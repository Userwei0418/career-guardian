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华文宋中宋" w:hAnsi="华文宋中宋"/>
          <w:sz w:val="72"/>
        </w:rPr>
        <w:t>Pin 智能招聘数据分析系统  V1.0</w:t>
      </w:r>
    </w:p>
    <w:p>
      <w:pPr>
        <w:jc w:val="center"/>
      </w:pPr>
      <w:r>
        <w:rPr>
          <w:rFonts w:ascii="仿宋_GB2312" w:hAnsi="仿宋_GB2312"/>
          <w:b/>
          <w:sz w:val="48"/>
        </w:rPr>
        <w:br/>
        <w:t>源代码</w:t>
        <w:br/>
        <w:t>共 150 页</w:t>
      </w:r>
    </w:p>
    <w:p>
      <w:pPr>
        <w:sectPr>
          <w:pgSz w:w="12240" w:h="15840"/>
          <w:pgMar w:top="1134" w:right="1134" w:bottom="1134" w:left="1134" w:header="720" w:footer="720" w:gutter="0"/>
          <w:cols w:space="720"/>
          <w:docGrid w:linePitch="360"/>
          <w:vAlign w:val="center"/>
        </w:sectPr>
      </w:pPr>
    </w:p>
    <w:p>
      <w:r>
        <w:rPr>
          <w:b/>
        </w:rPr>
        <w:t>文件：backend/api/main.py</w:t>
      </w:r>
    </w:p>
    <w:p>
      <w:r>
        <w:t>--------------------------------------------------------------------------------</w:t>
      </w:r>
    </w:p>
    <w:p>
      <w:r>
        <w:t>import json</w:t>
      </w:r>
    </w:p>
    <w:p>
      <w:r>
        <w:t>from contextlib import asynccontextmanager</w:t>
      </w:r>
    </w:p>
    <w:p>
      <w:r>
        <w:t>from fastapi import FastAPI, HTTPException, WebSocket, WebSocketDisconnect</w:t>
      </w:r>
    </w:p>
    <w:p>
      <w:r>
        <w:t>import psutil</w:t>
      </w:r>
    </w:p>
    <w:p>
      <w:r>
        <w:t>from fastapi.middleware.cors import CORSMiddleware</w:t>
      </w:r>
    </w:p>
    <w:p>
      <w:r>
        <w:t>import os</w:t>
      </w:r>
    </w:p>
    <w:p>
      <w:r>
        <w:t>import threading</w:t>
      </w:r>
    </w:p>
    <w:p>
      <w:r>
        <w:t>import logging</w:t>
      </w:r>
    </w:p>
    <w:p>
      <w:r>
        <w:t>import sys</w:t>
      </w:r>
    </w:p>
    <w:p>
      <w:r>
        <w:t>from pathlib import Path</w:t>
      </w:r>
    </w:p>
    <w:p>
      <w:r>
        <w:t>import httpx</w:t>
      </w:r>
    </w:p>
    <w:p>
      <w:r>
        <w:t>from collections import deque</w:t>
      </w:r>
    </w:p>
    <w:p>
      <w:r>
        <w:t>import time</w:t>
      </w:r>
    </w:p>
    <w:p>
      <w:r>
        <w:t>from datetime import datetime</w:t>
      </w:r>
    </w:p>
    <w:p>
      <w:r>
        <w:t>api_dir = Path(__file__).parent</w:t>
      </w:r>
    </w:p>
    <w:p>
      <w:r>
        <w:t>sys.path.insert(0, str(api_dir))</w:t>
      </w:r>
    </w:p>
    <w:p>
      <w:r>
        <w:t>from ws_manager import manager</w:t>
      </w:r>
    </w:p>
    <w:p>
      <w:r>
        <w:t>from routers import jobs, companies, analysis, home</w:t>
      </w:r>
    </w:p>
    <w:p>
      <w:r>
        <w:t>from routers import skills, salary, city, clustering, match, company_lists</w:t>
      </w:r>
    </w:p>
    <w:p>
      <w:r>
        <w:t>from routers import company_sources</w:t>
      </w:r>
    </w:p>
    <w:p>
      <w:r>
        <w:t>from cache import get_cache, set_cache</w:t>
      </w:r>
    </w:p>
    <w:p>
      <w:r>
        <w:t>from db import get_db_cursor</w:t>
      </w:r>
    </w:p>
    <w:p>
      <w:r>
        <w:t>logger = logging.getLogger(__name__)</w:t>
      </w:r>
    </w:p>
    <w:p>
      <w:r>
        <w:t>CRAWLER_SERVICE_URL = os.getenv("CRAWLER_SERVICE_URL", "http://localhost:8001")</w:t>
      </w:r>
    </w:p>
    <w:p>
      <w:r>
        <w:t>_metrics_history = deque(maxlen=360)</w:t>
      </w:r>
    </w:p>
    <w:p>
      <w:r>
        <w:t>_metrics_history_lock = threading.Lock()</w:t>
      </w:r>
    </w:p>
    <w:p>
      <w:r>
        <w:t>_start_time = time.time()</w:t>
      </w:r>
    </w:p>
    <w:p>
      <w:r>
        <w:t>@asynccontextmanager</w:t>
      </w:r>
    </w:p>
    <w:p>
      <w:r>
        <w:t>async def lifespan(app: FastAPI):</w:t>
      </w:r>
    </w:p>
    <w:p>
      <w:r>
        <w:t xml:space="preserve">    t = threading.Thread(target=_run_cache_warmer, daemon=True)</w:t>
      </w:r>
    </w:p>
    <w:p>
      <w:r>
        <w:t xml:space="preserve">    t.start()</w:t>
      </w:r>
    </w:p>
    <w:p>
      <w:r>
        <w:t xml:space="preserve">    logger.info("[缓存预热] 后台线程已启动，每30分钟自动预热")</w:t>
      </w:r>
    </w:p>
    <w:p>
      <w:r>
        <w:t xml:space="preserve">    yield</w:t>
      </w:r>
    </w:p>
    <w:p>
      <w:r>
        <w:t xml:space="preserve">    await http_client.aclose()</w:t>
      </w:r>
    </w:p>
    <w:p>
      <w:r>
        <w:t>app = FastAPI(</w:t>
      </w:r>
    </w:p>
    <w:p>
      <w:r>
        <w:t xml:space="preserve">    title="Pin - 招聘数据聚合平台",</w:t>
      </w:r>
    </w:p>
    <w:p>
      <w:r>
        <w:t xml:space="preserve">    description="统一API服务，提供数据分析、爬虫管理和系统监控",</w:t>
      </w:r>
    </w:p>
    <w:p>
      <w:r>
        <w:t xml:space="preserve">    version="3.0.0",</w:t>
      </w:r>
    </w:p>
    <w:p>
      <w:r>
        <w:t xml:space="preserve">    lifespan=lifespan</w:t>
      </w:r>
    </w:p>
    <w:p>
      <w:r>
        <w:t>)</w:t>
      </w:r>
    </w:p>
    <w:p>
      <w:r>
        <w:t>app.add_middleware(</w:t>
      </w:r>
    </w:p>
    <w:p>
      <w:r>
        <w:t xml:space="preserve">    CORSMiddleware,</w:t>
      </w:r>
    </w:p>
    <w:p>
      <w:r>
        <w:t xml:space="preserve">    allow_origins=["*"],</w:t>
      </w:r>
    </w:p>
    <w:p>
      <w:r>
        <w:t xml:space="preserve">    allow_credentials=False,</w:t>
      </w:r>
    </w:p>
    <w:p>
      <w:r>
        <w:t xml:space="preserve">    allow_methods=["*"],</w:t>
      </w:r>
    </w:p>
    <w:p>
      <w:r>
        <w:t xml:space="preserve">    allow_headers=["*"],</w:t>
      </w:r>
    </w:p>
    <w:p>
      <w:r>
        <w:t>)</w:t>
      </w:r>
    </w:p>
    <w:p>
      <w:r>
        <w:t>http_client = httpx.AsyncClient(timeout=30.0)</w:t>
      </w:r>
    </w:p>
    <w:p>
      <w:r>
        <w:t>app.include_router(home.router)</w:t>
      </w:r>
    </w:p>
    <w:p>
      <w:r>
        <w:t>app.include_router(jobs.router)</w:t>
      </w:r>
    </w:p>
    <w:p>
      <w:r>
        <w:t>app.include_router(companies.router)</w:t>
      </w:r>
    </w:p>
    <w:p>
      <w:r>
        <w:t>app.include_router(analysis.router)</w:t>
      </w:r>
    </w:p>
    <w:p>
      <w:r>
        <w:t>app.include_router(skills.router)</w:t>
      </w:r>
    </w:p>
    <w:p>
      <w:r>
        <w:t>app.include_router(salary.router)</w:t>
      </w:r>
    </w:p>
    <w:p>
      <w:r>
        <w:t>app.include_router(city.router)</w:t>
      </w:r>
    </w:p>
    <w:p>
      <w:r>
        <w:t>app.include_router(clustering.router)</w:t>
      </w:r>
    </w:p>
    <w:p>
      <w:r>
        <w:t>app.include_router(match.router)</w:t>
      </w:r>
    </w:p>
    <w:p>
      <w:r>
        <w:t>app.include_router(company_lists.router)</w:t>
      </w:r>
    </w:p>
    <w:p>
      <w:r>
        <w:t>app.include_router(company_sources.router)</w:t>
      </w:r>
    </w:p>
    <w:p>
      <w:r>
        <w:t>@app.get("/api/crawler/status", tags=["爬虫管理"])</w:t>
      </w:r>
    </w:p>
    <w:p>
      <w:r>
        <w:t>async def get_crawler_status():</w:t>
      </w:r>
    </w:p>
    <w:p>
      <w:r>
        <w:t xml:space="preserve">    try:</w:t>
      </w:r>
    </w:p>
    <w:p>
      <w:r>
        <w:t xml:space="preserve">        response = await http_client.get(f"{CRAWLER_SERVICE_URL}/status")</w:t>
      </w:r>
    </w:p>
    <w:p>
      <w:r>
        <w:t xml:space="preserve">        return response.json()</w:t>
      </w:r>
    </w:p>
    <w:p>
      <w:r>
        <w:t xml:space="preserve">    except Exception as e:</w:t>
      </w:r>
    </w:p>
    <w:p>
      <w:r>
        <w:t xml:space="preserve">        logger.error(f"获取爬虫状态失败: {e}")</w:t>
      </w:r>
    </w:p>
    <w:p>
      <w:r>
        <w:t xml:space="preserve">        return {</w:t>
      </w:r>
    </w:p>
    <w:p>
      <w:r>
        <w:t xml:space="preserve">            "status": "disconnected",</w:t>
      </w:r>
    </w:p>
    <w:p>
      <w:r>
        <w:t xml:space="preserve">            "active_tasks": 0,</w:t>
      </w:r>
    </w:p>
    <w:p>
      <w:r>
        <w:t xml:space="preserve">            "completed_tasks": 0,</w:t>
      </w:r>
    </w:p>
    <w:p>
      <w:r>
        <w:t xml:space="preserve">            "last_run": None,</w:t>
      </w:r>
    </w:p>
    <w:p>
      <w:r>
        <w:t xml:space="preserve">            "error": str(e)</w:t>
      </w:r>
    </w:p>
    <w:p>
      <w:r>
        <w:t xml:space="preserve">        }</w:t>
      </w:r>
    </w:p>
    <w:p>
      <w:r>
        <w:t>@app.get("/api/crawler/tasks", tags=["爬虫管理"])</w:t>
      </w:r>
    </w:p>
    <w:p>
      <w:r>
        <w:t>async def get_crawler_tasks():</w:t>
      </w:r>
    </w:p>
    <w:p>
      <w:r>
        <w:t xml:space="preserve">    try:</w:t>
      </w:r>
    </w:p>
    <w:p>
      <w:r>
        <w:t xml:space="preserve">        response = await http_client.get(f"{CRAWLER_SERVICE_URL}/tasks")</w:t>
      </w:r>
    </w:p>
    <w:p>
      <w:r>
        <w:t xml:space="preserve">        return response.json()</w:t>
      </w:r>
    </w:p>
    <w:p>
      <w:r>
        <w:t xml:space="preserve">    except Exception as e:</w:t>
      </w:r>
    </w:p>
    <w:p>
      <w:r>
        <w:t xml:space="preserve">        logger.error(f"获取任务列表失败: {e}")</w:t>
      </w:r>
    </w:p>
    <w:p>
      <w:r>
        <w:t xml:space="preserve">        return {"tasks": [], "error": str(e)}</w:t>
      </w:r>
    </w:p>
    <w:p>
      <w:r>
        <w:t>@app.get("/api/crawler/tasks/{task_id}", tags=["爬虫管理"])</w:t>
      </w:r>
    </w:p>
    <w:p>
      <w:r>
        <w:t>async def get_crawler_task(task_id: str):</w:t>
      </w:r>
    </w:p>
    <w:p>
      <w:r>
        <w:t xml:space="preserve">    try:</w:t>
      </w:r>
    </w:p>
    <w:p>
      <w:r>
        <w:t xml:space="preserve">        response = await http_client.get(f"{CRAWLER_SERVICE_URL}/tasks/{task_id}")</w:t>
      </w:r>
    </w:p>
    <w:p>
      <w:r>
        <w:t xml:space="preserve">        return response.json()</w:t>
      </w:r>
    </w:p>
    <w:p>
      <w:r>
        <w:t xml:space="preserve">    except httpx.HTTPStatusError as e:</w:t>
      </w:r>
    </w:p>
    <w:p>
      <w:r>
        <w:t xml:space="preserve">        if e.response.status_code == 404:</w:t>
      </w:r>
    </w:p>
    <w:p>
      <w:r>
        <w:t xml:space="preserve">            raise HTTPException(status_code=404, detail="任务不存在")</w:t>
      </w:r>
    </w:p>
    <w:p>
      <w:r>
        <w:t xml:space="preserve">        raise</w:t>
      </w:r>
    </w:p>
    <w:p>
      <w:r>
        <w:t xml:space="preserve">    except Exception as e:</w:t>
      </w:r>
    </w:p>
    <w:p>
      <w:r>
        <w:t xml:space="preserve">        raise HTTPException(status_code=500, detail=str(e))</w:t>
      </w:r>
    </w:p>
    <w:p>
      <w:r>
        <w:t>@app.get("/api/crawler/tasks/{task_id}/logs", tags=["爬虫管理"])</w:t>
      </w:r>
    </w:p>
    <w:p>
      <w:r>
        <w:t>async def get_crawler_task_logs(task_id: str, limit: int = 100):</w:t>
      </w:r>
    </w:p>
    <w:p>
      <w:r>
        <w:t xml:space="preserve">    try:</w:t>
      </w:r>
    </w:p>
    <w:p>
      <w:r>
        <w:t xml:space="preserve">        response = await http_client.get(f"{CRAWLER_SERVICE_URL}/tasks/{task_id}/logs", params={"limit": limit})</w:t>
      </w:r>
    </w:p>
    <w:p>
      <w:r>
        <w:t xml:space="preserve">        return response.json()</w:t>
      </w:r>
    </w:p>
    <w:p>
      <w:r>
        <w:t xml:space="preserve">    except Exception as e:</w:t>
      </w:r>
    </w:p>
    <w:p>
      <w:r>
        <w:t xml:space="preserve">        return {"logs": [], "error": str(e)}</w:t>
      </w:r>
    </w:p>
    <w:p>
      <w:r>
        <w:t>class StartTaskRequest:</w:t>
      </w:r>
    </w:p>
    <w:p>
      <w:r>
        <w:t xml:space="preserve">    task_type: str = "company"  # company/full/process</w:t>
      </w:r>
    </w:p>
    <w:p>
      <w:r>
        <w:t xml:space="preserve">    config_file: str = "99"</w:t>
      </w:r>
    </w:p>
    <w:p>
      <w:r>
        <w:t>@app.post("/api/crawler/start", tags=["爬虫管理"])</w:t>
      </w:r>
    </w:p>
    <w:p>
      <w:r>
        <w:t>async def start_crawler(task_type: str = "company", company_ids: str = ""):</w:t>
      </w:r>
    </w:p>
    <w:p>
      <w:r>
        <w:t xml:space="preserve">    try:</w:t>
      </w:r>
    </w:p>
    <w:p>
      <w:r>
        <w:t xml:space="preserve">        response = await http_client.post(</w:t>
      </w:r>
    </w:p>
    <w:p>
      <w:r>
        <w:t xml:space="preserve">            f"{CRAWLER_SERVICE_URL}/start",</w:t>
      </w:r>
    </w:p>
    <w:p>
      <w:r>
        <w:t xml:space="preserve">            json={"task_type": task_type, "company_ids": company_ids},</w:t>
      </w:r>
    </w:p>
    <w:p>
      <w:r>
        <w:t xml:space="preserve">            timeout=15.0</w:t>
      </w:r>
    </w:p>
    <w:p>
      <w:r>
        <w:t xml:space="preserve">        )</w:t>
      </w:r>
    </w:p>
    <w:p>
      <w:r>
        <w:t xml:space="preserve">        return response.json()</w:t>
      </w:r>
    </w:p>
    <w:p>
      <w:r>
        <w:t xml:space="preserve">    except Exception as e:</w:t>
      </w:r>
    </w:p>
    <w:p>
      <w:r>
        <w:t xml:space="preserve">        logger.error(f"启动爬虫失败: {e}")</w:t>
      </w:r>
    </w:p>
    <w:p>
      <w:r>
        <w:t xml:space="preserve">        err_msg = str(e) if str(e) else f"{type(e).__name__}: {repr(e)}"</w:t>
      </w:r>
    </w:p>
    <w:p>
      <w:r>
        <w:t xml:space="preserve">        raise HTTPException(status_code=500, detail=f"启动爬虫失败: {err_msg}")</w:t>
      </w:r>
    </w:p>
    <w:p>
      <w:r>
        <w:t>@app.post("/api/crawler/stop/{task_id}", tags=["爬虫管理"])</w:t>
      </w:r>
    </w:p>
    <w:p>
      <w:r>
        <w:t>async def stop_crawler(task_id: str):</w:t>
      </w:r>
    </w:p>
    <w:p>
      <w:r>
        <w:t xml:space="preserve">    try:</w:t>
      </w:r>
    </w:p>
    <w:p>
      <w:r>
        <w:t xml:space="preserve">        response = await http_client.post(f"{CRAWLER_SERVICE_URL}/stop/{task_id}")</w:t>
      </w:r>
    </w:p>
    <w:p>
      <w:r>
        <w:t xml:space="preserve">        return response.json()</w:t>
      </w:r>
    </w:p>
    <w:p>
      <w:r>
        <w:t xml:space="preserve">    except httpx.HTTPStatusError as e:</w:t>
      </w:r>
    </w:p>
    <w:p>
      <w:r>
        <w:t xml:space="preserve">        if e.response.status_code == 404:</w:t>
      </w:r>
    </w:p>
    <w:p>
      <w:r>
        <w:t xml:space="preserve">            raise HTTPException(status_code=404, detail="任务不存在")</w:t>
      </w:r>
    </w:p>
    <w:p>
      <w:r>
        <w:t xml:space="preserve">        raise</w:t>
      </w:r>
    </w:p>
    <w:p>
      <w:r>
        <w:t xml:space="preserve">    except Exception as e:</w:t>
      </w:r>
    </w:p>
    <w:p>
      <w:r>
        <w:t xml:space="preserve">        raise HTTPException(status_code=500, detail=str(e))</w:t>
      </w:r>
    </w:p>
    <w:p>
      <w:r>
        <w:t>@app.delete("/api/crawler/tasks/{task_id}", tags=["爬虫管理"])</w:t>
      </w:r>
    </w:p>
    <w:p>
      <w:r>
        <w:t>async def delete_crawler_task(task_id: str):</w:t>
      </w:r>
    </w:p>
    <w:p>
      <w:r>
        <w:t xml:space="preserve">    try:</w:t>
      </w:r>
    </w:p>
    <w:p>
      <w:r>
        <w:t xml:space="preserve">        response = await http_client.delete(f"{CRAWLER_SERVICE_URL}/tasks/{task_id}")</w:t>
      </w:r>
    </w:p>
    <w:p>
      <w:r>
        <w:t xml:space="preserve">        return response.json()</w:t>
      </w:r>
    </w:p>
    <w:p>
      <w:r>
        <w:t xml:space="preserve">    except Exception as e:</w:t>
      </w:r>
    </w:p>
    <w:p>
      <w:r>
        <w:t xml:space="preserve">        raise HTTPException(status_code=500, detail=str(e))</w:t>
      </w:r>
    </w:p>
    <w:p>
      <w:r>
        <w:t>@app.get("/api/crawler/config", tags=["爬虫管理"])</w:t>
      </w:r>
    </w:p>
    <w:p>
      <w:r>
        <w:t>async def get_crawler_config():</w:t>
      </w:r>
    </w:p>
    <w:p>
      <w:r>
        <w:t xml:space="preserve">    try:</w:t>
      </w:r>
    </w:p>
    <w:p>
      <w:r>
        <w:t xml:space="preserve">        response = await http_client.get(f"{CRAWLER_SERVICE_URL}/config")</w:t>
      </w:r>
    </w:p>
    <w:p>
      <w:r>
        <w:t xml:space="preserve">        return response.json()</w:t>
      </w:r>
    </w:p>
    <w:p>
      <w:r>
        <w:t xml:space="preserve">    except Exception as e:</w:t>
      </w:r>
    </w:p>
    <w:p>
      <w:r>
        <w:t xml:space="preserve">        return {"configs": [], "error": str(e)}</w:t>
      </w:r>
    </w:p>
    <w:p>
      <w:r>
        <w:t>@app.get("/api/crawler/browser", tags=["爬虫管理"])</w:t>
      </w:r>
    </w:p>
    <w:p>
      <w:r>
        <w:t>async def get_browser_status():</w:t>
      </w:r>
    </w:p>
    <w:p>
      <w:r>
        <w:t xml:space="preserve">    try:</w:t>
      </w:r>
    </w:p>
    <w:p>
      <w:r>
        <w:t xml:space="preserve">        response = await http_client.get(f"{CRAWLER_SERVICE_URL}/browser/status")</w:t>
      </w:r>
    </w:p>
    <w:p>
      <w:r>
        <w:t xml:space="preserve">        return response.json()</w:t>
      </w:r>
    </w:p>
    <w:p>
      <w:r>
        <w:t xml:space="preserve">    except Exception as e:</w:t>
      </w:r>
    </w:p>
    <w:p>
      <w:r>
        <w:t xml:space="preserve">        return {"playwright_running": False, "error": str(e)}</w:t>
      </w:r>
    </w:p>
    <w:p>
      <w:r>
        <w:t>@app.get("/api/crawler/metrics", tags=["爬虫管理"])</w:t>
      </w:r>
    </w:p>
    <w:p>
      <w:r>
        <w:t>async def get_crawler_metrics():</w:t>
      </w:r>
    </w:p>
    <w:p>
      <w:r>
        <w:t xml:space="preserve">    try:</w:t>
      </w:r>
    </w:p>
    <w:p>
      <w:r>
        <w:t xml:space="preserve">        response = await http_client.get(f"{CRAWLER_SERVICE_URL}/metrics")</w:t>
      </w:r>
    </w:p>
    <w:p>
      <w:r>
        <w:t xml:space="preserve">        return response.json()</w:t>
      </w:r>
    </w:p>
    <w:p>
      <w:r>
        <w:t xml:space="preserve">    except Exception as e:</w:t>
      </w:r>
    </w:p>
    <w:p>
      <w:r>
        <w:t xml:space="preserve">        return {"error": str(e)}</w:t>
      </w:r>
    </w:p>
    <w:p>
      <w:r>
        <w:t>def _get_local_metrics():</w:t>
      </w:r>
    </w:p>
    <w:p>
      <w:r>
        <w:t xml:space="preserve">    mem = psutil.virtual_memory()</w:t>
      </w:r>
    </w:p>
    <w:p>
      <w:r>
        <w:t xml:space="preserve">    disk = psutil.disk_usage("/")</w:t>
      </w:r>
    </w:p>
    <w:p>
      <w:r>
        <w:t xml:space="preserve">    net = psutil.net_io_counters()</w:t>
      </w:r>
    </w:p>
    <w:p>
      <w:r>
        <w:t xml:space="preserve">    cpu_percent = psutil.cpu_percent(interval=0.1)</w:t>
      </w:r>
    </w:p>
    <w:p>
      <w:r>
        <w:t xml:space="preserve">    return {</w:t>
      </w:r>
    </w:p>
    <w:p>
      <w:r>
        <w:t xml:space="preserve">        "timestamp": datetime.now().strftime("%Y-%m-%d %H:%M:%S"),</w:t>
      </w:r>
    </w:p>
    <w:p>
      <w:r>
        <w:t xml:space="preserve">        "cpu_percent": cpu_percent,</w:t>
      </w:r>
    </w:p>
    <w:p>
      <w:r>
        <w:t xml:space="preserve">        "memory_percent": mem.percent,</w:t>
      </w:r>
    </w:p>
    <w:p>
      <w:r>
        <w:t xml:space="preserve">        "memory_used_mb": round(mem.used / 1024 / 1024, 1),</w:t>
      </w:r>
    </w:p>
    <w:p>
      <w:r>
        <w:t xml:space="preserve">        "memory_total_mb": round(mem.total / 1024 / 1024, 1),</w:t>
      </w:r>
    </w:p>
    <w:p>
      <w:r>
        <w:t xml:space="preserve">        "memory_available_mb": round(mem.available / 1024 / 1024, 1),</w:t>
      </w:r>
    </w:p>
    <w:p>
      <w:r>
        <w:t xml:space="preserve">        "disk_percent": disk.percent,</w:t>
      </w:r>
    </w:p>
    <w:p>
      <w:r>
        <w:t xml:space="preserve">        "disk_used_gb": round(disk.used / 1024 / 1024 / 1024, 1),</w:t>
      </w:r>
    </w:p>
    <w:p>
      <w:r>
        <w:t xml:space="preserve">        "disk_total_gb": round(disk.total / 1024 / 1024 / 1024, 1),</w:t>
      </w:r>
    </w:p>
    <w:p>
      <w:r>
        <w:t xml:space="preserve">        "net_sent_mb": round(net.bytes_sent / 1024 / 1024, 1),</w:t>
      </w:r>
    </w:p>
    <w:p>
      <w:r>
        <w:t xml:space="preserve">        "net_recv_mb": round(net.bytes_recv / 1024 / 1024, 1),</w:t>
      </w:r>
    </w:p>
    <w:p>
      <w:r>
        <w:t xml:space="preserve">    }</w:t>
      </w:r>
    </w:p>
    <w:p>
      <w:r>
        <w:t>def _get_crawler_processes():</w:t>
      </w:r>
    </w:p>
    <w:p>
      <w:r>
        <w:t xml:space="preserve">    processes = []</w:t>
      </w:r>
    </w:p>
    <w:p>
      <w:r>
        <w:t xml:space="preserve">    total_cpu = 0.0</w:t>
      </w:r>
    </w:p>
    <w:p>
      <w:r>
        <w:t xml:space="preserve">    total_mem = 0.0</w:t>
      </w:r>
    </w:p>
    <w:p>
      <w:r>
        <w:t xml:space="preserve">    for proc in psutil.process_iter(["pid", "name", "cmdline", "cpu_percent", "memory_percent"]):</w:t>
      </w:r>
    </w:p>
    <w:p>
      <w:r>
        <w:t xml:space="preserve">        try:</w:t>
      </w:r>
    </w:p>
    <w:p>
      <w:r>
        <w:t xml:space="preserve">            cmdline = proc.info.get("cmdline", [])</w:t>
      </w:r>
    </w:p>
    <w:p>
      <w:r>
        <w:t xml:space="preserve">            cmd_str = " ".join(cmdline) if cmdline else ""</w:t>
      </w:r>
    </w:p>
    <w:p>
      <w:r>
        <w:t xml:space="preserve">            if "main.py" in cmd_str and any(x in cmd_str for x in ["-m", "--method"]):</w:t>
      </w:r>
    </w:p>
    <w:p>
      <w:r>
        <w:t xml:space="preserve">                cpu = proc.info.get("cpu_percent", 0) or 0</w:t>
      </w:r>
    </w:p>
    <w:p>
      <w:r>
        <w:t xml:space="preserve">                mem = proc.info.get("memory_percent", 0) or 0</w:t>
      </w:r>
    </w:p>
    <w:p>
      <w:r>
        <w:t xml:space="preserve">                total_cpu += cpu</w:t>
      </w:r>
    </w:p>
    <w:p>
      <w:r>
        <w:t xml:space="preserve">                total_mem += mem</w:t>
      </w:r>
    </w:p>
    <w:p>
      <w:r>
        <w:t xml:space="preserve">                processes.append({</w:t>
      </w:r>
    </w:p>
    <w:p>
      <w:r>
        <w:t xml:space="preserve">                    "pid": proc.info["pid"],</w:t>
      </w:r>
    </w:p>
    <w:p>
      <w:r>
        <w:t xml:space="preserve">                    "name": proc.info.get("name", ""),</w:t>
      </w:r>
    </w:p>
    <w:p>
      <w:r>
        <w:t xml:space="preserve">                    "cmdline": cmd_str[:200],</w:t>
      </w:r>
    </w:p>
    <w:p>
      <w:r>
        <w:t xml:space="preserve">                    "cpu_percent": round(cpu, 1),</w:t>
      </w:r>
    </w:p>
    <w:p>
      <w:r>
        <w:t xml:space="preserve">                    "memory_percent": round(mem, 1),</w:t>
      </w:r>
    </w:p>
    <w:p>
      <w:r>
        <w:t xml:space="preserve">                })</w:t>
      </w:r>
    </w:p>
    <w:p>
      <w:r>
        <w:t xml:space="preserve">        except (psutil.NoSuchProcess, psutil.AccessDenied):</w:t>
      </w:r>
    </w:p>
    <w:p>
      <w:r>
        <w:t xml:space="preserve">            pass</w:t>
      </w:r>
    </w:p>
    <w:p>
      <w:r>
        <w:t xml:space="preserve">    return processes, round(total_cpu, 1), round(total_mem, 1)</w:t>
      </w:r>
    </w:p>
    <w:p>
      <w:r>
        <w:t>def _collect_metrics_loop():</w:t>
      </w:r>
    </w:p>
    <w:p>
      <w:r>
        <w:t xml:space="preserve">    while True:</w:t>
      </w:r>
    </w:p>
    <w:p>
      <w:r>
        <w:t xml:space="preserve">        try:</w:t>
      </w:r>
    </w:p>
    <w:p>
      <w:r>
        <w:t xml:space="preserve">            metrics = _get_local_metrics()</w:t>
      </w:r>
    </w:p>
    <w:p>
      <w:r>
        <w:t xml:space="preserve">            with _metrics_history_lock:</w:t>
      </w:r>
    </w:p>
    <w:p>
      <w:r>
        <w:t xml:space="preserve">                _metrics_history.append(metrics)</w:t>
      </w:r>
    </w:p>
    <w:p>
      <w:r>
        <w:t xml:space="preserve">        except Exception as e:</w:t>
      </w:r>
    </w:p>
    <w:p>
      <w:r>
        <w:t xml:space="preserve">            logger.error(f"metric collect failed: {e}")</w:t>
      </w:r>
    </w:p>
    <w:p>
      <w:r>
        <w:t xml:space="preserve">        time.sleep(10)</w:t>
      </w:r>
    </w:p>
    <w:p>
      <w:r>
        <w:t>@app.get("/api/monitor/dashboard", tags=["monitor"])</w:t>
      </w:r>
    </w:p>
    <w:p>
      <w:r>
        <w:t>async def get_monitor_dashboard():</w:t>
      </w:r>
    </w:p>
    <w:p>
      <w:r>
        <w:t xml:space="preserve">    metrics = _get_local_metrics()</w:t>
      </w:r>
    </w:p>
    <w:p>
      <w:r>
        <w:t xml:space="preserve">    processes, crawler_cpu, crawler_mem = _get_crawler_processes()</w:t>
      </w:r>
    </w:p>
    <w:p>
      <w:r>
        <w:t xml:space="preserve">    uptime = int(time.time() - _start_time)</w:t>
      </w:r>
    </w:p>
    <w:p>
      <w:r>
        <w:t xml:space="preserve">    with _metrics_history_lock:</w:t>
      </w:r>
    </w:p>
    <w:p>
      <w:r>
        <w:t xml:space="preserve">        history_count = len(_metrics_history)</w:t>
      </w:r>
    </w:p>
    <w:p>
      <w:r>
        <w:t xml:space="preserve">    return {</w:t>
      </w:r>
    </w:p>
    <w:p>
      <w:r>
        <w:t xml:space="preserve">        "current": {</w:t>
      </w:r>
    </w:p>
    <w:p>
      <w:r>
        <w:t xml:space="preserve">            "system": metrics,</w:t>
      </w:r>
    </w:p>
    <w:p>
      <w:r>
        <w:t xml:space="preserve">            "crawler": {</w:t>
      </w:r>
    </w:p>
    <w:p>
      <w:r>
        <w:t xml:space="preserve">                "process_count": len(processes),</w:t>
      </w:r>
    </w:p>
    <w:p>
      <w:r>
        <w:t xml:space="preserve">                "cpu_percent": crawler_cpu,</w:t>
      </w:r>
    </w:p>
    <w:p>
      <w:r>
        <w:t xml:space="preserve">                "memory_percent": crawler_mem,</w:t>
      </w:r>
    </w:p>
    <w:p>
      <w:r>
        <w:t xml:space="preserve">            },</w:t>
      </w:r>
    </w:p>
    <w:p>
      <w:r>
        <w:t xml:space="preserve">        },</w:t>
      </w:r>
    </w:p>
    <w:p>
      <w:r>
        <w:t xml:space="preserve">        "history_count": history_count,</w:t>
      </w:r>
    </w:p>
    <w:p>
      <w:r>
        <w:t xml:space="preserve">        "history_capacity": _metrics_history.maxlen,</w:t>
      </w:r>
    </w:p>
    <w:p>
      <w:r>
        <w:t xml:space="preserve">        "uptime_seconds": uptime,</w:t>
      </w:r>
    </w:p>
    <w:p>
      <w:r>
        <w:t xml:space="preserve">    }</w:t>
      </w:r>
    </w:p>
    <w:p>
      <w:r>
        <w:t>@app.get("/api/monitor/metrics/current", tags=["monitor"])</w:t>
      </w:r>
    </w:p>
    <w:p>
      <w:r>
        <w:t>async def get_current_metrics():</w:t>
      </w:r>
    </w:p>
    <w:p>
      <w:r>
        <w:t xml:space="preserve">    return _get_local_metrics()</w:t>
      </w:r>
    </w:p>
    <w:p>
      <w:r>
        <w:t>@app.get("/api/monitor/metrics/history")</w:t>
      </w:r>
    </w:p>
    <w:p>
      <w:r>
        <w:t>async def get_metrics_history(minutes: int = 60):</w:t>
      </w:r>
    </w:p>
    <w:p>
      <w:r>
        <w:t xml:space="preserve">    with _metrics_history_lock:</w:t>
      </w:r>
    </w:p>
    <w:p>
      <w:r>
        <w:t xml:space="preserve">        history = list(_metrics_history)</w:t>
      </w:r>
    </w:p>
    <w:p>
      <w:r>
        <w:t xml:space="preserve">    if minutes &gt; 0 and history:</w:t>
      </w:r>
    </w:p>
    <w:p>
      <w:r>
        <w:t xml:space="preserve">        cutoff_ts = datetime.now().timestamp() - minutes * 60</w:t>
      </w:r>
    </w:p>
    <w:p>
      <w:r>
        <w:t xml:space="preserve">        history = [h for h in history if datetime.strptime(h["timestamp"], "%Y-%m-%d %H:%M:%S").timestamp() &gt; cutoff_ts]</w:t>
      </w:r>
    </w:p>
    <w:p>
      <w:r>
        <w:t xml:space="preserve">    return {"metrics": history, "count": len(history)}</w:t>
      </w:r>
    </w:p>
    <w:p>
      <w:r>
        <w:t>@app.get("/api/monitor/logs")</w:t>
      </w:r>
    </w:p>
    <w:p>
      <w:r>
        <w:t>async def get_monitor_logs(level: str = "all", limit: int = 100):</w:t>
      </w:r>
    </w:p>
    <w:p>
      <w:r>
        <w:t xml:space="preserve">    logs = _read_monitor_logs(level=level, limit=limit)</w:t>
      </w:r>
    </w:p>
    <w:p>
      <w:r>
        <w:t xml:space="preserve">    return {"logs": logs, "count": len(logs)}</w:t>
      </w:r>
    </w:p>
    <w:p>
      <w:r>
        <w:t>@app.get("/api/monitor/alerts")</w:t>
      </w:r>
    </w:p>
    <w:p>
      <w:r>
        <w:t>async def get_monitor_alerts(limit: int = 50):</w:t>
      </w:r>
    </w:p>
    <w:p>
      <w:r>
        <w:t xml:space="preserve">    metrics = _get_local_metrics()</w:t>
      </w:r>
    </w:p>
    <w:p>
      <w:r>
        <w:t xml:space="preserve">    alerts = []</w:t>
      </w:r>
    </w:p>
    <w:p>
      <w:r>
        <w:t xml:space="preserve">    aid = 0</w:t>
      </w:r>
    </w:p>
    <w:p>
      <w:r>
        <w:t xml:space="preserve">    if metrics["cpu_percent"] &gt; 80:</w:t>
      </w:r>
    </w:p>
    <w:p>
      <w:r>
        <w:t xml:space="preserve">        aid += 1</w:t>
      </w:r>
    </w:p>
    <w:p>
      <w:r>
        <w:t xml:space="preserve">        alerts.append({"id": f"a{aid}", "type": "warning", "message": f"CPU high: {metrics['cpu_percent']}%", "timestamp": metrics["timestamp"], "value": metrics["cpu_percent"], "threshold": 80})</w:t>
      </w:r>
    </w:p>
    <w:p>
      <w:r>
        <w:t xml:space="preserve">    if metrics["memory_percent"] &gt; 85:</w:t>
      </w:r>
    </w:p>
    <w:p>
      <w:r>
        <w:t xml:space="preserve">        aid += 1</w:t>
      </w:r>
    </w:p>
    <w:p>
      <w:r>
        <w:t xml:space="preserve">        alerts.append({"id": f"a{aid}", "type": "warning", "message": f"Memory high: {metrics['memory_percent']}%", "timestamp": metrics["timestamp"], "value": metrics["memory_percent"], "threshold": 85})</w:t>
      </w:r>
    </w:p>
    <w:p>
      <w:r>
        <w:t xml:space="preserve">    if metrics["disk_percent"] &gt; 90:</w:t>
      </w:r>
    </w:p>
    <w:p>
      <w:r>
        <w:t xml:space="preserve">        aid += 1</w:t>
      </w:r>
    </w:p>
    <w:p>
      <w:r>
        <w:t xml:space="preserve">        alerts.append({"id": f"a{aid}", "type": "error", "message": f"Disk low: {metrics['disk_percent']}%", "timestamp": metrics["timestamp"], "value": metrics["disk_percent"], "threshold": 90})</w:t>
      </w:r>
    </w:p>
    <w:p>
      <w:r>
        <w:t xml:space="preserve">    return {"alerts": alerts[:limit]}</w:t>
      </w:r>
    </w:p>
    <w:p>
      <w:r>
        <w:t>@app.delete("/api/monitor/alerts")</w:t>
      </w:r>
    </w:p>
    <w:p>
      <w:r>
        <w:t>async def clear_monitor_alerts():</w:t>
      </w:r>
    </w:p>
    <w:p>
      <w:r>
        <w:t xml:space="preserve">    return {"message": "ok"}</w:t>
      </w:r>
    </w:p>
    <w:p>
      <w:r>
        <w:t>@app.get("/api/monitor/processes")</w:t>
      </w:r>
    </w:p>
    <w:p>
      <w:r>
        <w:t>async def get_monitor_processes():</w:t>
      </w:r>
    </w:p>
    <w:p>
      <w:r>
        <w:t xml:space="preserve">    processes, _, _ = _get_crawler_processes()</w:t>
      </w:r>
    </w:p>
    <w:p>
      <w:r>
        <w:t xml:space="preserve">    return {"processes": processes}</w:t>
      </w:r>
    </w:p>
    <w:p>
      <w:r>
        <w:t>@app.get("/api/monitor/health")</w:t>
      </w:r>
    </w:p>
    <w:p>
      <w:r>
        <w:t>async def monitor_health():</w:t>
      </w:r>
    </w:p>
    <w:p>
      <w:r>
        <w:t xml:space="preserve">    return {"status": "healthy", "timestamp": datetime.now().isoformat()}</w:t>
      </w:r>
    </w:p>
    <w:p>
      <w:r>
        <w:t>@app.get("/api/monitor/crawler-health")</w:t>
      </w:r>
    </w:p>
    <w:p>
      <w:r>
        <w:t>async def get_crawler_health():</w:t>
      </w:r>
    </w:p>
    <w:p>
      <w:r>
        <w:t xml:space="preserve">    return _get_crawler_health()</w:t>
      </w:r>
    </w:p>
    <w:p>
      <w:r>
        <w:t>def _read_monitor_logs(level="all", limit=100):</w:t>
      </w:r>
    </w:p>
    <w:p>
      <w:r>
        <w:t xml:space="preserve">    logs = []</w:t>
      </w:r>
    </w:p>
    <w:p>
      <w:r>
        <w:t xml:space="preserve">    monitor_log_dir = Path(__file__).resolve().parent.parent / "crawler" / "data" / "monitor" / "logs"</w:t>
      </w:r>
    </w:p>
    <w:p>
      <w:r>
        <w:t xml:space="preserve">    if not monitor_log_dir.exists():</w:t>
      </w:r>
    </w:p>
    <w:p>
      <w:r>
        <w:t xml:space="preserve">        return logs</w:t>
      </w:r>
    </w:p>
    <w:p>
      <w:r>
        <w:t xml:space="preserve">    today_str = datetime.now().strftime("%Y%m%d")</w:t>
      </w:r>
    </w:p>
    <w:p>
      <w:r>
        <w:t xml:space="preserve">    log_file = monitor_log_dir / f"{today_str}.json"</w:t>
      </w:r>
    </w:p>
    <w:p>
      <w:r>
        <w:t xml:space="preserve">    if not log_file.exists():</w:t>
      </w:r>
    </w:p>
    <w:p>
      <w:r>
        <w:t xml:space="preserve">        return logs</w:t>
      </w:r>
    </w:p>
    <w:p>
      <w:r>
        <w:t xml:space="preserve">    try:</w:t>
      </w:r>
    </w:p>
    <w:p>
      <w:r>
        <w:t xml:space="preserve">        with open(log_file, "r", encoding="utf-8") as f:</w:t>
      </w:r>
    </w:p>
    <w:p>
      <w:r>
        <w:t xml:space="preserve">            data = json.load(f)</w:t>
      </w:r>
    </w:p>
    <w:p>
      <w:r>
        <w:t xml:space="preserve">        for key, company in data.get("companies", {}).items():</w:t>
      </w:r>
    </w:p>
    <w:p>
      <w:r>
        <w:t xml:space="preserve">            c_name = company.get("company_name", key)</w:t>
      </w:r>
    </w:p>
    <w:p>
      <w:r>
        <w:t xml:space="preserve">            for detail in company.get("crawl", {}).get("details", [])[-10:]:</w:t>
      </w:r>
    </w:p>
    <w:p>
      <w:r>
        <w:t xml:space="preserve">                status = detail.get("status", "")</w:t>
      </w:r>
    </w:p>
    <w:p>
      <w:r>
        <w:t xml:space="preserve">                msg = f"[{c_name}] crawl {detail.get('type', '')} {status}"</w:t>
      </w:r>
    </w:p>
    <w:p>
      <w:r>
        <w:t xml:space="preserve">                if detail.get("error"):</w:t>
      </w:r>
    </w:p>
    <w:p>
      <w:r>
        <w:t xml:space="preserve">                    msg += f" | {detail['error'][:60]}"</w:t>
      </w:r>
    </w:p>
    <w:p>
      <w:r>
        <w:t xml:space="preserve">                logs.append({"timestamp": detail.get("time", ""), "level": "ERROR" if status == "failed" else "INFO", "message": msg, "source": "crawler"})</w:t>
      </w:r>
    </w:p>
    <w:p>
      <w:r>
        <w:t xml:space="preserve">            for detail in company.get("clean", {}).get("details", [])[-10:]:</w:t>
      </w:r>
    </w:p>
    <w:p>
      <w:r>
        <w:t xml:space="preserve">                status = detail.get("status", "")</w:t>
      </w:r>
    </w:p>
    <w:p>
      <w:r>
        <w:t xml:space="preserve">                msg = f"[{c_name}] clean {status}"</w:t>
      </w:r>
    </w:p>
    <w:p>
      <w:r>
        <w:t xml:space="preserve">                if detail.get("error"):</w:t>
      </w:r>
    </w:p>
    <w:p>
      <w:r>
        <w:t xml:space="preserve">                    msg += f" | {detail['error'][:60]}"</w:t>
      </w:r>
    </w:p>
    <w:p>
      <w:r>
        <w:t xml:space="preserve">                logs.append({"timestamp": detail.get("time", ""), "level": "ERROR" if status == "failed" else "INFO", "message": msg, "source": "cleaner"})</w:t>
      </w:r>
    </w:p>
    <w:p>
      <w:r>
        <w:t xml:space="preserve">    except Exception as e:</w:t>
      </w:r>
    </w:p>
    <w:p>
      <w:r>
        <w:t xml:space="preserve">        logger.warning(f"read monitor logs failed: {e}")</w:t>
      </w:r>
    </w:p>
    <w:p>
      <w:r>
        <w:t xml:space="preserve">    logs.sort(key=lambda x: x.get("timestamp", ""), reverse=True)</w:t>
      </w:r>
    </w:p>
    <w:p>
      <w:r>
        <w:t xml:space="preserve">    if level != "all":</w:t>
      </w:r>
    </w:p>
    <w:p>
      <w:r>
        <w:t xml:space="preserve">        logs = [l for l in logs if l["level"] == level]</w:t>
      </w:r>
    </w:p>
    <w:p>
      <w:r>
        <w:t xml:space="preserve">    return logs[:limit]</w:t>
      </w:r>
    </w:p>
    <w:p>
      <w:r>
        <w:t>def _get_crawler_health():</w:t>
      </w:r>
    </w:p>
    <w:p>
      <w:r>
        <w:t xml:space="preserve">    monitor_log_dir = Path(__file__).resolve().parent.parent / "crawler" / "data" / "monitor" / "logs"</w:t>
      </w:r>
    </w:p>
    <w:p>
      <w:r>
        <w:t xml:space="preserve">    today_str = datetime.now().strftime("%Y%m%d")</w:t>
      </w:r>
    </w:p>
    <w:p>
      <w:r>
        <w:t xml:space="preserve">    log_file = monitor_log_dir / f"{today_str}.json"</w:t>
      </w:r>
    </w:p>
    <w:p>
      <w:r>
        <w:t xml:space="preserve">    if not log_file.exists():</w:t>
      </w:r>
    </w:p>
    <w:p>
      <w:r>
        <w:t xml:space="preserve">        return {"has_data": False, "message": "no crawler activity today"}</w:t>
      </w:r>
    </w:p>
    <w:p>
      <w:r>
        <w:t xml:space="preserve">    try:</w:t>
      </w:r>
    </w:p>
    <w:p>
      <w:r>
        <w:t xml:space="preserve">        with open(log_file, "r", encoding="utf-8") as f:</w:t>
      </w:r>
    </w:p>
    <w:p>
      <w:r>
        <w:t xml:space="preserve">            data = json.load(f)</w:t>
      </w:r>
    </w:p>
    <w:p>
      <w:r>
        <w:t xml:space="preserve">        summary = data.get("summary", {})</w:t>
      </w:r>
    </w:p>
    <w:p>
      <w:r>
        <w:t xml:space="preserve">        performance = data.get("performance", {})</w:t>
      </w:r>
    </w:p>
    <w:p>
      <w:r>
        <w:t xml:space="preserve">        companies = data.get("companies", {})</w:t>
      </w:r>
    </w:p>
    <w:p>
      <w:r>
        <w:t xml:space="preserve">        total_crawled = summary.get("total_crawled", 0)</w:t>
      </w:r>
    </w:p>
    <w:p>
      <w:r>
        <w:t xml:space="preserve">        crawl_errors = summary.get("errors", {}).get("crawl_errors", 0)</w:t>
      </w:r>
    </w:p>
    <w:p>
      <w:r>
        <w:t xml:space="preserve">        total_cleaned = summary.get("total_cleaned", 0)</w:t>
      </w:r>
    </w:p>
    <w:p>
      <w:r>
        <w:t xml:space="preserve">        clean_errors = summary.get("errors", {}).get("clean_errors", 0)</w:t>
      </w:r>
    </w:p>
    <w:p>
      <w:r>
        <w:t xml:space="preserve">        return {</w:t>
      </w:r>
    </w:p>
    <w:p>
      <w:r>
        <w:t xml:space="preserve">            "has_data": True,</w:t>
      </w:r>
    </w:p>
    <w:p>
      <w:r>
        <w:t xml:space="preserve">            "date": data.get("date"),</w:t>
      </w:r>
    </w:p>
    <w:p>
      <w:r>
        <w:t xml:space="preserve">            "start_time": data.get("start_time"),</w:t>
      </w:r>
    </w:p>
    <w:p>
      <w:r>
        <w:t xml:space="preserve">            "companies_total": len(companies),</w:t>
      </w:r>
    </w:p>
    <w:p>
      <w:r>
        <w:t xml:space="preserve">            "companies_active": summary.get("active_companies", 0),</w:t>
      </w:r>
    </w:p>
    <w:p>
      <w:r>
        <w:t xml:space="preserve">            "crawl_total": total_crawled,</w:t>
      </w:r>
    </w:p>
    <w:p>
      <w:r>
        <w:t xml:space="preserve">            "crawl_success": total_crawled - crawl_errors,</w:t>
      </w:r>
    </w:p>
    <w:p>
      <w:r>
        <w:t xml:space="preserve">            "crawl_failed": crawl_errors,</w:t>
      </w:r>
    </w:p>
    <w:p>
      <w:r>
        <w:t xml:space="preserve">            "crawl_success_rate": round((total_crawled - crawl_errors) / total_crawled * 100, 1) if total_crawled &gt; 0 else 0,</w:t>
      </w:r>
    </w:p>
    <w:p>
      <w:r>
        <w:t xml:space="preserve">            "clean_total": total_cleaned,</w:t>
      </w:r>
    </w:p>
    <w:p>
      <w:r>
        <w:t xml:space="preserve">            "clean_success": total_cleaned - clean_errors,</w:t>
      </w:r>
    </w:p>
    <w:p>
      <w:r>
        <w:t xml:space="preserve">            "clean_failed": clean_errors,</w:t>
      </w:r>
    </w:p>
    <w:p>
      <w:r>
        <w:t xml:space="preserve">            "pending_clean": summary.get("pending_clean", 0),</w:t>
      </w:r>
    </w:p>
    <w:p>
      <w:r>
        <w:t xml:space="preserve">            "avg_crawl_time": performance.get("avg_crawl_time", 0),</w:t>
      </w:r>
    </w:p>
    <w:p>
      <w:r>
        <w:t xml:space="preserve">            "avg_clean_time": performance.get("avg_clean_time", 0),</w:t>
      </w:r>
    </w:p>
    <w:p>
      <w:r>
        <w:t xml:space="preserve">        }</w:t>
      </w:r>
    </w:p>
    <w:p>
      <w:r>
        <w:t xml:space="preserve">    except Exception as e:</w:t>
      </w:r>
    </w:p>
    <w:p>
      <w:r>
        <w:t xml:space="preserve">        return {"has_data": False, "message": str(e)}</w:t>
      </w:r>
    </w:p>
    <w:p>
      <w:r>
        <w:t>@app.post("/api/ingest/jobs", tags=["数据接入"])</w:t>
      </w:r>
    </w:p>
    <w:p>
      <w:r>
        <w:t>async def ingest_jobs(data: dict):</w:t>
      </w:r>
    </w:p>
    <w:p>
      <w:r>
        <w:t xml:space="preserve">    return {</w:t>
      </w:r>
    </w:p>
    <w:p>
      <w:r>
        <w:t xml:space="preserve">        "status": "accepted",</w:t>
      </w:r>
    </w:p>
    <w:p>
      <w:r>
        <w:t xml:space="preserve">        "count": len(data.get("jobs", [])),</w:t>
      </w:r>
    </w:p>
    <w:p>
      <w:r>
        <w:t xml:space="preserve">        "message": "数据已接收并处理"</w:t>
      </w:r>
    </w:p>
    <w:p>
      <w:r>
        <w:t xml:space="preserve">    }</w:t>
      </w:r>
    </w:p>
    <w:p>
      <w:r>
        <w:t>@app.post("/api/ingest/companies", tags=["数据接入"])</w:t>
      </w:r>
    </w:p>
    <w:p>
      <w:r>
        <w:t>async def ingest_companies(data: dict):</w:t>
      </w:r>
    </w:p>
    <w:p>
      <w:r>
        <w:t xml:space="preserve">    return {</w:t>
      </w:r>
    </w:p>
    <w:p>
      <w:r>
        <w:t xml:space="preserve">        "status": "accepted",</w:t>
      </w:r>
    </w:p>
    <w:p>
      <w:r>
        <w:t xml:space="preserve">        "count": len(data.get("companies", [])),</w:t>
      </w:r>
    </w:p>
    <w:p>
      <w:r>
        <w:t xml:space="preserve">        "message": "数据已接收并处理"</w:t>
      </w:r>
    </w:p>
    <w:p>
      <w:r>
        <w:t xml:space="preserve">    }</w:t>
      </w:r>
    </w:p>
    <w:p>
      <w:r>
        <w:t>@app.get("/")</w:t>
      </w:r>
    </w:p>
    <w:p>
      <w:r>
        <w:t>async def root():</w:t>
      </w:r>
    </w:p>
    <w:p>
      <w:r>
        <w:t xml:space="preserve">    return {</w:t>
      </w:r>
    </w:p>
    <w:p>
      <w:r>
        <w:t xml:space="preserve">        "message": "Pin - 招聘数据聚合平台",</w:t>
      </w:r>
    </w:p>
    <w:p>
      <w:r>
        <w:t xml:space="preserve">        "version": "3.0.0",</w:t>
      </w:r>
    </w:p>
    <w:p>
      <w:r>
        <w:t xml:space="preserve">        "description": "统一API服务，提供数据分析、爬虫管理和系统监控",</w:t>
      </w:r>
    </w:p>
    <w:p>
      <w:r>
        <w:t xml:space="preserve">        "services": {</w:t>
      </w:r>
    </w:p>
    <w:p>
      <w:r>
        <w:t xml:space="preserve">            "backend": "http://localhost:8000",</w:t>
      </w:r>
    </w:p>
    <w:p>
      <w:r>
        <w:t xml:space="preserve">            "crawler": CRAWLER_SERVICE_URL,</w:t>
      </w:r>
    </w:p>
    <w:p>
      <w:r>
        <w:t xml:space="preserve">        },</w:t>
      </w:r>
    </w:p>
    <w:p>
      <w:r>
        <w:t xml:space="preserve">        "endpoints": {</w:t>
      </w:r>
    </w:p>
    <w:p>
      <w:r>
        <w:t xml:space="preserve">            "docs": "/docs",</w:t>
      </w:r>
    </w:p>
    <w:p>
      <w:r>
        <w:t xml:space="preserve">            "jobs": "/api/jobs",</w:t>
      </w:r>
    </w:p>
    <w:p>
      <w:r>
        <w:t xml:space="preserve">            "companies": "/api/companies",</w:t>
      </w:r>
    </w:p>
    <w:p>
      <w:r>
        <w:t xml:space="preserve">            "analysis": "/api/analysis",</w:t>
      </w:r>
    </w:p>
    <w:p>
      <w:r>
        <w:t xml:space="preserve">            "crawler": "/api/crawler/status",</w:t>
      </w:r>
    </w:p>
    <w:p>
      <w:r>
        <w:t xml:space="preserve">            "monitor": "/api/monitor/dashboard"</w:t>
      </w:r>
    </w:p>
    <w:p>
      <w:r>
        <w:t xml:space="preserve">        }</w:t>
      </w:r>
    </w:p>
    <w:p>
      <w:r>
        <w:t xml:space="preserve">    }</w:t>
      </w:r>
    </w:p>
    <w:p>
      <w:r>
        <w:t>@app.get("/api/stats")</w:t>
      </w:r>
    </w:p>
    <w:p>
      <w:r>
        <w:t>async def get_stats():</w:t>
      </w:r>
    </w:p>
    <w:p>
      <w:r>
        <w:t xml:space="preserve">    cached = get_cache("stats:v2")</w:t>
      </w:r>
    </w:p>
    <w:p>
      <w:r>
        <w:t xml:space="preserve">    if cached is not None:</w:t>
      </w:r>
    </w:p>
    <w:p>
      <w:r>
        <w:t xml:space="preserve">        return cached</w:t>
      </w:r>
    </w:p>
    <w:p>
      <w:r>
        <w:t xml:space="preserve">    with get_db_cursor() as cursor:</w:t>
      </w:r>
    </w:p>
    <w:p>
      <w:r>
        <w:t xml:space="preserve">        cursor.execute("SELECT COUNT(*) as count FROM jobs WHERE is_active = 1 AND status = 'open'")</w:t>
      </w:r>
    </w:p>
    <w:p>
      <w:r>
        <w:t xml:space="preserve">        job_count = cursor.fetchone()["count"]</w:t>
      </w:r>
    </w:p>
    <w:p>
      <w:r>
        <w:t xml:space="preserve">        cursor.execute("SELECT COUNT(*) as count FROM companies WHERE status = 1")</w:t>
      </w:r>
    </w:p>
    <w:p>
      <w:r>
        <w:t xml:space="preserve">        company_count = cursor.fetchone()["count"]</w:t>
      </w:r>
    </w:p>
    <w:p>
      <w:r>
        <w:t xml:space="preserve">        cursor.execute("""</w:t>
      </w:r>
    </w:p>
    <w:p>
      <w:r>
        <w:t xml:space="preserve">            SELECT COUNT(DISTINCT city) as count</w:t>
      </w:r>
    </w:p>
    <w:p>
      <w:r>
        <w:t xml:space="preserve">            FROM jobs</w:t>
      </w:r>
    </w:p>
    <w:p>
      <w:r>
        <w:t xml:space="preserve">            WHERE is_active = 1 AND status = 'open' AND city IS NOT NULL AND city != ''</w:t>
      </w:r>
    </w:p>
    <w:p>
      <w:r>
        <w:t xml:space="preserve">            SELECT COUNT(DISTINCT province) as count</w:t>
      </w:r>
    </w:p>
    <w:p>
      <w:r>
        <w:t xml:space="preserve">            FROM jobs</w:t>
      </w:r>
    </w:p>
    <w:p>
      <w:r>
        <w:t xml:space="preserve">            WHERE is_active = 1 AND status = 'open' AND province IS NOT NULL AND province != ''</w:t>
      </w:r>
    </w:p>
    <w:p>
      <w:r>
        <w:t xml:space="preserve">    services_status = {}</w:t>
      </w:r>
    </w:p>
    <w:p>
      <w:r>
        <w:t xml:space="preserve">    try:</w:t>
      </w:r>
    </w:p>
    <w:p>
      <w:r>
        <w:t xml:space="preserve">        response = await http_client.get(f"{CRAWLER_SERVICE_URL}/", timeout=2.0)</w:t>
      </w:r>
    </w:p>
    <w:p>
      <w:r>
        <w:t xml:space="preserve">        services_status["crawler"] = "healthy" if response.status_code == 200 else "unhealthy"</w:t>
      </w:r>
    </w:p>
    <w:p>
      <w:r>
        <w:t xml:space="preserve">    except:</w:t>
      </w:r>
    </w:p>
    <w:p>
      <w:r>
        <w:t xml:space="preserve">        services_status["crawler"] = "disconnected"</w:t>
      </w:r>
    </w:p>
    <w:p>
      <w:r>
        <w:t xml:space="preserve">    return {</w:t>
      </w:r>
    </w:p>
    <w:p>
      <w:r>
        <w:t xml:space="preserve">        "status": "healthy",</w:t>
      </w:r>
    </w:p>
    <w:p>
      <w:r>
        <w:t xml:space="preserve">        "version": "3.0.0",</w:t>
      </w:r>
    </w:p>
    <w:p>
      <w:r>
        <w:t xml:space="preserve">        "services": services_status</w:t>
      </w:r>
    </w:p>
    <w:p>
      <w:r>
        <w:t xml:space="preserve">    }</w:t>
      </w:r>
    </w:p>
    <w:p>
      <w:r>
        <w:t>def _run_cache_warmer():</w:t>
      </w:r>
    </w:p>
    <w:p>
      <w:r>
        <w:t xml:space="preserve">    import time</w:t>
      </w:r>
    </w:p>
    <w:p>
      <w:r>
        <w:t xml:space="preserve">    import requests as req</w:t>
      </w:r>
    </w:p>
    <w:p>
      <w:r>
        <w:t xml:space="preserve">    BASE_URL = os.getenv("API_BASE_URL", "http://localhost:8000")</w:t>
      </w:r>
    </w:p>
    <w:p>
      <w:r>
        <w:t xml:space="preserve">    INTERVAL = int(os.getenv("WARM_INTERVAL_MINUTES", 30)) * 60</w:t>
      </w:r>
    </w:p>
    <w:p>
      <w:r>
        <w:t xml:space="preserve">    ENDPOINTS = [</w:t>
      </w:r>
    </w:p>
    <w:p>
      <w:r>
        <w:t xml:space="preserve">        "/api/stats", "/api/home/",</w:t>
      </w:r>
    </w:p>
    <w:p>
      <w:r>
        <w:t xml:space="preserve">        "/api/analysis/overview", "/api/analysis/jobs-by-city",</w:t>
      </w:r>
    </w:p>
    <w:p>
      <w:r>
        <w:t xml:space="preserve">        "/api/analysis/jobs-by-education", "/api/analysis/jobs-by-employment-type",</w:t>
      </w:r>
    </w:p>
    <w:p>
      <w:r>
        <w:t xml:space="preserve">        "/api/analysis/jobs-by-category", "/api/analysis/jobs-trend",</w:t>
      </w:r>
    </w:p>
    <w:p>
      <w:r>
        <w:t xml:space="preserve">        "/api/analysis/campus-vs-intern", "/api/analysis/dashboard",</w:t>
      </w:r>
    </w:p>
    <w:p>
      <w:r>
        <w:t xml:space="preserve">        "/api/analysis/map-stats",</w:t>
      </w:r>
    </w:p>
    <w:p>
      <w:r>
        <w:t xml:space="preserve">        "/api/analysis/skills/top-skills", "/api/analysis/skills/category-skill-matrix",</w:t>
      </w:r>
    </w:p>
    <w:p>
      <w:r>
        <w:t xml:space="preserve">        "/api/analysis/skills/ai-trend", "/api/analysis/skills/skill-by-city",</w:t>
      </w:r>
    </w:p>
    <w:p>
      <w:r>
        <w:t xml:space="preserve">        "/api/analysis/salary/category-boxplot", "/api/analysis/salary/education-premium",</w:t>
      </w:r>
    </w:p>
    <w:p>
      <w:r>
        <w:t xml:space="preserve">        "/api/analysis/city/bubble-data", "/api/analysis/city/category-heatmap",</w:t>
      </w:r>
    </w:p>
    <w:p>
      <w:r>
        <w:t xml:space="preserve">        "/api/analysis/city/campus-rank",</w:t>
      </w:r>
    </w:p>
    <w:p>
      <w:r>
        <w:t xml:space="preserve">        "/api/analysis/city/valid-categories",</w:t>
      </w:r>
    </w:p>
    <w:p>
      <w:r>
        <w:t xml:space="preserve">    ]</w:t>
      </w:r>
    </w:p>
    <w:p>
      <w:r>
        <w:t xml:space="preserve">    def warm():</w:t>
      </w:r>
    </w:p>
    <w:p>
      <w:r>
        <w:t xml:space="preserve">        logger.info(f"[缓存预热] 开始预热 {len(ENDPOINTS)} 个接口 ...")</w:t>
      </w:r>
    </w:p>
    <w:p>
      <w:r>
        <w:t xml:space="preserve">        ok = fail = 0</w:t>
      </w:r>
    </w:p>
    <w:p>
      <w:r>
        <w:t xml:space="preserve">        for ep in ENDPOINTS:</w:t>
      </w:r>
    </w:p>
    <w:p>
      <w:r>
        <w:t xml:space="preserve">            try:</w:t>
      </w:r>
    </w:p>
    <w:p>
      <w:r>
        <w:t xml:space="preserve">                r = req.get(f"{BASE_URL}{ep}", timeout=30)</w:t>
      </w:r>
    </w:p>
    <w:p>
      <w:r>
        <w:t xml:space="preserve">                if r.status_code == 200:</w:t>
      </w:r>
    </w:p>
    <w:p>
      <w:r>
        <w:t xml:space="preserve">                    ok += 1</w:t>
      </w:r>
    </w:p>
    <w:p>
      <w:r>
        <w:t xml:space="preserve">                else:</w:t>
      </w:r>
    </w:p>
    <w:p>
      <w:r>
        <w:t xml:space="preserve">                    fail += 1</w:t>
      </w:r>
    </w:p>
    <w:p>
      <w:r>
        <w:t xml:space="preserve">                    logger.warning(f"[缓存预热] {ep} → HTTP {r.status_code}")</w:t>
      </w:r>
    </w:p>
    <w:p>
      <w:r>
        <w:t xml:space="preserve">            except Exception as e:</w:t>
      </w:r>
    </w:p>
    <w:p>
      <w:r>
        <w:t xml:space="preserve">                fail += 1</w:t>
      </w:r>
    </w:p>
    <w:p>
      <w:r>
        <w:t xml:space="preserve">                logger.error(f"[缓存预热] {ep} → {e}")</w:t>
      </w:r>
    </w:p>
    <w:p>
      <w:r>
        <w:t xml:space="preserve">            time.sleep(0.3)</w:t>
      </w:r>
    </w:p>
    <w:p>
      <w:r>
        <w:t xml:space="preserve">        logger.info(f"[缓存预热] 完成 成功={ok} 失败={fail}")</w:t>
      </w:r>
    </w:p>
    <w:p>
      <w:r>
        <w:t xml:space="preserve">    warm()</w:t>
      </w:r>
    </w:p>
    <w:p>
      <w:r>
        <w:t xml:space="preserve">    while True:</w:t>
      </w:r>
    </w:p>
    <w:p>
      <w:r>
        <w:t xml:space="preserve">        time.sleep(INTERVAL)</w:t>
      </w:r>
    </w:p>
    <w:p>
      <w:r>
        <w:t xml:space="preserve">        warm()</w:t>
      </w:r>
    </w:p>
    <w:p>
      <w:r>
        <w:t>@app.post("/api/ingest/trigger", tags=["数据管理"])</w:t>
      </w:r>
    </w:p>
    <w:p>
      <w:r>
        <w:t>async def trigger_ingest(payload: dict = None):</w:t>
      </w:r>
    </w:p>
    <w:p>
      <w:r>
        <w:t xml:space="preserve">    try:</w:t>
      </w:r>
    </w:p>
    <w:p>
      <w:r>
        <w:t xml:space="preserve">        sys.path.insert(0, os.path.dirname(os.path.dirname(os.path.abspath(__file__))))</w:t>
      </w:r>
    </w:p>
    <w:p>
      <w:r>
        <w:t xml:space="preserve">        from ingest_cjob import run_ingest</w:t>
      </w:r>
    </w:p>
    <w:p>
      <w:r>
        <w:t xml:space="preserve">        p = payload or {}</w:t>
      </w:r>
    </w:p>
    <w:p>
      <w:r>
        <w:t xml:space="preserve">        result = run_ingest(</w:t>
      </w:r>
    </w:p>
    <w:p>
      <w:r>
        <w:t xml:space="preserve">            crawl_job_ids=p.get("crawl_job_ids"),</w:t>
      </w:r>
    </w:p>
    <w:p>
      <w:r>
        <w:t xml:space="preserve">            com_ids=p.get("com_ids"),</w:t>
      </w:r>
    </w:p>
    <w:p>
      <w:r>
        <w:t xml:space="preserve">        )</w:t>
      </w:r>
    </w:p>
    <w:p>
      <w:r>
        <w:t xml:space="preserve">        result["message"] = f"入库完成: {result.get('ingested', 0)}条新增, {result.get('skipped_dup', 0)}条重复, {result.get('failed', 0)}条失败"</w:t>
      </w:r>
    </w:p>
    <w:p>
      <w:r>
        <w:t xml:space="preserve">        return result</w:t>
      </w:r>
    </w:p>
    <w:p>
      <w:r>
        <w:t xml:space="preserve">    except Exception as e:</w:t>
      </w:r>
    </w:p>
    <w:p>
      <w:r>
        <w:t xml:space="preserve">        raise HTTPException(status_code=500, detail=f"入库失败: {str(e)}")</w:t>
      </w:r>
    </w:p>
    <w:p>
      <w:r>
        <w:t>@app.get("/api/ingest/stats", tags=["数据管理"])</w:t>
      </w:r>
    </w:p>
    <w:p>
      <w:r>
        <w:t>async def get_ingest_stats():</w:t>
      </w:r>
    </w:p>
    <w:p>
      <w:r>
        <w:t xml:space="preserve">    try:</w:t>
      </w:r>
    </w:p>
    <w:p>
      <w:r>
        <w:t xml:space="preserve">        with get_db_cursor() as cursor:</w:t>
      </w:r>
    </w:p>
    <w:p>
      <w:r>
        <w:t xml:space="preserve">            cursor.execute("SELECT COUNT(*) as total FROM jobs WHERE is_active = 1")</w:t>
      </w:r>
    </w:p>
    <w:p>
      <w:r>
        <w:t xml:space="preserve">            jobs_count = cursor.fetchone()["total"]</w:t>
      </w:r>
    </w:p>
    <w:p>
      <w:r>
        <w:t xml:space="preserve">            cursor.execute("SELECT COUNT(*) as total FROM companies WHERE status = 1")</w:t>
      </w:r>
    </w:p>
    <w:p>
      <w:r>
        <w:t xml:space="preserve">            companies_count = cursor.fetchone()["total"]</w:t>
      </w:r>
    </w:p>
    <w:p>
      <w:r>
        <w:t xml:space="preserve">            cursor.execute("""</w:t>
      </w:r>
    </w:p>
    <w:p>
      <w:r>
        <w:t xml:space="preserve">                SELECT source_site, COUNT(*) as cnt</w:t>
      </w:r>
    </w:p>
    <w:p>
      <w:r>
        <w:t xml:space="preserve">                FROM jobs WHERE is_active = 1</w:t>
      </w:r>
    </w:p>
    <w:p>
      <w:r>
        <w:t xml:space="preserve">                GROUP BY source_site</w:t>
      </w:r>
    </w:p>
    <w:p>
      <w:r>
        <w:t xml:space="preserve">                ORDER BY cnt DESC</w:t>
      </w:r>
    </w:p>
    <w:p>
      <w:r>
        <w:t xml:space="preserve">                LIMIT 10</w:t>
      </w:r>
    </w:p>
    <w:p>
      <w:r>
        <w:t xml:space="preserve">    await manager.connect(websocket)</w:t>
      </w:r>
    </w:p>
    <w:p>
      <w:r>
        <w:t xml:space="preserve">    try:</w:t>
      </w:r>
    </w:p>
    <w:p>
      <w:r>
        <w:t xml:space="preserve">        while True:</w:t>
      </w:r>
    </w:p>
    <w:p>
      <w:r>
        <w:t xml:space="preserve">            data = await websocket.receive_text()</w:t>
      </w:r>
    </w:p>
    <w:p>
      <w:r>
        <w:t xml:space="preserve">            msg = json.loads(data) if data else {}</w:t>
      </w:r>
    </w:p>
    <w:p>
      <w:r>
        <w:t xml:space="preserve">            action = msg.get("action", "")</w:t>
      </w:r>
    </w:p>
    <w:p>
      <w:r>
        <w:t xml:space="preserve">            if action == "subscribe":</w:t>
      </w:r>
    </w:p>
    <w:p>
      <w:r>
        <w:t xml:space="preserve">                await websocket.send_json({"type": "subscribed", "message": "已订阅爬虫状态"})</w:t>
      </w:r>
    </w:p>
    <w:p>
      <w:r>
        <w:t xml:space="preserve">            elif action == "get_tasks":</w:t>
      </w:r>
    </w:p>
    <w:p>
      <w:r>
        <w:t xml:space="preserve">                async with httpx.AsyncClient(timeout=15.0) as client:</w:t>
      </w:r>
    </w:p>
    <w:p>
      <w:r>
        <w:t xml:space="preserve">                    try:</w:t>
      </w:r>
    </w:p>
    <w:p>
      <w:r>
        <w:t xml:space="preserve">                        resp = await client.get(f"{CRAWLER_SERVICE_URL}/tasks")</w:t>
      </w:r>
    </w:p>
    <w:p>
      <w:r>
        <w:t xml:space="preserve">                        tasks_data = resp.json()</w:t>
      </w:r>
    </w:p>
    <w:p>
      <w:r>
        <w:t xml:space="preserve">                        await websocket.send_json({"type": "tasks_update", "data": tasks_data})</w:t>
      </w:r>
    </w:p>
    <w:p>
      <w:r>
        <w:t xml:space="preserve">                    except:</w:t>
      </w:r>
    </w:p>
    <w:p>
      <w:r>
        <w:t xml:space="preserve">                        await websocket.send_json({"type": "error", "message": "无法连接爬虫服务"})</w:t>
      </w:r>
    </w:p>
    <w:p>
      <w:r>
        <w:t xml:space="preserve">            elif action == "get_metrics":</w:t>
      </w:r>
    </w:p>
    <w:p>
      <w:r>
        <w:t xml:space="preserve">                async with httpx.AsyncClient(timeout=15.0) as client:</w:t>
      </w:r>
    </w:p>
    <w:p>
      <w:r>
        <w:t xml:space="preserve">                    try:</w:t>
      </w:r>
    </w:p>
    <w:p>
      <w:r>
        <w:t xml:space="preserve">                        resp = await client.get(f"{CRAWLER_SERVICE_URL}/metrics")</w:t>
      </w:r>
    </w:p>
    <w:p>
      <w:r>
        <w:t xml:space="preserve">                        metrics_data = resp.json()</w:t>
      </w:r>
    </w:p>
    <w:p>
      <w:r>
        <w:t xml:space="preserve">                        await websocket.send_json({"type": "metrics_update", "data": metrics_data})</w:t>
      </w:r>
    </w:p>
    <w:p>
      <w:r>
        <w:t xml:space="preserve">                    except:</w:t>
      </w:r>
    </w:p>
    <w:p>
      <w:r>
        <w:t xml:space="preserve">                        await websocket.send_json({"type": "error", "message": "无法连接爬虫服务"})</w:t>
      </w:r>
    </w:p>
    <w:p>
      <w:r>
        <w:t xml:space="preserve">    except WebSocketDisconnect:</w:t>
      </w:r>
    </w:p>
    <w:p>
      <w:r>
        <w:t xml:space="preserve">        await manager.disconnect(websocket)</w:t>
      </w:r>
    </w:p>
    <w:p>
      <w:r>
        <w:t xml:space="preserve">    except Exception:</w:t>
      </w:r>
    </w:p>
    <w:p>
      <w:r>
        <w:t xml:space="preserve">        await manager.disconnect(websocket)</w:t>
      </w:r>
    </w:p>
    <w:p>
      <w:r>
        <w:t>def broadcast_task_update(task_data: dict):</w:t>
      </w:r>
    </w:p>
    <w:p>
      <w:r>
        <w:t xml:space="preserve">    asyncio.create_task(manager.broadcast({"type": "task_update", "data": task_data}))</w:t>
      </w:r>
    </w:p>
    <w:p>
      <w:r>
        <w:t>CRAWLER_DATA_DIR = Path(__file__).resolve().parent.parent / "crawler" / "data"</w:t>
      </w:r>
    </w:p>
    <w:p>
      <w:r>
        <w:t>@app.get("/api/process/pending-files", tags=["数据管理"])</w:t>
      </w:r>
    </w:p>
    <w:p>
      <w:r>
        <w:t>async def get_pending_files():</w:t>
      </w:r>
    </w:p>
    <w:p>
      <w:r>
        <w:t xml:space="preserve">    tmp_dir = CRAWLER_DATA_DIR / "tmp"</w:t>
      </w:r>
    </w:p>
    <w:p>
      <w:r>
        <w:t xml:space="preserve">    ardata_dir = CRAWLER_DATA_DIR / "ardata"</w:t>
      </w:r>
    </w:p>
    <w:p>
      <w:r>
        <w:t xml:space="preserve">    pending = []</w:t>
      </w:r>
    </w:p>
    <w:p>
      <w:r>
        <w:t xml:space="preserve">    if tmp_dir.exists() and ardata_dir.exists():</w:t>
      </w:r>
    </w:p>
    <w:p>
      <w:r>
        <w:t xml:space="preserve">        for key_dir in tmp_dir.iterdir():</w:t>
      </w:r>
    </w:p>
    <w:p>
      <w:r>
        <w:t xml:space="preserve">            if not key_dir.is_dir():</w:t>
      </w:r>
    </w:p>
    <w:p>
      <w:r>
        <w:t xml:space="preserve">                continue</w:t>
      </w:r>
    </w:p>
    <w:p>
      <w:r>
        <w:t xml:space="preserve">            ar_key_dir = ardata_dir / key_dir.name</w:t>
      </w:r>
    </w:p>
    <w:p>
      <w:r>
        <w:t xml:space="preserve">            for f in key_dir.iterdir():</w:t>
      </w:r>
    </w:p>
    <w:p>
      <w:r>
        <w:t xml:space="preserve">                if f.name.startswith("detail_") and f.suffix == ".json" and ".model." not in f.name:</w:t>
      </w:r>
    </w:p>
    <w:p>
      <w:r>
        <w:t xml:space="preserve">                    model_file = ar_key_dir / f.name.replace(".json", ".model.json") if ar_key_dir.exists() else None</w:t>
      </w:r>
    </w:p>
    <w:p>
      <w:r>
        <w:t xml:space="preserve">                    if not model_file or not model_file.exists():</w:t>
      </w:r>
    </w:p>
    <w:p>
      <w:r>
        <w:t xml:space="preserve">                        pending.append({"key": key_dir.name, "file": f.name, "path": str(f)})</w:t>
      </w:r>
    </w:p>
    <w:p>
      <w:r>
        <w:t xml:space="preserve">    return {"total": len(pending), "files": pending[:50]}</w:t>
      </w:r>
    </w:p>
    <w:p>
      <w:r>
        <w:t>@app.get("/api/files/browse")</w:t>
      </w:r>
    </w:p>
    <w:p>
      <w:r>
        <w:t>async def browse_files_db(com_id: str = "", file_type: str = "html"):</w:t>
      </w:r>
    </w:p>
    <w:p>
      <w:r>
        <w:t xml:space="preserve">    if not com_id:</w:t>
      </w:r>
    </w:p>
    <w:p>
      <w:r>
        <w:t xml:space="preserve">        raise HTTPException(status_code=400, detail="缺少 com_id")</w:t>
      </w:r>
    </w:p>
    <w:p>
      <w:r>
        <w:t xml:space="preserve">    if file_type == "html":</w:t>
      </w:r>
    </w:p>
    <w:p>
      <w:r>
        <w:t xml:space="preserve">        with get_db_cursor() as cursor:</w:t>
      </w:r>
    </w:p>
    <w:p>
      <w:r>
        <w:t xml:space="preserve">            cursor.execute("""</w:t>
      </w:r>
    </w:p>
    <w:p>
      <w:r>
        <w:t xml:space="preserve">                SELECT id, crawl_job_id, job_title, job_type, raw_html IS NOT NULL as has_data</w:t>
      </w:r>
    </w:p>
    <w:p>
      <w:r>
        <w:t xml:space="preserve">                FROM crawl_jobs</w:t>
      </w:r>
    </w:p>
    <w:p>
      <w:r>
        <w:t xml:space="preserve">                WHERE com_id = %s AND raw_html IS NOT NULL</w:t>
      </w:r>
    </w:p>
    <w:p>
      <w:r>
        <w:t xml:space="preserve">                ORDER BY crawled_at DESC</w:t>
      </w:r>
    </w:p>
    <w:p>
      <w:r>
        <w:t xml:space="preserve">                LIMIT 100</w:t>
      </w:r>
    </w:p>
    <w:p>
      <w:r>
        <w:t xml:space="preserve">                SELECT id, crawl_job_id, job_title, model_json IS NOT NULL as has_model</w:t>
      </w:r>
    </w:p>
    <w:p>
      <w:r>
        <w:t xml:space="preserve">                FROM crawl_jobs</w:t>
      </w:r>
    </w:p>
    <w:p>
      <w:r>
        <w:t xml:space="preserve">                WHERE com_id = %s AND model_json IS NOT NULL AND status = 'parsed'</w:t>
      </w:r>
    </w:p>
    <w:p>
      <w:r>
        <w:t xml:space="preserve">                ORDER BY parsed_at DESC</w:t>
      </w:r>
    </w:p>
    <w:p>
      <w:r>
        <w:t xml:space="preserve">                LIMIT 100</w:t>
      </w:r>
    </w:p>
    <w:p>
      <w:r>
        <w:t xml:space="preserve">    if not crawl_job_id:</w:t>
      </w:r>
    </w:p>
    <w:p>
      <w:r>
        <w:t xml:space="preserve">        raise HTTPException(status_code=400, detail="缺少 crawl_job_id")</w:t>
      </w:r>
    </w:p>
    <w:p>
      <w:r>
        <w:t xml:space="preserve">    with get_db_cursor() as cursor:</w:t>
      </w:r>
    </w:p>
    <w:p>
      <w:r>
        <w:t xml:space="preserve">        cursor.execute("SELECT * FROM crawl_jobs WHERE crawl_job_id = %s", (crawl_job_id,))</w:t>
      </w:r>
    </w:p>
    <w:p>
      <w:r>
        <w:t xml:space="preserve">        job = cursor.fetchone()</w:t>
      </w:r>
    </w:p>
    <w:p>
      <w:r>
        <w:t xml:space="preserve">    if not job:</w:t>
      </w:r>
    </w:p>
    <w:p>
      <w:r>
        <w:t xml:space="preserve">        raise HTTPException(status_code=404, detail="未找到")</w:t>
      </w:r>
    </w:p>
    <w:p>
      <w:r>
        <w:t xml:space="preserve">    raw_json = job.get("raw_json", {})</w:t>
      </w:r>
    </w:p>
    <w:p>
      <w:r>
        <w:t xml:space="preserve">    model_json = job.get("model_json", {})</w:t>
      </w:r>
    </w:p>
    <w:p>
      <w:r>
        <w:t xml:space="preserve">    if isinstance(raw_json, str):</w:t>
      </w:r>
    </w:p>
    <w:p>
      <w:r>
        <w:t xml:space="preserve">        raw_json = json.loads(raw_json)</w:t>
      </w:r>
    </w:p>
    <w:p>
      <w:r>
        <w:t xml:space="preserve">    if isinstance(model_json, str):</w:t>
      </w:r>
    </w:p>
    <w:p>
      <w:r>
        <w:t xml:space="preserve">        model_json = json.loads(model_json)</w:t>
      </w:r>
    </w:p>
    <w:p>
      <w:r>
        <w:t xml:space="preserve">    return {</w:t>
      </w:r>
    </w:p>
    <w:p>
      <w:r>
        <w:t xml:space="preserve">        "crawl_job_id": job["crawl_job_id"],</w:t>
      </w:r>
    </w:p>
    <w:p>
      <w:r>
        <w:t xml:space="preserve">        "com_id": job["com_id"],</w:t>
      </w:r>
    </w:p>
    <w:p>
      <w:r>
        <w:t xml:space="preserve">        "job_title": job.get("job_title", "") or "",</w:t>
      </w:r>
    </w:p>
    <w:p>
      <w:r>
        <w:t xml:space="preserve">        "html_content": job.get("raw_html", "") or "",</w:t>
      </w:r>
    </w:p>
    <w:p>
      <w:r>
        <w:t xml:space="preserve">        "json_content": raw_json,</w:t>
      </w:r>
    </w:p>
    <w:p>
      <w:r>
        <w:t xml:space="preserve">        "model_content": model_json,</w:t>
      </w:r>
    </w:p>
    <w:p>
      <w:r>
        <w:t xml:space="preserve">        "status": job["status"],</w:t>
      </w:r>
    </w:p>
    <w:p>
      <w:r>
        <w:t xml:space="preserve">    }</w:t>
      </w:r>
    </w:p>
    <w:p>
      <w:r>
        <w:t>import sys</w:t>
      </w:r>
    </w:p>
    <w:p>
      <w:r>
        <w:t>sys.path.insert(0, os.path.join(os.path.dirname(__file__), "..", "..", "crawler"))</w:t>
      </w:r>
    </w:p>
    <w:p>
      <w:r>
        <w:t>from crawl_db import CRAWL_DB_POOL</w:t>
      </w:r>
    </w:p>
    <w:p>
      <w:r>
        <w:t>@app.get("/api/process/companies")</w:t>
      </w:r>
    </w:p>
    <w:p>
      <w:r>
        <w:t>async def get_process_companies(page: int = 1, page_size: int = 50, search: str = ""):</w:t>
      </w:r>
    </w:p>
    <w:p>
      <w:r>
        <w:t xml:space="preserve">    import sys</w:t>
      </w:r>
    </w:p>
    <w:p>
      <w:r>
        <w:t xml:space="preserve">    sys.path.insert(0, os.path.join(os.path.dirname(__file__), "..", "..", "crawler"))</w:t>
      </w:r>
    </w:p>
    <w:p>
      <w:r>
        <w:t xml:space="preserve">    from crawl_db import CRAWL_DB_POOL as _pool</w:t>
      </w:r>
    </w:p>
    <w:p>
      <w:r>
        <w:t xml:space="preserve">    offset = (page - 1) * page_size</w:t>
      </w:r>
    </w:p>
    <w:p>
      <w:r>
        <w:t xml:space="preserve">    with _pool.connection() as conn:</w:t>
      </w:r>
    </w:p>
    <w:p>
      <w:r>
        <w:t xml:space="preserve">        with conn.cursor() as cur:</w:t>
      </w:r>
    </w:p>
    <w:p>
      <w:r>
        <w:t xml:space="preserve">            cur.execute("SELECT COUNT(DISTINCT com_id) as total FROM crawl_jobs")</w:t>
      </w:r>
    </w:p>
    <w:p>
      <w:r>
        <w:t xml:space="preserve">            total = cur.fetchone()["total"]</w:t>
      </w:r>
    </w:p>
    <w:p>
      <w:r>
        <w:t xml:space="preserve">            sql = "SELECT com_id, COUNT(*) as total_files, SUM(CASE WHEN status IN ('parsed', 'ingested') THEN 1 ELSE 0 END) as ardata, SUM(CASE WHEN status = 'parsed' THEN 1 ELSE 0 END) as parsed, SUM(CASE WHEN status IN ('crawled', 'failed') THEN 1 ELSE 0 END) as pending FROM crawl_jobs"</w:t>
      </w:r>
    </w:p>
    <w:p>
      <w:r>
        <w:t xml:space="preserve">            params = []</w:t>
      </w:r>
    </w:p>
    <w:p>
      <w:r>
        <w:t xml:space="preserve">            if search:</w:t>
      </w:r>
    </w:p>
    <w:p>
      <w:r>
        <w:t xml:space="preserve">                sql += " WHERE com_id LIKE %s"</w:t>
      </w:r>
    </w:p>
    <w:p>
      <w:r>
        <w:t xml:space="preserve">                params.append(f"%{search}%")</w:t>
      </w:r>
    </w:p>
    <w:p>
      <w:r>
        <w:t xml:space="preserve">            sql += " GROUP BY com_id ORDER BY pending DESC LIMIT %s OFFSET %s"</w:t>
      </w:r>
    </w:p>
    <w:p>
      <w:r>
        <w:t xml:space="preserve">            params.extend([page_size, offset])</w:t>
      </w:r>
    </w:p>
    <w:p>
      <w:r>
        <w:t xml:space="preserve">            cur.execute(sql, params)</w:t>
      </w:r>
    </w:p>
    <w:p>
      <w:r>
        <w:t xml:space="preserve">            companies = [dict(r) for r in cur.fetchall()]</w:t>
      </w:r>
    </w:p>
    <w:p>
      <w:r>
        <w:t xml:space="preserve">    return {"total": total, "page": page, "page_size": page_size, "companies": companies}</w:t>
      </w:r>
    </w:p>
    <w:p>
      <w:r>
        <w:t>@app.get("/api/process/stats")</w:t>
      </w:r>
    </w:p>
    <w:p>
      <w:r>
        <w:t>async def get_process_stats():</w:t>
      </w:r>
    </w:p>
    <w:p>
      <w:r>
        <w:t xml:space="preserve">    import sys</w:t>
      </w:r>
    </w:p>
    <w:p>
      <w:r>
        <w:t xml:space="preserve">    sys.path.insert(0, os.path.join(os.path.dirname(__file__), "..", "..", "crawler"))</w:t>
      </w:r>
    </w:p>
    <w:p>
      <w:r>
        <w:t xml:space="preserve">    from crawl_db import CRAWL_DB_POOL as _pool</w:t>
      </w:r>
    </w:p>
    <w:p>
      <w:r>
        <w:t xml:space="preserve">    with _pool.connection() as conn:</w:t>
      </w:r>
    </w:p>
    <w:p>
      <w:r>
        <w:t xml:space="preserve">        with conn.cursor() as cur:</w:t>
      </w:r>
    </w:p>
    <w:p>
      <w:r>
        <w:t xml:space="preserve">            cur.execute("SELECT COUNT(*) as total FROM crawl_jobs")</w:t>
      </w:r>
    </w:p>
    <w:p>
      <w:r>
        <w:t xml:space="preserve">            total = cur.fetchone()["total"]</w:t>
      </w:r>
    </w:p>
    <w:p>
      <w:r>
        <w:t xml:space="preserve">            cur.execute("SELECT status, COUNT(*) as cnt FROM crawl_jobs GROUP BY status")</w:t>
      </w:r>
    </w:p>
    <w:p>
      <w:r>
        <w:t xml:space="preserve">            by_status = {r["status"]: r["cnt"] for r in cur.fetchall()}</w:t>
      </w:r>
    </w:p>
    <w:p>
      <w:r>
        <w:t xml:space="preserve">    return {</w:t>
      </w:r>
    </w:p>
    <w:p>
      <w:r>
        <w:t xml:space="preserve">        "total": total,</w:t>
      </w:r>
    </w:p>
    <w:p>
      <w:r>
        <w:t xml:space="preserve">        "crawled": by_status.get("crawled", 0),</w:t>
      </w:r>
    </w:p>
    <w:p>
      <w:r>
        <w:t xml:space="preserve">        "parsed": by_status.get("parsed", 0),</w:t>
      </w:r>
    </w:p>
    <w:p>
      <w:r>
        <w:t xml:space="preserve">        "ingested": by_status.get("ingested", 0),</w:t>
      </w:r>
    </w:p>
    <w:p>
      <w:r>
        <w:t xml:space="preserve">        "failed": by_status.get("failed", 0),</w:t>
      </w:r>
    </w:p>
    <w:p>
      <w:r>
        <w:t xml:space="preserve">    }</w:t>
      </w:r>
    </w:p>
    <w:p>
      <w:r>
        <w:t>if __name__ == "__main__":</w:t>
      </w:r>
    </w:p>
    <w:p>
      <w:r>
        <w:t xml:space="preserve">    import uvicorn</w:t>
      </w:r>
    </w:p>
    <w:p>
      <w:r>
        <w:t xml:space="preserve">    uvicorn.run(app, host="0.0.0.0", port=8000)</w:t>
      </w:r>
    </w:p>
    <w:p>
      <w:r>
        <w:rPr>
          <w:b/>
        </w:rPr>
        <w:t>文件：backend/api/db.py</w:t>
      </w:r>
    </w:p>
    <w:p>
      <w:r>
        <w:t>--------------------------------------------------------------------------------</w:t>
      </w:r>
    </w:p>
    <w:p>
      <w:r>
        <w:t>import os</w:t>
      </w:r>
    </w:p>
    <w:p>
      <w:r>
        <w:t>from contextlib import contextmanager</w:t>
      </w:r>
    </w:p>
    <w:p>
      <w:r>
        <w:t>from dotenv import load_dotenv</w:t>
      </w:r>
    </w:p>
    <w:p>
      <w:r>
        <w:t>import pymysql</w:t>
      </w:r>
    </w:p>
    <w:p>
      <w:r>
        <w:t>from dbutils.pooled_db import PooledDB</w:t>
      </w:r>
    </w:p>
    <w:p>
      <w:r>
        <w:t>load_dotenv(os.path.join(os.path.dirname(os.path.abspath(__file__)), "..", ".env"))</w:t>
      </w:r>
    </w:p>
    <w:p>
      <w:r>
        <w:t>DB_CONFIG = {</w:t>
      </w:r>
    </w:p>
    <w:p>
      <w:r>
        <w:t xml:space="preserve">    "host": os.getenv("DB_HOST", "localhost"),</w:t>
      </w:r>
    </w:p>
    <w:p>
      <w:r>
        <w:t xml:space="preserve">    "user": os.getenv("DB_USER", "root"),</w:t>
      </w:r>
    </w:p>
    <w:p>
      <w:r>
        <w:t xml:space="preserve">    "password": os.getenv("DB_PASSWORD", ""),</w:t>
      </w:r>
    </w:p>
    <w:p>
      <w:r>
        <w:t xml:space="preserve">    "database": os.getenv("DB_NAME", "zhaogebanshang"),</w:t>
      </w:r>
    </w:p>
    <w:p>
      <w:r>
        <w:t xml:space="preserve">    "charset": "utf8mb4",</w:t>
      </w:r>
    </w:p>
    <w:p>
      <w:r>
        <w:t xml:space="preserve">    "cursorclass": pymysql.cursors.DictCursor,</w:t>
      </w:r>
    </w:p>
    <w:p>
      <w:r>
        <w:t xml:space="preserve">    "autocommit": False,</w:t>
      </w:r>
    </w:p>
    <w:p>
      <w:r>
        <w:t>}</w:t>
      </w:r>
    </w:p>
    <w:p>
      <w:r>
        <w:t>POOL = PooledDB(</w:t>
      </w:r>
    </w:p>
    <w:p>
      <w:r>
        <w:t xml:space="preserve">    creator=pymysql,</w:t>
      </w:r>
    </w:p>
    <w:p>
      <w:r>
        <w:t xml:space="preserve">    maxconnections=int(os.getenv("DB_MAX_CONNECTIONS", 20)),</w:t>
      </w:r>
    </w:p>
    <w:p>
      <w:r>
        <w:t xml:space="preserve">    mincached=int(os.getenv("DB_MIN_CACHED", 5)),</w:t>
      </w:r>
    </w:p>
    <w:p>
      <w:r>
        <w:t xml:space="preserve">    maxcached=int(os.getenv("DB_MAX_CACHED", 10)),</w:t>
      </w:r>
    </w:p>
    <w:p>
      <w:r>
        <w:t xml:space="preserve">    blocking=True,</w:t>
      </w:r>
    </w:p>
    <w:p>
      <w:r>
        <w:t xml:space="preserve">    ping=1,</w:t>
      </w:r>
    </w:p>
    <w:p>
      <w:r>
        <w:t xml:space="preserve">    **DB_CONFIG,</w:t>
      </w:r>
    </w:p>
    <w:p>
      <w:r>
        <w:t>)</w:t>
      </w:r>
    </w:p>
    <w:p>
      <w:r>
        <w:t>@contextmanager</w:t>
      </w:r>
    </w:p>
    <w:p>
      <w:r>
        <w:t>def get_db_connection():</w:t>
      </w:r>
    </w:p>
    <w:p>
      <w:r>
        <w:t xml:space="preserve">    conn = POOL.connection()</w:t>
      </w:r>
    </w:p>
    <w:p>
      <w:r>
        <w:t xml:space="preserve">    try:</w:t>
      </w:r>
    </w:p>
    <w:p>
      <w:r>
        <w:t xml:space="preserve">        yield conn</w:t>
      </w:r>
    </w:p>
    <w:p>
      <w:r>
        <w:t xml:space="preserve">    finally:</w:t>
      </w:r>
    </w:p>
    <w:p>
      <w:r>
        <w:t xml:space="preserve">        conn.close()</w:t>
      </w:r>
    </w:p>
    <w:p>
      <w:r>
        <w:t>@contextmanager</w:t>
      </w:r>
    </w:p>
    <w:p>
      <w:r>
        <w:t>def get_db_cursor():</w:t>
      </w:r>
    </w:p>
    <w:p>
      <w:r>
        <w:t xml:space="preserve">    with get_db_connection() as conn:</w:t>
      </w:r>
    </w:p>
    <w:p>
      <w:r>
        <w:t xml:space="preserve">        cursor = conn.cursor()</w:t>
      </w:r>
    </w:p>
    <w:p>
      <w:r>
        <w:t xml:space="preserve">        try:</w:t>
      </w:r>
    </w:p>
    <w:p>
      <w:r>
        <w:t xml:space="preserve">            yield cursor</w:t>
      </w:r>
    </w:p>
    <w:p>
      <w:r>
        <w:t xml:space="preserve">            conn.commit()</w:t>
      </w:r>
    </w:p>
    <w:p>
      <w:r>
        <w:t xml:space="preserve">        except Exception:</w:t>
      </w:r>
    </w:p>
    <w:p>
      <w:r>
        <w:t xml:space="preserve">            conn.rollback()</w:t>
      </w:r>
    </w:p>
    <w:p>
      <w:r>
        <w:t xml:space="preserve">            raise</w:t>
      </w:r>
    </w:p>
    <w:p>
      <w:r>
        <w:t xml:space="preserve">        finally:</w:t>
      </w:r>
    </w:p>
    <w:p>
      <w:r>
        <w:t xml:space="preserve">            cursor.close()</w:t>
      </w:r>
    </w:p>
    <w:p>
      <w:r>
        <w:rPr>
          <w:b/>
        </w:rPr>
        <w:t>文件：backend/api/cache.py</w:t>
      </w:r>
    </w:p>
    <w:p>
      <w:r>
        <w:t>--------------------------------------------------------------------------------</w:t>
      </w:r>
    </w:p>
    <w:p>
      <w:r>
        <w:t>import os</w:t>
      </w:r>
    </w:p>
    <w:p>
      <w:r>
        <w:t>import json</w:t>
      </w:r>
    </w:p>
    <w:p>
      <w:r>
        <w:t>import redis</w:t>
      </w:r>
    </w:p>
    <w:p>
      <w:r>
        <w:t>from typing import Optional, Any</w:t>
      </w:r>
    </w:p>
    <w:p>
      <w:r>
        <w:t>from functools import wraps</w:t>
      </w:r>
    </w:p>
    <w:p>
      <w:r>
        <w:t>REDIS_HOST = os.getenv("REDIS_HOST", "localhost")</w:t>
      </w:r>
    </w:p>
    <w:p>
      <w:r>
        <w:t>REDIS_PORT = int(os.getenv("REDIS_PORT", 6379))</w:t>
      </w:r>
    </w:p>
    <w:p>
      <w:r>
        <w:t>REDIS_DB = int(os.getenv("REDIS_DB", 0))</w:t>
      </w:r>
    </w:p>
    <w:p>
      <w:r>
        <w:t>redis_client = redis.Redis(</w:t>
      </w:r>
    </w:p>
    <w:p>
      <w:r>
        <w:t xml:space="preserve">    host=REDIS_HOST,</w:t>
      </w:r>
    </w:p>
    <w:p>
      <w:r>
        <w:t xml:space="preserve">    port=REDIS_PORT,</w:t>
      </w:r>
    </w:p>
    <w:p>
      <w:r>
        <w:t xml:space="preserve">    db=REDIS_DB,</w:t>
      </w:r>
    </w:p>
    <w:p>
      <w:r>
        <w:t xml:space="preserve">    decode_responses=True,</w:t>
      </w:r>
    </w:p>
    <w:p>
      <w:r>
        <w:t>)</w:t>
      </w:r>
    </w:p>
    <w:p>
      <w:r>
        <w:t>CACHE_TTL = 300</w:t>
      </w:r>
    </w:p>
    <w:p>
      <w:r>
        <w:t>def get_cache(key: str) -&gt; Optional[Any]:</w:t>
      </w:r>
    </w:p>
    <w:p>
      <w:r>
        <w:t xml:space="preserve">    try:</w:t>
      </w:r>
    </w:p>
    <w:p>
      <w:r>
        <w:t xml:space="preserve">        data = redis_client.get(key)</w:t>
      </w:r>
    </w:p>
    <w:p>
      <w:r>
        <w:t xml:space="preserve">        if data is not None:</w:t>
      </w:r>
    </w:p>
    <w:p>
      <w:r>
        <w:t xml:space="preserve">            return json.loads(data)</w:t>
      </w:r>
    </w:p>
    <w:p>
      <w:r>
        <w:t xml:space="preserve">    except Exception:</w:t>
      </w:r>
    </w:p>
    <w:p>
      <w:r>
        <w:t xml:space="preserve">        pass</w:t>
      </w:r>
    </w:p>
    <w:p>
      <w:r>
        <w:t xml:space="preserve">    return None</w:t>
      </w:r>
    </w:p>
    <w:p>
      <w:r>
        <w:t>def set_cache(key: str, value: Any, ttl: int = CACHE_TTL) -&gt; bool:</w:t>
      </w:r>
    </w:p>
    <w:p>
      <w:r>
        <w:t xml:space="preserve">    try:</w:t>
      </w:r>
    </w:p>
    <w:p>
      <w:r>
        <w:t xml:space="preserve">        redis_client.setex(key, ttl, json.dumps(value, default=str, ensure_ascii=False))</w:t>
      </w:r>
    </w:p>
    <w:p>
      <w:r>
        <w:t xml:space="preserve">        return True</w:t>
      </w:r>
    </w:p>
    <w:p>
      <w:r>
        <w:t xml:space="preserve">    except Exception:</w:t>
      </w:r>
    </w:p>
    <w:p>
      <w:r>
        <w:t xml:space="preserve">        return False</w:t>
      </w:r>
    </w:p>
    <w:p>
      <w:r>
        <w:t>def delete_cache(key: str) -&gt; bool:</w:t>
      </w:r>
    </w:p>
    <w:p>
      <w:r>
        <w:t xml:space="preserve">    try:</w:t>
      </w:r>
    </w:p>
    <w:p>
      <w:r>
        <w:t xml:space="preserve">        redis_client.delete(key)</w:t>
      </w:r>
    </w:p>
    <w:p>
      <w:r>
        <w:t xml:space="preserve">        return True</w:t>
      </w:r>
    </w:p>
    <w:p>
      <w:r>
        <w:t xml:space="preserve">    except Exception:</w:t>
      </w:r>
    </w:p>
    <w:p>
      <w:r>
        <w:t xml:space="preserve">        return False</w:t>
      </w:r>
    </w:p>
    <w:p>
      <w:r>
        <w:t>def clear_cache_pattern(pattern: str) -&gt; bool:</w:t>
      </w:r>
    </w:p>
    <w:p>
      <w:r>
        <w:t xml:space="preserve">    try:</w:t>
      </w:r>
    </w:p>
    <w:p>
      <w:r>
        <w:t xml:space="preserve">        keys = list(redis_client.scan_iter(match=pattern, count=500))</w:t>
      </w:r>
    </w:p>
    <w:p>
      <w:r>
        <w:t xml:space="preserve">        if keys:</w:t>
      </w:r>
    </w:p>
    <w:p>
      <w:r>
        <w:t xml:space="preserve">            redis_client.delete(*keys)</w:t>
      </w:r>
    </w:p>
    <w:p>
      <w:r>
        <w:t xml:space="preserve">        return True</w:t>
      </w:r>
    </w:p>
    <w:p>
      <w:r>
        <w:t xml:space="preserve">    except Exception:</w:t>
      </w:r>
    </w:p>
    <w:p>
      <w:r>
        <w:t xml:space="preserve">        return False</w:t>
      </w:r>
    </w:p>
    <w:p>
      <w:r>
        <w:t>def build_cache_key(prefix: str, **kwargs) -&gt; str:</w:t>
      </w:r>
    </w:p>
    <w:p>
      <w:r>
        <w:t xml:space="preserve">    if not kwargs:</w:t>
      </w:r>
    </w:p>
    <w:p>
      <w:r>
        <w:t xml:space="preserve">        return prefix</w:t>
      </w:r>
    </w:p>
    <w:p>
      <w:r>
        <w:t xml:space="preserve">    items = [f"{k}={v}" for k, v in sorted(kwargs.items()) if v is not None]</w:t>
      </w:r>
    </w:p>
    <w:p>
      <w:r>
        <w:t xml:space="preserve">    return f"{prefix}:{':'.join(items)}" if items else prefix</w:t>
      </w:r>
    </w:p>
    <w:p>
      <w:r>
        <w:t>def cached(key_prefix: str, ttl: int = CACHE_TTL):</w:t>
      </w:r>
    </w:p>
    <w:p>
      <w:r>
        <w:t xml:space="preserve">    def decorator(func):</w:t>
      </w:r>
    </w:p>
    <w:p>
      <w:r>
        <w:t xml:space="preserve">        @wraps(func)</w:t>
      </w:r>
    </w:p>
    <w:p>
      <w:r>
        <w:t xml:space="preserve">        async def async_wrapper(*args, **kwargs):</w:t>
      </w:r>
    </w:p>
    <w:p>
      <w:r>
        <w:t xml:space="preserve">            cache_key = build_cache_key(key_prefix, **kwargs)</w:t>
      </w:r>
    </w:p>
    <w:p>
      <w:r>
        <w:t xml:space="preserve">            cached_data = get_cache(cache_key)</w:t>
      </w:r>
    </w:p>
    <w:p>
      <w:r>
        <w:t xml:space="preserve">            if cached_data is not None:</w:t>
      </w:r>
    </w:p>
    <w:p>
      <w:r>
        <w:t xml:space="preserve">                return cached_data</w:t>
      </w:r>
    </w:p>
    <w:p>
      <w:r>
        <w:t xml:space="preserve">            result = await func(*args, **kwargs)</w:t>
      </w:r>
    </w:p>
    <w:p>
      <w:r>
        <w:t xml:space="preserve">            set_cache(cache_key, result, ttl)</w:t>
      </w:r>
    </w:p>
    <w:p>
      <w:r>
        <w:t xml:space="preserve">            return result</w:t>
      </w:r>
    </w:p>
    <w:p>
      <w:r>
        <w:t xml:space="preserve">        @wraps(func)</w:t>
      </w:r>
    </w:p>
    <w:p>
      <w:r>
        <w:t xml:space="preserve">        def sync_wrapper(*args, **kwargs):</w:t>
      </w:r>
    </w:p>
    <w:p>
      <w:r>
        <w:t xml:space="preserve">            cache_key = build_cache_key(key_prefix, **kwargs)</w:t>
      </w:r>
    </w:p>
    <w:p>
      <w:r>
        <w:t xml:space="preserve">            cached_data = get_cache(cache_key)</w:t>
      </w:r>
    </w:p>
    <w:p>
      <w:r>
        <w:t xml:space="preserve">            if cached_data is not None:</w:t>
      </w:r>
    </w:p>
    <w:p>
      <w:r>
        <w:t xml:space="preserve">                return cached_data</w:t>
      </w:r>
    </w:p>
    <w:p>
      <w:r>
        <w:t xml:space="preserve">            result = func(*args, **kwargs)</w:t>
      </w:r>
    </w:p>
    <w:p>
      <w:r>
        <w:t xml:space="preserve">            set_cache(cache_key, result, ttl)</w:t>
      </w:r>
    </w:p>
    <w:p>
      <w:r>
        <w:t xml:space="preserve">            return result</w:t>
      </w:r>
    </w:p>
    <w:p>
      <w:r>
        <w:t xml:space="preserve">        import asyncio</w:t>
      </w:r>
    </w:p>
    <w:p>
      <w:r>
        <w:t xml:space="preserve">        return async_wrapper if asyncio.iscoroutinefunction(func) else sync_wrapper</w:t>
      </w:r>
    </w:p>
    <w:p>
      <w:r>
        <w:t xml:space="preserve">    return decorator</w:t>
      </w:r>
    </w:p>
    <w:p>
      <w:r>
        <w:rPr>
          <w:b/>
        </w:rPr>
        <w:t>文件：backend/api/cache_warmer.py</w:t>
      </w:r>
    </w:p>
    <w:p>
      <w:r>
        <w:t>--------------------------------------------------------------------------------</w:t>
      </w:r>
    </w:p>
    <w:p>
      <w:r>
        <w:t>import os</w:t>
      </w:r>
    </w:p>
    <w:p>
      <w:r>
        <w:t>import sys</w:t>
      </w:r>
    </w:p>
    <w:p>
      <w:r>
        <w:t>import time</w:t>
      </w:r>
    </w:p>
    <w:p>
      <w:r>
        <w:t>import logging</w:t>
      </w:r>
    </w:p>
    <w:p>
      <w:r>
        <w:t>import requests</w:t>
      </w:r>
    </w:p>
    <w:p>
      <w:r>
        <w:t>from datetime import datetime</w:t>
      </w:r>
    </w:p>
    <w:p>
      <w:r>
        <w:t>logging.basicConfig(</w:t>
      </w:r>
    </w:p>
    <w:p>
      <w:r>
        <w:t xml:space="preserve">    level=logging.INFO,</w:t>
      </w:r>
    </w:p>
    <w:p>
      <w:r>
        <w:t xml:space="preserve">    format="%(asctime)s [%(levelname)s] %(message)s",</w:t>
      </w:r>
    </w:p>
    <w:p>
      <w:r>
        <w:t xml:space="preserve">    datefmt="%Y-%m-%d %H:%M:%S",</w:t>
      </w:r>
    </w:p>
    <w:p>
      <w:r>
        <w:t>)</w:t>
      </w:r>
    </w:p>
    <w:p>
      <w:r>
        <w:t>logger = logging.getLogger(__name__)</w:t>
      </w:r>
    </w:p>
    <w:p>
      <w:r>
        <w:t>BASE_URL = os.getenv("API_BASE_URL", "http://localhost:8000")</w:t>
      </w:r>
    </w:p>
    <w:p>
      <w:r>
        <w:t>WARM_INTERVAL_MINUTES = int(os.getenv("WARM_INTERVAL_MINUTES", 30))</w:t>
      </w:r>
    </w:p>
    <w:p>
      <w:r>
        <w:t>ENDPOINTS = [</w:t>
      </w:r>
    </w:p>
    <w:p>
      <w:r>
        <w:t xml:space="preserve">    {"method": "GET", "path": "/api/stats"},           # 全局统计数据</w:t>
      </w:r>
    </w:p>
    <w:p>
      <w:r>
        <w:t xml:space="preserve">    {"method": "GET", "path": "/api/home/"},           # 首页数据</w:t>
      </w:r>
    </w:p>
    <w:p>
      <w:r>
        <w:t xml:space="preserve">    {"method": "GET", "path": "/api/jobs/"},           # 职位列表</w:t>
      </w:r>
    </w:p>
    <w:p>
      <w:r>
        <w:t xml:space="preserve">    {"method": "GET", "path": "/api/jobs/cities"},     # 城市列表</w:t>
      </w:r>
    </w:p>
    <w:p>
      <w:r>
        <w:t xml:space="preserve">    {"method": "GET", "path": "/api/jobs/categories"}, # 职位类别列表</w:t>
      </w:r>
    </w:p>
    <w:p>
      <w:r>
        <w:t xml:space="preserve">    {"method": "GET", "path": "/api/companies/"},      # 企业列表</w:t>
      </w:r>
    </w:p>
    <w:p>
      <w:r>
        <w:t xml:space="preserve">    {"method": "GET", "path": "/api/companies/hot"},   # 热门企业</w:t>
      </w:r>
    </w:p>
    <w:p>
      <w:r>
        <w:t xml:space="preserve">    {"method": "GET", "path": "/api/analysis/overview"},           # 概览统计</w:t>
      </w:r>
    </w:p>
    <w:p>
      <w:r>
        <w:t xml:space="preserve">    {"method": "GET", "path": "/api/analysis/jobs-by-city"},      # 城市分布</w:t>
      </w:r>
    </w:p>
    <w:p>
      <w:r>
        <w:t xml:space="preserve">    {"method": "GET", "path": "/api/analysis/jobs-by-education"}, # 学历分布</w:t>
      </w:r>
    </w:p>
    <w:p>
      <w:r>
        <w:t xml:space="preserve">    {"method": "GET", "path": "/api/analysis/jobs-by-employment-type"}, # 工作类型分布</w:t>
      </w:r>
    </w:p>
    <w:p>
      <w:r>
        <w:t xml:space="preserve">    {"method": "GET", "path": "/api/analysis/jobs-by-category"},  # 职位类别分布</w:t>
      </w:r>
    </w:p>
    <w:p>
      <w:r>
        <w:t xml:space="preserve">    {"method": "GET", "path": "/api/analysis/jobs-trend"},        # 职位发布趋势</w:t>
      </w:r>
    </w:p>
    <w:p>
      <w:r>
        <w:t xml:space="preserve">    {"method": "GET", "path": "/api/analysis/campus-vs-intern"},  # 校招 vs 实习</w:t>
      </w:r>
    </w:p>
    <w:p>
      <w:r>
        <w:t xml:space="preserve">    {"method": "GET", "path": "/api/analysis/dashboard"},         # 仪表盘聚合数据</w:t>
      </w:r>
    </w:p>
    <w:p>
      <w:r>
        <w:t xml:space="preserve">    {"method": "GET", "path": "/api/analysis/map-stats"},         # 地图统计数据</w:t>
      </w:r>
    </w:p>
    <w:p>
      <w:r>
        <w:t xml:space="preserve">    {"method": "GET", "path": "/api/analysis/skills/top-skills"},              # 热门技能</w:t>
      </w:r>
    </w:p>
    <w:p>
      <w:r>
        <w:t xml:space="preserve">    {"method": "GET", "path": "/api/analysis/skills/category-skill-matrix"},   # 类别技能矩阵</w:t>
      </w:r>
    </w:p>
    <w:p>
      <w:r>
        <w:t xml:space="preserve">    {"method": "GET", "path": "/api/analysis/skills/ai-trend"},                # AI 技能趋势</w:t>
      </w:r>
    </w:p>
    <w:p>
      <w:r>
        <w:t xml:space="preserve">    {"method": "GET", "path": "/api/analysis/skills/category-top-skills"},     # 各类别热门技能</w:t>
      </w:r>
    </w:p>
    <w:p>
      <w:r>
        <w:t xml:space="preserve">    {"method": "GET", "path": "/api/analysis/skills/skill-salary"},            # 技能薪资分析</w:t>
      </w:r>
    </w:p>
    <w:p>
      <w:r>
        <w:t xml:space="preserve">    {"method": "GET", "path": "/api/analysis/skills/skill-combinations"},      # 技能组合分析</w:t>
      </w:r>
    </w:p>
    <w:p>
      <w:r>
        <w:t xml:space="preserve">    {"method": "GET", "path": "/api/analysis/skills/skill-by-city"},           # 城市技能分布</w:t>
      </w:r>
    </w:p>
    <w:p>
      <w:r>
        <w:t xml:space="preserve">    {"method": "GET", "path": "/api/analysis/salary/category-boxplot"},   # 类别薪资箱线图</w:t>
      </w:r>
    </w:p>
    <w:p>
      <w:r>
        <w:t xml:space="preserve">    {"method": "GET", "path": "/api/analysis/salary/city-comparison"},    # 城市薪资对比</w:t>
      </w:r>
    </w:p>
    <w:p>
      <w:r>
        <w:t xml:space="preserve">    {"method": "GET", "path": "/api/analysis/salary/education-premium"},  # 学历薪资溢价</w:t>
      </w:r>
    </w:p>
    <w:p>
      <w:r>
        <w:t xml:space="preserve">    {"method": "GET", "path": "/api/analysis/city/bubble-data"},          # 城市气泡图数据</w:t>
      </w:r>
    </w:p>
    <w:p>
      <w:r>
        <w:t xml:space="preserve">    {"method": "GET", "path": "/api/analysis/city/category-heatmap"},     # 城市类别热力图</w:t>
      </w:r>
    </w:p>
    <w:p>
      <w:r>
        <w:t xml:space="preserve">    {"method": "GET", "path": "/api/analysis/city/salary-comparison"},   # 城市薪资对比</w:t>
      </w:r>
    </w:p>
    <w:p>
      <w:r>
        <w:t xml:space="preserve">    {"method": "GET", "path": "/api/analysis/city/campus-rank"},          # 校招城市排名</w:t>
      </w:r>
    </w:p>
    <w:p>
      <w:r>
        <w:t xml:space="preserve">    {"method": "GET", "path": "/api/analysis/city/valid-categories"},    # 有效类别列表</w:t>
      </w:r>
    </w:p>
    <w:p>
      <w:r>
        <w:t xml:space="preserve">    {"method": "GET", "path": "/api/analysis/clustering/clusters"},              # 聚类结果</w:t>
      </w:r>
    </w:p>
    <w:p>
      <w:r>
        <w:t xml:space="preserve">    {"method": "GET", "path": "/api/analysis/clustering/category-distribution"}, # 聚类类别分布</w:t>
      </w:r>
    </w:p>
    <w:p>
      <w:r>
        <w:t xml:space="preserve">    {"method": "GET", "path": "/api/analysis/clustering/quality-report"},       # 聚类质量报告</w:t>
      </w:r>
    </w:p>
    <w:p>
      <w:r>
        <w:t>]</w:t>
      </w:r>
    </w:p>
    <w:p>
      <w:r>
        <w:t>def warm_endpoint(endpoint: dict) -&gt; bool:</w:t>
      </w:r>
    </w:p>
    <w:p>
      <w:r>
        <w:t xml:space="preserve">    url = f"{BASE_URL}{endpoint['path']}"</w:t>
      </w:r>
    </w:p>
    <w:p>
      <w:r>
        <w:t xml:space="preserve">    method = endpoint["method"]</w:t>
      </w:r>
    </w:p>
    <w:p>
      <w:r>
        <w:t xml:space="preserve">    try:</w:t>
      </w:r>
    </w:p>
    <w:p>
      <w:r>
        <w:t xml:space="preserve">        start = time.time()</w:t>
      </w:r>
    </w:p>
    <w:p>
      <w:r>
        <w:t xml:space="preserve">        if method == "GET":</w:t>
      </w:r>
    </w:p>
    <w:p>
      <w:r>
        <w:t xml:space="preserve">            resp = requests.get(url, timeout=30)</w:t>
      </w:r>
    </w:p>
    <w:p>
      <w:r>
        <w:t xml:space="preserve">        else:</w:t>
      </w:r>
    </w:p>
    <w:p>
      <w:r>
        <w:t xml:space="preserve">            resp = requests.post(url, timeout=30)</w:t>
      </w:r>
    </w:p>
    <w:p>
      <w:r>
        <w:t xml:space="preserve">        elapsed = time.time() - start</w:t>
      </w:r>
    </w:p>
    <w:p>
      <w:r>
        <w:t xml:space="preserve">        if resp.status_code == 200:</w:t>
      </w:r>
    </w:p>
    <w:p>
      <w:r>
        <w:t xml:space="preserve">            logger.info(f"  ✅ {endpoint['path']} ({elapsed:.2f}s)")</w:t>
      </w:r>
    </w:p>
    <w:p>
      <w:r>
        <w:t xml:space="preserve">            return True</w:t>
      </w:r>
    </w:p>
    <w:p>
      <w:r>
        <w:t xml:space="preserve">        else:</w:t>
      </w:r>
    </w:p>
    <w:p>
      <w:r>
        <w:t xml:space="preserve">            logger.warning(f"  ⚠️ {endpoint['path']} → HTTP {resp.status_code}")</w:t>
      </w:r>
    </w:p>
    <w:p>
      <w:r>
        <w:t xml:space="preserve">            return False</w:t>
      </w:r>
    </w:p>
    <w:p>
      <w:r>
        <w:t xml:space="preserve">    except Exception as e:</w:t>
      </w:r>
    </w:p>
    <w:p>
      <w:r>
        <w:t xml:space="preserve">        logger.error(f"  ❌ {endpoint['path']} → {e}")</w:t>
      </w:r>
    </w:p>
    <w:p>
      <w:r>
        <w:t xml:space="preserve">        return False</w:t>
      </w:r>
    </w:p>
    <w:p>
      <w:r>
        <w:t>def warm_all():</w:t>
      </w:r>
    </w:p>
    <w:p>
      <w:r>
        <w:t xml:space="preserve">    logger.info("=" * 50)</w:t>
      </w:r>
    </w:p>
    <w:p>
      <w:r>
        <w:t xml:space="preserve">    logger.info(f"🔥 缓存预热开始 - {datetime.now().strftime('%Y-%m-%d %H:%M:%S')}")</w:t>
      </w:r>
    </w:p>
    <w:p>
      <w:r>
        <w:t xml:space="preserve">    logger.info(f"   共 {len(ENDPOINTS)} 个接口待预热")</w:t>
      </w:r>
    </w:p>
    <w:p>
      <w:r>
        <w:t xml:space="preserve">    logger.info("=" * 50)</w:t>
      </w:r>
    </w:p>
    <w:p>
      <w:r>
        <w:t xml:space="preserve">    success = 0</w:t>
      </w:r>
    </w:p>
    <w:p>
      <w:r>
        <w:t xml:space="preserve">    fail = 0</w:t>
      </w:r>
    </w:p>
    <w:p>
      <w:r>
        <w:t xml:space="preserve">    for i, ep in enumerate(ENDPOINTS, 1):</w:t>
      </w:r>
    </w:p>
    <w:p>
      <w:r>
        <w:t xml:space="preserve">        logger.info(f"[{i}/{len(ENDPOINTS)}] 预热: {ep['path']}")</w:t>
      </w:r>
    </w:p>
    <w:p>
      <w:r>
        <w:t xml:space="preserve">        if warm_endpoint(ep):</w:t>
      </w:r>
    </w:p>
    <w:p>
      <w:r>
        <w:t xml:space="preserve">            success += 1</w:t>
      </w:r>
    </w:p>
    <w:p>
      <w:r>
        <w:t xml:space="preserve">        else:</w:t>
      </w:r>
    </w:p>
    <w:p>
      <w:r>
        <w:t xml:space="preserve">            fail += 1</w:t>
      </w:r>
    </w:p>
    <w:p>
      <w:r>
        <w:t xml:space="preserve">        time.sleep(0.3)  # 请求间隔，避免压垮服务器</w:t>
      </w:r>
    </w:p>
    <w:p>
      <w:r>
        <w:t xml:space="preserve">    logger.info("-" * 50)</w:t>
      </w:r>
    </w:p>
    <w:p>
      <w:r>
        <w:t xml:space="preserve">    logger.info(</w:t>
      </w:r>
    </w:p>
    <w:p>
      <w:r>
        <w:t xml:space="preserve">        f"🏁 预热完成: 成功 {success}/{len(ENDPOINTS)}, 失败 {fail}, 耗时统计见上方"</w:t>
      </w:r>
    </w:p>
    <w:p>
      <w:r>
        <w:t xml:space="preserve">    )</w:t>
      </w:r>
    </w:p>
    <w:p>
      <w:r>
        <w:t xml:space="preserve">    logger.info(f"⏰ 下次预热: {WARM_INTERVAL_MINUTES} 分钟后")</w:t>
      </w:r>
    </w:p>
    <w:p>
      <w:r>
        <w:t xml:space="preserve">    return success, fail</w:t>
      </w:r>
    </w:p>
    <w:p>
      <w:r>
        <w:t>def run_loop():</w:t>
      </w:r>
    </w:p>
    <w:p>
      <w:r>
        <w:t xml:space="preserve">    logger.info(</w:t>
      </w:r>
    </w:p>
    <w:p>
      <w:r>
        <w:t xml:space="preserve">        f"🚀 缓存预热服务启动 | 目标: {BASE_URL} | 间隔: {WARM_INTERVAL_MINUTES} 分钟"</w:t>
      </w:r>
    </w:p>
    <w:p>
      <w:r>
        <w:t xml:space="preserve">    )</w:t>
      </w:r>
    </w:p>
    <w:p>
      <w:r>
        <w:t xml:space="preserve">    warm_all()</w:t>
      </w:r>
    </w:p>
    <w:p>
      <w:r>
        <w:t xml:space="preserve">    while True:</w:t>
      </w:r>
    </w:p>
    <w:p>
      <w:r>
        <w:t xml:space="preserve">        time.sleep(WARM_INTERVAL_MINUTES * 60)</w:t>
      </w:r>
    </w:p>
    <w:p>
      <w:r>
        <w:t xml:space="preserve">        warm_all()</w:t>
      </w:r>
    </w:p>
    <w:p>
      <w:r>
        <w:t>def warm_once():</w:t>
      </w:r>
    </w:p>
    <w:p>
      <w:r>
        <w:t xml:space="preserve">    warm_all()</w:t>
      </w:r>
    </w:p>
    <w:p>
      <w:r>
        <w:t>if __name__ == "__main__":</w:t>
      </w:r>
    </w:p>
    <w:p>
      <w:r>
        <w:t xml:space="preserve">    if len(sys.argv) &gt; 1 and sys.argv[1] == "--once":</w:t>
      </w:r>
    </w:p>
    <w:p>
      <w:r>
        <w:t xml:space="preserve">        warm_once()</w:t>
      </w:r>
    </w:p>
    <w:p>
      <w:r>
        <w:t xml:space="preserve">    else:</w:t>
      </w:r>
    </w:p>
    <w:p>
      <w:r>
        <w:t xml:space="preserve">        run_loop()</w:t>
      </w:r>
    </w:p>
    <w:p>
      <w:r>
        <w:rPr>
          <w:b/>
        </w:rPr>
        <w:t>文件：backend/api/ws_manager.py</w:t>
      </w:r>
    </w:p>
    <w:p>
      <w:r>
        <w:t>--------------------------------------------------------------------------------</w:t>
      </w:r>
    </w:p>
    <w:p>
      <w:r>
        <w:t>import asyncio</w:t>
      </w:r>
    </w:p>
    <w:p>
      <w:r>
        <w:t>import json</w:t>
      </w:r>
    </w:p>
    <w:p>
      <w:r>
        <w:t>from typing import List, Set</w:t>
      </w:r>
    </w:p>
    <w:p>
      <w:r>
        <w:t>from fastapi import WebSocket</w:t>
      </w:r>
    </w:p>
    <w:p>
      <w:r>
        <w:t>class ConnectionManager:</w:t>
      </w:r>
    </w:p>
    <w:p>
      <w:r>
        <w:t xml:space="preserve">    def __init__(self):</w:t>
      </w:r>
    </w:p>
    <w:p>
      <w:r>
        <w:t xml:space="preserve">        self.active_connections: List[WebSocket] = []</w:t>
      </w:r>
    </w:p>
    <w:p>
      <w:r>
        <w:t xml:space="preserve">        self._lock = asyncio.Lock()</w:t>
      </w:r>
    </w:p>
    <w:p>
      <w:r>
        <w:t xml:space="preserve">    async def connect(self, websocket: WebSocket):</w:t>
      </w:r>
    </w:p>
    <w:p>
      <w:r>
        <w:t xml:space="preserve">        await websocket.accept()</w:t>
      </w:r>
    </w:p>
    <w:p>
      <w:r>
        <w:t xml:space="preserve">        async with self._lock:</w:t>
      </w:r>
    </w:p>
    <w:p>
      <w:r>
        <w:t xml:space="preserve">            self.active_connections.append(websocket)</w:t>
      </w:r>
    </w:p>
    <w:p>
      <w:r>
        <w:t xml:space="preserve">    async def disconnect(self, websocket: WebSocket):</w:t>
      </w:r>
    </w:p>
    <w:p>
      <w:r>
        <w:t xml:space="preserve">        async with self._lock:</w:t>
      </w:r>
    </w:p>
    <w:p>
      <w:r>
        <w:t xml:space="preserve">            if websocket in self.active_connections:</w:t>
      </w:r>
    </w:p>
    <w:p>
      <w:r>
        <w:t xml:space="preserve">                self.active_connections.remove(websocket)</w:t>
      </w:r>
    </w:p>
    <w:p>
      <w:r>
        <w:t xml:space="preserve">    async def broadcast(self, message: dict):</w:t>
      </w:r>
    </w:p>
    <w:p>
      <w:r>
        <w:t xml:space="preserve">        disconnected = []</w:t>
      </w:r>
    </w:p>
    <w:p>
      <w:r>
        <w:t xml:space="preserve">        for conn in self.active_connections:</w:t>
      </w:r>
    </w:p>
    <w:p>
      <w:r>
        <w:t xml:space="preserve">            try:</w:t>
      </w:r>
    </w:p>
    <w:p>
      <w:r>
        <w:t xml:space="preserve">                await conn.send_json(message)</w:t>
      </w:r>
    </w:p>
    <w:p>
      <w:r>
        <w:t xml:space="preserve">            except Exception:</w:t>
      </w:r>
    </w:p>
    <w:p>
      <w:r>
        <w:t xml:space="preserve">                disconnected.append(conn)</w:t>
      </w:r>
    </w:p>
    <w:p>
      <w:r>
        <w:t xml:space="preserve">        async with self._lock:</w:t>
      </w:r>
    </w:p>
    <w:p>
      <w:r>
        <w:t xml:space="preserve">            for conn in disconnected:</w:t>
      </w:r>
    </w:p>
    <w:p>
      <w:r>
        <w:t xml:space="preserve">                if conn in self.active_connections:</w:t>
      </w:r>
    </w:p>
    <w:p>
      <w:r>
        <w:t xml:space="preserve">                    self.active_connections.remove(conn)</w:t>
      </w:r>
    </w:p>
    <w:p>
      <w:r>
        <w:t>manager = ConnectionManager()</w:t>
      </w:r>
    </w:p>
    <w:p>
      <w:r>
        <w:rPr>
          <w:b/>
        </w:rPr>
        <w:t>文件：backend/api/models.py</w:t>
      </w:r>
    </w:p>
    <w:p>
      <w:r>
        <w:t>--------------------------------------------------------------------------------</w:t>
      </w:r>
    </w:p>
    <w:p>
      <w:r>
        <w:t>from pydantic import BaseModel</w:t>
      </w:r>
    </w:p>
    <w:p>
      <w:r>
        <w:t>from typing import Optional, List</w:t>
      </w:r>
    </w:p>
    <w:p>
      <w:r>
        <w:t>from datetime import datetime</w:t>
      </w:r>
    </w:p>
    <w:p>
      <w:r>
        <w:t>class CompanyBase(BaseModel):</w:t>
      </w:r>
    </w:p>
    <w:p>
      <w:r>
        <w:t xml:space="preserve">    name: str</w:t>
      </w:r>
    </w:p>
    <w:p>
      <w:r>
        <w:t xml:space="preserve">    alias_name: Optional[str] = None</w:t>
      </w:r>
    </w:p>
    <w:p>
      <w:r>
        <w:t xml:space="preserve">    short_name: Optional[str] = None</w:t>
      </w:r>
    </w:p>
    <w:p>
      <w:r>
        <w:t xml:space="preserve">    logo_url: Optional[str] = None</w:t>
      </w:r>
    </w:p>
    <w:p>
      <w:r>
        <w:t xml:space="preserve">    website_url: Optional[str] = None</w:t>
      </w:r>
    </w:p>
    <w:p>
      <w:r>
        <w:t xml:space="preserve">    career_page_url: Optional[str] = None</w:t>
      </w:r>
    </w:p>
    <w:p>
      <w:r>
        <w:t xml:space="preserve">    industry: Optional[str] = None</w:t>
      </w:r>
    </w:p>
    <w:p>
      <w:r>
        <w:t xml:space="preserve">    company_type: Optional[str] = None</w:t>
      </w:r>
    </w:p>
    <w:p>
      <w:r>
        <w:t xml:space="preserve">    size_range: Optional[str] = None</w:t>
      </w:r>
    </w:p>
    <w:p>
      <w:r>
        <w:t xml:space="preserve">    headquarters: Optional[str] = None</w:t>
      </w:r>
    </w:p>
    <w:p>
      <w:r>
        <w:t xml:space="preserve">    description: Optional[str] = None</w:t>
      </w:r>
    </w:p>
    <w:p>
      <w:r>
        <w:t xml:space="preserve">    tags: Optional[List[str]] = None</w:t>
      </w:r>
    </w:p>
    <w:p>
      <w:r>
        <w:t>class Company(CompanyBase):</w:t>
      </w:r>
    </w:p>
    <w:p>
      <w:r>
        <w:t xml:space="preserve">    id: int</w:t>
      </w:r>
    </w:p>
    <w:p>
      <w:r>
        <w:t xml:space="preserve">    status: int</w:t>
      </w:r>
    </w:p>
    <w:p>
      <w:r>
        <w:t xml:space="preserve">    created_at: datetime</w:t>
      </w:r>
    </w:p>
    <w:p>
      <w:r>
        <w:t xml:space="preserve">    updated_at: datetime</w:t>
      </w:r>
    </w:p>
    <w:p>
      <w:r>
        <w:t xml:space="preserve">    class Config:</w:t>
      </w:r>
    </w:p>
    <w:p>
      <w:r>
        <w:t xml:space="preserve">        from_attributes = True</w:t>
      </w:r>
    </w:p>
    <w:p>
      <w:r>
        <w:t>class JobBase(BaseModel):</w:t>
      </w:r>
    </w:p>
    <w:p>
      <w:r>
        <w:t xml:space="preserve">    title: str</w:t>
      </w:r>
    </w:p>
    <w:p>
      <w:r>
        <w:t xml:space="preserve">    normalized_title: Optional[str] = None</w:t>
      </w:r>
    </w:p>
    <w:p>
      <w:r>
        <w:t xml:space="preserve">    department: Optional[str] = None</w:t>
      </w:r>
    </w:p>
    <w:p>
      <w:r>
        <w:t xml:space="preserve">    job_category: Optional[str] = None</w:t>
      </w:r>
    </w:p>
    <w:p>
      <w:r>
        <w:t xml:space="preserve">    employment_type: Optional[str] = None</w:t>
      </w:r>
    </w:p>
    <w:p>
      <w:r>
        <w:t xml:space="preserve">    is_campus: int = 0</w:t>
      </w:r>
    </w:p>
    <w:p>
      <w:r>
        <w:t xml:space="preserve">    is_intern: int = 0</w:t>
      </w:r>
    </w:p>
    <w:p>
      <w:r>
        <w:t xml:space="preserve">    location_text: Optional[str] = None</w:t>
      </w:r>
    </w:p>
    <w:p>
      <w:r>
        <w:t xml:space="preserve">    city: Optional[str] = None</w:t>
      </w:r>
    </w:p>
    <w:p>
      <w:r>
        <w:t xml:space="preserve">    province: Optional[str] = None</w:t>
      </w:r>
    </w:p>
    <w:p>
      <w:r>
        <w:t xml:space="preserve">    district: Optional[str] = None</w:t>
      </w:r>
    </w:p>
    <w:p>
      <w:r>
        <w:t xml:space="preserve">    address: Optional[str] = None</w:t>
      </w:r>
    </w:p>
    <w:p>
      <w:r>
        <w:t xml:space="preserve">    education_requirement: Optional[str] = None</w:t>
      </w:r>
    </w:p>
    <w:p>
      <w:r>
        <w:t xml:space="preserve">    education_level: Optional[str] = None</w:t>
      </w:r>
    </w:p>
    <w:p>
      <w:r>
        <w:t xml:space="preserve">    experience_requirement: Optional[str] = None</w:t>
      </w:r>
    </w:p>
    <w:p>
      <w:r>
        <w:t xml:space="preserve">    salary_text: Optional[str] = None</w:t>
      </w:r>
    </w:p>
    <w:p>
      <w:r>
        <w:t xml:space="preserve">    salary_min: Optional[int] = None</w:t>
      </w:r>
    </w:p>
    <w:p>
      <w:r>
        <w:t xml:space="preserve">    salary_max: Optional[int] = None</w:t>
      </w:r>
    </w:p>
    <w:p>
      <w:r>
        <w:t xml:space="preserve">    salary_unit: Optional[str] = None</w:t>
      </w:r>
    </w:p>
    <w:p>
      <w:r>
        <w:t xml:space="preserve">    salary_months: Optional[int] = None</w:t>
      </w:r>
    </w:p>
    <w:p>
      <w:r>
        <w:t xml:space="preserve">    job_description: Optional[str] = None</w:t>
      </w:r>
    </w:p>
    <w:p>
      <w:r>
        <w:t xml:space="preserve">    job_requirements: Optional[str] = None</w:t>
      </w:r>
    </w:p>
    <w:p>
      <w:r>
        <w:t xml:space="preserve">    job_responsibilities: Optional[str] = None</w:t>
      </w:r>
    </w:p>
    <w:p>
      <w:r>
        <w:t xml:space="preserve">    benefits: Optional[str] = None</w:t>
      </w:r>
    </w:p>
    <w:p>
      <w:r>
        <w:t xml:space="preserve">    skill_tags: Optional[List[str]] = None</w:t>
      </w:r>
    </w:p>
    <w:p>
      <w:r>
        <w:t xml:space="preserve">    major_requirement: Optional[str] = None</w:t>
      </w:r>
    </w:p>
    <w:p>
      <w:r>
        <w:t xml:space="preserve">    language_requirement: Optional[str] = None</w:t>
      </w:r>
    </w:p>
    <w:p>
      <w:r>
        <w:t xml:space="preserve">    certificate_requirement: Optional[str] = None</w:t>
      </w:r>
    </w:p>
    <w:p>
      <w:r>
        <w:t xml:space="preserve">    work_time: Optional[str] = None</w:t>
      </w:r>
    </w:p>
    <w:p>
      <w:r>
        <w:t xml:space="preserve">    salary_payment: Optional[str] = None</w:t>
      </w:r>
    </w:p>
    <w:p>
      <w:r>
        <w:t xml:space="preserve">    industry_requirement: Optional[str] = None</w:t>
      </w:r>
    </w:p>
    <w:p>
      <w:r>
        <w:t xml:space="preserve">    job_level: Optional[str] = None</w:t>
      </w:r>
    </w:p>
    <w:p>
      <w:r>
        <w:t xml:space="preserve">    apply_url: Optional[str] = None</w:t>
      </w:r>
    </w:p>
    <w:p>
      <w:r>
        <w:t xml:space="preserve">    detail_url: Optional[str] = None</w:t>
      </w:r>
    </w:p>
    <w:p>
      <w:r>
        <w:t xml:space="preserve">    source_site: Optional[str] = None</w:t>
      </w:r>
    </w:p>
    <w:p>
      <w:r>
        <w:t xml:space="preserve">    source_job_id: Optional[str] = None</w:t>
      </w:r>
    </w:p>
    <w:p>
      <w:r>
        <w:t xml:space="preserve">    published_at: Optional[datetime] = None</w:t>
      </w:r>
    </w:p>
    <w:p>
      <w:r>
        <w:t xml:space="preserve">    deadline_at: Optional[datetime] = None</w:t>
      </w:r>
    </w:p>
    <w:p>
      <w:r>
        <w:t xml:space="preserve">    status: str = "open"</w:t>
      </w:r>
    </w:p>
    <w:p>
      <w:r>
        <w:t>class Job(JobBase):</w:t>
      </w:r>
    </w:p>
    <w:p>
      <w:r>
        <w:t xml:space="preserve">    id: int</w:t>
      </w:r>
    </w:p>
    <w:p>
      <w:r>
        <w:t xml:space="preserve">    company_id: int</w:t>
      </w:r>
    </w:p>
    <w:p>
      <w:r>
        <w:t xml:space="preserve">    created_at: datetime</w:t>
      </w:r>
    </w:p>
    <w:p>
      <w:r>
        <w:t xml:space="preserve">    updated_at: datetime</w:t>
      </w:r>
    </w:p>
    <w:p>
      <w:r>
        <w:t xml:space="preserve">    class Config:</w:t>
      </w:r>
    </w:p>
    <w:p>
      <w:r>
        <w:t xml:space="preserve">        from_attributes = True</w:t>
      </w:r>
    </w:p>
    <w:p>
      <w:r>
        <w:t>class JobWithCompany(Job):</w:t>
      </w:r>
    </w:p>
    <w:p>
      <w:r>
        <w:t xml:space="preserve">    company_name: Optional[str] = None</w:t>
      </w:r>
    </w:p>
    <w:p>
      <w:r>
        <w:t xml:space="preserve">    company_short_name: Optional[str] = None</w:t>
      </w:r>
    </w:p>
    <w:p>
      <w:r>
        <w:t xml:space="preserve">    company_logo_url: Optional[str] = None</w:t>
      </w:r>
    </w:p>
    <w:p>
      <w:r>
        <w:t xml:space="preserve">    company_website_url: Optional[str] = None</w:t>
      </w:r>
    </w:p>
    <w:p>
      <w:r>
        <w:t xml:space="preserve">    company_career_page_url: Optional[str] = None</w:t>
      </w:r>
    </w:p>
    <w:p>
      <w:r>
        <w:t xml:space="preserve">    industry: Optional[str] = None</w:t>
      </w:r>
    </w:p>
    <w:p>
      <w:r>
        <w:t xml:space="preserve">    company_type: Optional[str] = None</w:t>
      </w:r>
    </w:p>
    <w:p>
      <w:r>
        <w:t xml:space="preserve">    size_range: Optional[str] = None</w:t>
      </w:r>
    </w:p>
    <w:p>
      <w:r>
        <w:t>class JobSource(BaseModel):</w:t>
      </w:r>
    </w:p>
    <w:p>
      <w:r>
        <w:t xml:space="preserve">    id: int</w:t>
      </w:r>
    </w:p>
    <w:p>
      <w:r>
        <w:t xml:space="preserve">    job_id: int</w:t>
      </w:r>
    </w:p>
    <w:p>
      <w:r>
        <w:t xml:space="preserve">    source_site: str</w:t>
      </w:r>
    </w:p>
    <w:p>
      <w:r>
        <w:t xml:space="preserve">    source_type: Optional[str] = None</w:t>
      </w:r>
    </w:p>
    <w:p>
      <w:r>
        <w:t xml:space="preserve">    source_job_id: Optional[str] = None</w:t>
      </w:r>
    </w:p>
    <w:p>
      <w:r>
        <w:t xml:space="preserve">    source_url: Optional[str] = None</w:t>
      </w:r>
    </w:p>
    <w:p>
      <w:r>
        <w:t xml:space="preserve">    apply_url: Optional[str] = None</w:t>
      </w:r>
    </w:p>
    <w:p>
      <w:r>
        <w:t xml:space="preserve">    is_official: int = 0</w:t>
      </w:r>
    </w:p>
    <w:p>
      <w:r>
        <w:t xml:space="preserve">    is_primary_source: int = 0</w:t>
      </w:r>
    </w:p>
    <w:p>
      <w:r>
        <w:t xml:space="preserve">    published_at: Optional[datetime] = None</w:t>
      </w:r>
    </w:p>
    <w:p>
      <w:r>
        <w:t xml:space="preserve">    first_seen_at: Optional[datetime] = None</w:t>
      </w:r>
    </w:p>
    <w:p>
      <w:r>
        <w:t xml:space="preserve">    last_seen_at: Optional[datetime] = None</w:t>
      </w:r>
    </w:p>
    <w:p>
      <w:r>
        <w:t xml:space="preserve">    status: str = "active"</w:t>
      </w:r>
    </w:p>
    <w:p>
      <w:r>
        <w:t xml:space="preserve">    class Config:</w:t>
      </w:r>
    </w:p>
    <w:p>
      <w:r>
        <w:t xml:space="preserve">        from_attributes = True</w:t>
      </w:r>
    </w:p>
    <w:p>
      <w:r>
        <w:t>class JobListItem(BaseModel):</w:t>
      </w:r>
    </w:p>
    <w:p>
      <w:r>
        <w:t xml:space="preserve">    id: int</w:t>
      </w:r>
    </w:p>
    <w:p>
      <w:r>
        <w:t xml:space="preserve">    title: str</w:t>
      </w:r>
    </w:p>
    <w:p>
      <w:r>
        <w:t xml:space="preserve">    normalized_title: Optional[str] = None</w:t>
      </w:r>
    </w:p>
    <w:p>
      <w:r>
        <w:t xml:space="preserve">    job_category: Optional[str] = None</w:t>
      </w:r>
    </w:p>
    <w:p>
      <w:r>
        <w:t xml:space="preserve">    employment_type: Optional[str] = None</w:t>
      </w:r>
    </w:p>
    <w:p>
      <w:r>
        <w:t xml:space="preserve">    is_campus: int = 0</w:t>
      </w:r>
    </w:p>
    <w:p>
      <w:r>
        <w:t xml:space="preserve">    is_intern: int = 0</w:t>
      </w:r>
    </w:p>
    <w:p>
      <w:r>
        <w:t xml:space="preserve">    city: Optional[str] = None</w:t>
      </w:r>
    </w:p>
    <w:p>
      <w:r>
        <w:t xml:space="preserve">    education_level: Optional[str] = None</w:t>
      </w:r>
    </w:p>
    <w:p>
      <w:r>
        <w:t xml:space="preserve">    salary_text: Optional[str] = None</w:t>
      </w:r>
    </w:p>
    <w:p>
      <w:r>
        <w:t xml:space="preserve">    salary_min: Optional[int] = None</w:t>
      </w:r>
    </w:p>
    <w:p>
      <w:r>
        <w:t xml:space="preserve">    salary_max: Optional[int] = None</w:t>
      </w:r>
    </w:p>
    <w:p>
      <w:r>
        <w:t xml:space="preserve">    published_at: Optional[datetime] = None</w:t>
      </w:r>
    </w:p>
    <w:p>
      <w:r>
        <w:t xml:space="preserve">    company_id: int</w:t>
      </w:r>
    </w:p>
    <w:p>
      <w:r>
        <w:t xml:space="preserve">    company_name: str</w:t>
      </w:r>
    </w:p>
    <w:p>
      <w:r>
        <w:t xml:space="preserve">    company_short_name: Optional[str] = None</w:t>
      </w:r>
    </w:p>
    <w:p>
      <w:r>
        <w:t xml:space="preserve">    company_logo_url: Optional[str] = None</w:t>
      </w:r>
    </w:p>
    <w:p>
      <w:r>
        <w:t xml:space="preserve">    source_site: Optional[str] = None</w:t>
      </w:r>
    </w:p>
    <w:p>
      <w:r>
        <w:t xml:space="preserve">    class Config:</w:t>
      </w:r>
    </w:p>
    <w:p>
      <w:r>
        <w:t xml:space="preserve">        from_attributes = True</w:t>
      </w:r>
    </w:p>
    <w:p>
      <w:r>
        <w:t>class JobListResponseV2(BaseModel):</w:t>
      </w:r>
    </w:p>
    <w:p>
      <w:r>
        <w:t xml:space="preserve">    total: Optional[int] = None</w:t>
      </w:r>
    </w:p>
    <w:p>
      <w:r>
        <w:t xml:space="preserve">    page: int</w:t>
      </w:r>
    </w:p>
    <w:p>
      <w:r>
        <w:t xml:space="preserve">    page_size: int</w:t>
      </w:r>
    </w:p>
    <w:p>
      <w:r>
        <w:t xml:space="preserve">    has_more: bool</w:t>
      </w:r>
    </w:p>
    <w:p>
      <w:r>
        <w:t xml:space="preserve">    jobs: List[JobListItem]</w:t>
      </w:r>
    </w:p>
    <w:p>
      <w:r>
        <w:t>class CursorJobListResponse(BaseModel):</w:t>
      </w:r>
    </w:p>
    <w:p>
      <w:r>
        <w:t xml:space="preserve">    page_size: int</w:t>
      </w:r>
    </w:p>
    <w:p>
      <w:r>
        <w:t xml:space="preserve">    has_more: bool</w:t>
      </w:r>
    </w:p>
    <w:p>
      <w:r>
        <w:t xml:space="preserve">    next_cursor_published_at: Optional[datetime] = None</w:t>
      </w:r>
    </w:p>
    <w:p>
      <w:r>
        <w:t xml:space="preserve">    next_cursor_id: Optional[int] = None</w:t>
      </w:r>
    </w:p>
    <w:p>
      <w:r>
        <w:t xml:space="preserve">    jobs: List[JobListItem]</w:t>
      </w:r>
    </w:p>
    <w:p>
      <w:r>
        <w:t>class CompanyListResponse(BaseModel):</w:t>
      </w:r>
    </w:p>
    <w:p>
      <w:r>
        <w:t xml:space="preserve">    total: int</w:t>
      </w:r>
    </w:p>
    <w:p>
      <w:r>
        <w:t xml:space="preserve">    page: int</w:t>
      </w:r>
    </w:p>
    <w:p>
      <w:r>
        <w:t xml:space="preserve">    page_size: int</w:t>
      </w:r>
    </w:p>
    <w:p>
      <w:r>
        <w:t xml:space="preserve">    companies: List[Company]</w:t>
      </w:r>
    </w:p>
    <w:p>
      <w:r>
        <w:t>class JobSourceListResponse(BaseModel):</w:t>
      </w:r>
    </w:p>
    <w:p>
      <w:r>
        <w:t xml:space="preserve">    total: int</w:t>
      </w:r>
    </w:p>
    <w:p>
      <w:r>
        <w:t xml:space="preserve">    sources: List[JobSource]</w:t>
      </w:r>
    </w:p>
    <w:p>
      <w:r>
        <w:t>class CityStats(BaseModel):</w:t>
      </w:r>
    </w:p>
    <w:p>
      <w:r>
        <w:t xml:space="preserve">    city: str</w:t>
      </w:r>
    </w:p>
    <w:p>
      <w:r>
        <w:t xml:space="preserve">    count: int</w:t>
      </w:r>
    </w:p>
    <w:p>
      <w:r>
        <w:t>class CompanyStats(BaseModel):</w:t>
      </w:r>
    </w:p>
    <w:p>
      <w:r>
        <w:t xml:space="preserve">    company_id: int</w:t>
      </w:r>
    </w:p>
    <w:p>
      <w:r>
        <w:t xml:space="preserve">    company_name: str</w:t>
      </w:r>
    </w:p>
    <w:p>
      <w:r>
        <w:t xml:space="preserve">    company_short_name: Optional[str] = None</w:t>
      </w:r>
    </w:p>
    <w:p>
      <w:r>
        <w:t xml:space="preserve">    company_logo_url: Optional[str] = None</w:t>
      </w:r>
    </w:p>
    <w:p>
      <w:r>
        <w:t xml:space="preserve">    job_count: int</w:t>
      </w:r>
    </w:p>
    <w:p>
      <w:r>
        <w:t>class Stats(BaseModel):</w:t>
      </w:r>
    </w:p>
    <w:p>
      <w:r>
        <w:t xml:space="preserve">    job_count: int</w:t>
      </w:r>
    </w:p>
    <w:p>
      <w:r>
        <w:t xml:space="preserve">    company_count: int</w:t>
      </w:r>
    </w:p>
    <w:p>
      <w:r>
        <w:t xml:space="preserve">    city_count: int</w:t>
      </w:r>
    </w:p>
    <w:p>
      <w:r>
        <w:t>class CompanyJobListItem(BaseModel):</w:t>
      </w:r>
    </w:p>
    <w:p>
      <w:r>
        <w:t xml:space="preserve">    id: int</w:t>
      </w:r>
    </w:p>
    <w:p>
      <w:r>
        <w:t xml:space="preserve">    title: str</w:t>
      </w:r>
    </w:p>
    <w:p>
      <w:r>
        <w:t xml:space="preserve">    employment_type: Optional[str] = None</w:t>
      </w:r>
    </w:p>
    <w:p>
      <w:r>
        <w:t xml:space="preserve">    is_campus: int = 0</w:t>
      </w:r>
    </w:p>
    <w:p>
      <w:r>
        <w:t xml:space="preserve">    is_intern: int = 0</w:t>
      </w:r>
    </w:p>
    <w:p>
      <w:r>
        <w:t xml:space="preserve">    city: Optional[str] = None</w:t>
      </w:r>
    </w:p>
    <w:p>
      <w:r>
        <w:t xml:space="preserve">    published_at: Optional[datetime] = None</w:t>
      </w:r>
    </w:p>
    <w:p>
      <w:r>
        <w:t xml:space="preserve">    class Config:</w:t>
      </w:r>
    </w:p>
    <w:p>
      <w:r>
        <w:t xml:space="preserve">        from_attributes = True</w:t>
      </w:r>
    </w:p>
    <w:p>
      <w:r>
        <w:rPr>
          <w:b/>
        </w:rPr>
        <w:t>文件：backend/api/routers/jobs.py</w:t>
      </w:r>
    </w:p>
    <w:p>
      <w:r>
        <w:t>--------------------------------------------------------------------------------</w:t>
      </w:r>
    </w:p>
    <w:p>
      <w:r>
        <w:t>﻿from fastapi import APIRouter, Query, HTTPException, Body</w:t>
      </w:r>
    </w:p>
    <w:p>
      <w:r>
        <w:t>from typing import Optional, List, Dict, Any</w:t>
      </w:r>
    </w:p>
    <w:p>
      <w:r>
        <w:t>from datetime import datetime</w:t>
      </w:r>
    </w:p>
    <w:p>
      <w:r>
        <w:t>import json</w:t>
      </w:r>
    </w:p>
    <w:p>
      <w:r>
        <w:t>from db import get_db_cursor</w:t>
      </w:r>
    </w:p>
    <w:p>
      <w:r>
        <w:t>from cache import get_cache, set_cache, build_cache_key</w:t>
      </w:r>
    </w:p>
    <w:p>
      <w:r>
        <w:t>from models import (</w:t>
      </w:r>
    </w:p>
    <w:p>
      <w:r>
        <w:t xml:space="preserve">    JobWithCompany,</w:t>
      </w:r>
    </w:p>
    <w:p>
      <w:r>
        <w:t xml:space="preserve">    JobSource,</w:t>
      </w:r>
    </w:p>
    <w:p>
      <w:r>
        <w:t xml:space="preserve">    JobSourceListResponse,</w:t>
      </w:r>
    </w:p>
    <w:p>
      <w:r>
        <w:t xml:space="preserve">    CityStats,</w:t>
      </w:r>
    </w:p>
    <w:p>
      <w:r>
        <w:t xml:space="preserve">    JobListItem,</w:t>
      </w:r>
    </w:p>
    <w:p>
      <w:r>
        <w:t xml:space="preserve">    JobListResponseV2,</w:t>
      </w:r>
    </w:p>
    <w:p>
      <w:r>
        <w:t xml:space="preserve">    CursorJobListResponse,</w:t>
      </w:r>
    </w:p>
    <w:p>
      <w:r>
        <w:t xml:space="preserve">    JobBase,</w:t>
      </w:r>
    </w:p>
    <w:p>
      <w:r>
        <w:t xml:space="preserve">    Job,</w:t>
      </w:r>
    </w:p>
    <w:p>
      <w:r>
        <w:t>)</w:t>
      </w:r>
    </w:p>
    <w:p>
      <w:r>
        <w:t>router = APIRouter(prefix="/api/jobs", tags=["jobs"])</w:t>
      </w:r>
    </w:p>
    <w:p>
      <w:r>
        <w:t>CACHE_TTL = 300</w:t>
      </w:r>
    </w:p>
    <w:p>
      <w:r>
        <w:t>def parse_job_data(job: dict) -&gt; dict:</w:t>
      </w:r>
    </w:p>
    <w:p>
      <w:r>
        <w:t xml:space="preserve">    if job.get("skill_tags") and isinstance(job["skill_tags"], str):</w:t>
      </w:r>
    </w:p>
    <w:p>
      <w:r>
        <w:t xml:space="preserve">        try:</w:t>
      </w:r>
    </w:p>
    <w:p>
      <w:r>
        <w:t xml:space="preserve">            job["skill_tags"] = json.loads(job["skill_tags"])</w:t>
      </w:r>
    </w:p>
    <w:p>
      <w:r>
        <w:t xml:space="preserve">        except Exception:</w:t>
      </w:r>
    </w:p>
    <w:p>
      <w:r>
        <w:t xml:space="preserve">            job["skill_tags"] = []</w:t>
      </w:r>
    </w:p>
    <w:p>
      <w:r>
        <w:t xml:space="preserve">    return job</w:t>
      </w:r>
    </w:p>
    <w:p>
      <w:r>
        <w:t>def build_job_filters(</w:t>
      </w:r>
    </w:p>
    <w:p>
      <w:r>
        <w:t xml:space="preserve">    keyword: Optional[str] = None,</w:t>
      </w:r>
    </w:p>
    <w:p>
      <w:r>
        <w:t xml:space="preserve">    city: Optional[str] = None,</w:t>
      </w:r>
    </w:p>
    <w:p>
      <w:r>
        <w:t xml:space="preserve">    employment_type: Optional[str] = None,</w:t>
      </w:r>
    </w:p>
    <w:p>
      <w:r>
        <w:t xml:space="preserve">    is_campus: Optional[int] = None,</w:t>
      </w:r>
    </w:p>
    <w:p>
      <w:r>
        <w:t xml:space="preserve">    is_intern: Optional[int] = None,</w:t>
      </w:r>
    </w:p>
    <w:p>
      <w:r>
        <w:t xml:space="preserve">    education_level: Optional[str] = None,</w:t>
      </w:r>
    </w:p>
    <w:p>
      <w:r>
        <w:t xml:space="preserve">    job_category: Optional[str] = None,</w:t>
      </w:r>
    </w:p>
    <w:p>
      <w:r>
        <w:t xml:space="preserve">    published_days: Optional[int] = None,</w:t>
      </w:r>
    </w:p>
    <w:p>
      <w:r>
        <w:t xml:space="preserve">    status: Optional[str] = None,</w:t>
      </w:r>
    </w:p>
    <w:p>
      <w:r>
        <w:t>) -&gt; (str, List[Any]):</w:t>
      </w:r>
    </w:p>
    <w:p>
      <w:r>
        <w:t xml:space="preserve">    conditions = [</w:t>
      </w:r>
    </w:p>
    <w:p>
      <w:r>
        <w:t xml:space="preserve">        "j.is_active = 1",</w:t>
      </w:r>
    </w:p>
    <w:p>
      <w:r>
        <w:t xml:space="preserve">        "c.status = 1",</w:t>
      </w:r>
    </w:p>
    <w:p>
      <w:r>
        <w:t xml:space="preserve">        "j.published_at &lt;= CURRENT_TIMESTAMP"</w:t>
      </w:r>
    </w:p>
    <w:p>
      <w:r>
        <w:t xml:space="preserve">    ]</w:t>
      </w:r>
    </w:p>
    <w:p>
      <w:r>
        <w:t xml:space="preserve">    params: List[Any] = []</w:t>
      </w:r>
    </w:p>
    <w:p>
      <w:r>
        <w:t xml:space="preserve">    if status:</w:t>
      </w:r>
    </w:p>
    <w:p>
      <w:r>
        <w:t xml:space="preserve">        conditions.append("j.status = %s")</w:t>
      </w:r>
    </w:p>
    <w:p>
      <w:r>
        <w:t xml:space="preserve">        params.append(status)</w:t>
      </w:r>
    </w:p>
    <w:p>
      <w:r>
        <w:t xml:space="preserve">    if keyword:</w:t>
      </w:r>
    </w:p>
    <w:p>
      <w:r>
        <w:t xml:space="preserve">        conditions.append("(j.title LIKE %s OR j.normalized_title LIKE %s OR c.name LIKE %s)")</w:t>
      </w:r>
    </w:p>
    <w:p>
      <w:r>
        <w:t xml:space="preserve">        keyword_like = f"%{keyword}%"</w:t>
      </w:r>
    </w:p>
    <w:p>
      <w:r>
        <w:t xml:space="preserve">        params.extend([keyword_like, keyword_like, keyword_like])</w:t>
      </w:r>
    </w:p>
    <w:p>
      <w:r>
        <w:t xml:space="preserve">    if city:</w:t>
      </w:r>
    </w:p>
    <w:p>
      <w:r>
        <w:t xml:space="preserve">        conditions.append("j.city = %s")</w:t>
      </w:r>
    </w:p>
    <w:p>
      <w:r>
        <w:t xml:space="preserve">        params.append(city)</w:t>
      </w:r>
    </w:p>
    <w:p>
      <w:r>
        <w:t xml:space="preserve">    if employment_type:</w:t>
      </w:r>
    </w:p>
    <w:p>
      <w:r>
        <w:t xml:space="preserve">        conditions.append("j.employment_type = %s")</w:t>
      </w:r>
    </w:p>
    <w:p>
      <w:r>
        <w:t xml:space="preserve">        params.append(employment_type)</w:t>
      </w:r>
    </w:p>
    <w:p>
      <w:r>
        <w:t xml:space="preserve">    if is_campus is not None:</w:t>
      </w:r>
    </w:p>
    <w:p>
      <w:r>
        <w:t xml:space="preserve">        conditions.append("j.is_campus = %s")</w:t>
      </w:r>
    </w:p>
    <w:p>
      <w:r>
        <w:t xml:space="preserve">        params.append(is_campus)</w:t>
      </w:r>
    </w:p>
    <w:p>
      <w:r>
        <w:t xml:space="preserve">    if is_intern is not None:</w:t>
      </w:r>
    </w:p>
    <w:p>
      <w:r>
        <w:t xml:space="preserve">        conditions.append("j.is_intern = %s")</w:t>
      </w:r>
    </w:p>
    <w:p>
      <w:r>
        <w:t xml:space="preserve">        params.append(is_intern)</w:t>
      </w:r>
    </w:p>
    <w:p>
      <w:r>
        <w:t xml:space="preserve">    if education_level:</w:t>
      </w:r>
    </w:p>
    <w:p>
      <w:r>
        <w:t xml:space="preserve">        conditions.append("j.education_level = %s")</w:t>
      </w:r>
    </w:p>
    <w:p>
      <w:r>
        <w:t xml:space="preserve">        params.append(education_level)</w:t>
      </w:r>
    </w:p>
    <w:p>
      <w:r>
        <w:t xml:space="preserve">    if job_category:</w:t>
      </w:r>
    </w:p>
    <w:p>
      <w:r>
        <w:t xml:space="preserve">        conditions.append("j.job_category = %s")</w:t>
      </w:r>
    </w:p>
    <w:p>
      <w:r>
        <w:t xml:space="preserve">        params.append(job_category)</w:t>
      </w:r>
    </w:p>
    <w:p>
      <w:r>
        <w:t xml:space="preserve">    if published_days:</w:t>
      </w:r>
    </w:p>
    <w:p>
      <w:r>
        <w:t xml:space="preserve">        conditions.append("j.published_at &gt;= DATE_SUB(NOW(), INTERVAL %s DAY)")</w:t>
      </w:r>
    </w:p>
    <w:p>
      <w:r>
        <w:t xml:space="preserve">        params.append(published_days)</w:t>
      </w:r>
    </w:p>
    <w:p>
      <w:r>
        <w:t xml:space="preserve">    return " AND ".join(conditions), params</w:t>
      </w:r>
    </w:p>
    <w:p>
      <w:r>
        <w:t>@router.get("", response_model=JobListResponseV2)</w:t>
      </w:r>
    </w:p>
    <w:p>
      <w:r>
        <w:t>async def get_jobs(</w:t>
      </w:r>
    </w:p>
    <w:p>
      <w:r>
        <w:t xml:space="preserve">    page: int = Query(1, ge=1),</w:t>
      </w:r>
    </w:p>
    <w:p>
      <w:r>
        <w:t xml:space="preserve">    page_size: int = Query(20, ge=1, le=100),</w:t>
      </w:r>
    </w:p>
    <w:p>
      <w:r>
        <w:t xml:space="preserve">    keyword: Optional[str] = None,</w:t>
      </w:r>
    </w:p>
    <w:p>
      <w:r>
        <w:t xml:space="preserve">    city: Optional[str] = None,</w:t>
      </w:r>
    </w:p>
    <w:p>
      <w:r>
        <w:t xml:space="preserve">    employment_type: Optional[str] = None,</w:t>
      </w:r>
    </w:p>
    <w:p>
      <w:r>
        <w:t xml:space="preserve">    is_campus: Optional[int] = Query(None, ge=0, le=1),</w:t>
      </w:r>
    </w:p>
    <w:p>
      <w:r>
        <w:t xml:space="preserve">    is_intern: Optional[int] = Query(None, ge=0, le=1),</w:t>
      </w:r>
    </w:p>
    <w:p>
      <w:r>
        <w:t xml:space="preserve">    education_level: Optional[str] = None,</w:t>
      </w:r>
    </w:p>
    <w:p>
      <w:r>
        <w:t xml:space="preserve">    job_category: Optional[str] = None,</w:t>
      </w:r>
    </w:p>
    <w:p>
      <w:r>
        <w:t xml:space="preserve">    published_days: Optional[int] = Query(None, ge=1, le=365),</w:t>
      </w:r>
    </w:p>
    <w:p>
      <w:r>
        <w:t xml:space="preserve">    status: Optional[str] = Query(None, pattern="^(open|closed|expired)$"),</w:t>
      </w:r>
    </w:p>
    <w:p>
      <w:r>
        <w:t xml:space="preserve">    sort_by: str = Query("published_at", pattern="^(published_at|last_seen_at)$"),</w:t>
      </w:r>
    </w:p>
    <w:p>
      <w:r>
        <w:t xml:space="preserve">    sort_order: str = Query("desc", pattern="^(asc|desc)$"),</w:t>
      </w:r>
    </w:p>
    <w:p>
      <w:r>
        <w:t>):</w:t>
      </w:r>
    </w:p>
    <w:p>
      <w:r>
        <w:t xml:space="preserve">    has_filters = any([</w:t>
      </w:r>
    </w:p>
    <w:p>
      <w:r>
        <w:t xml:space="preserve">        keyword, city, employment_type, is_campus is not None, is_intern is not None,</w:t>
      </w:r>
    </w:p>
    <w:p>
      <w:r>
        <w:t xml:space="preserve">        education_level, job_category, published_days</w:t>
      </w:r>
    </w:p>
    <w:p>
      <w:r>
        <w:t xml:space="preserve">    ])</w:t>
      </w:r>
    </w:p>
    <w:p>
      <w:r>
        <w:t xml:space="preserve">    cacheable = (</w:t>
      </w:r>
    </w:p>
    <w:p>
      <w:r>
        <w:t xml:space="preserve">        not has_filters and</w:t>
      </w:r>
    </w:p>
    <w:p>
      <w:r>
        <w:t xml:space="preserve">        page == 1 and</w:t>
      </w:r>
    </w:p>
    <w:p>
      <w:r>
        <w:t xml:space="preserve">        page_size == 20 and</w:t>
      </w:r>
    </w:p>
    <w:p>
      <w:r>
        <w:t xml:space="preserve">        sort_by == "published_at" and</w:t>
      </w:r>
    </w:p>
    <w:p>
      <w:r>
        <w:t xml:space="preserve">        sort_order == "desc"</w:t>
      </w:r>
    </w:p>
    <w:p>
      <w:r>
        <w:t xml:space="preserve">    )</w:t>
      </w:r>
    </w:p>
    <w:p>
      <w:r>
        <w:t xml:space="preserve">    if cacheable:</w:t>
      </w:r>
    </w:p>
    <w:p>
      <w:r>
        <w:t xml:space="preserve">        cache_key = "jobs:list:v2:default"</w:t>
      </w:r>
    </w:p>
    <w:p>
      <w:r>
        <w:t xml:space="preserve">        cached = get_cache(cache_key)</w:t>
      </w:r>
    </w:p>
    <w:p>
      <w:r>
        <w:t xml:space="preserve">        if cached is not None:</w:t>
      </w:r>
    </w:p>
    <w:p>
      <w:r>
        <w:t xml:space="preserve">            return JobListResponseV2(**cached)</w:t>
      </w:r>
    </w:p>
    <w:p>
      <w:r>
        <w:t xml:space="preserve">    offset = (page - 1) * page_size</w:t>
      </w:r>
    </w:p>
    <w:p>
      <w:r>
        <w:t xml:space="preserve">    where_clause, params = build_job_filters(</w:t>
      </w:r>
    </w:p>
    <w:p>
      <w:r>
        <w:t xml:space="preserve">        keyword=keyword,</w:t>
      </w:r>
    </w:p>
    <w:p>
      <w:r>
        <w:t xml:space="preserve">        city=city,</w:t>
      </w:r>
    </w:p>
    <w:p>
      <w:r>
        <w:t xml:space="preserve">        employment_type=employment_type,</w:t>
      </w:r>
    </w:p>
    <w:p>
      <w:r>
        <w:t xml:space="preserve">        is_campus=is_campus,</w:t>
      </w:r>
    </w:p>
    <w:p>
      <w:r>
        <w:t xml:space="preserve">        is_intern=is_intern,</w:t>
      </w:r>
    </w:p>
    <w:p>
      <w:r>
        <w:t xml:space="preserve">        education_level=education_level,</w:t>
      </w:r>
    </w:p>
    <w:p>
      <w:r>
        <w:t xml:space="preserve">        job_category=job_category,</w:t>
      </w:r>
    </w:p>
    <w:p>
      <w:r>
        <w:t xml:space="preserve">        published_days=published_days,</w:t>
      </w:r>
    </w:p>
    <w:p>
      <w:r>
        <w:t xml:space="preserve">        status=status,</w:t>
      </w:r>
    </w:p>
    <w:p>
      <w:r>
        <w:t xml:space="preserve">    )</w:t>
      </w:r>
    </w:p>
    <w:p>
      <w:r>
        <w:t xml:space="preserve">    order_clause = f"j.{sort_by} {sort_order}, j.id {sort_order}"</w:t>
      </w:r>
    </w:p>
    <w:p>
      <w:r>
        <w:t xml:space="preserve">    with get_db_cursor() as cursor:</w:t>
      </w:r>
    </w:p>
    <w:p>
      <w:r>
        <w:t xml:space="preserve">        cursor.execute(</w:t>
      </w:r>
    </w:p>
    <w:p>
      <w:r>
        <w:t xml:space="preserve">            f"""</w:t>
      </w:r>
    </w:p>
    <w:p>
      <w:r>
        <w:t xml:space="preserve">            SELECT j.id, j.title, j.normalized_title, j.job_category, j.employment_type,</w:t>
      </w:r>
    </w:p>
    <w:p>
      <w:r>
        <w:t xml:space="preserve">                   j.is_campus, j.is_intern, j.city, j.education_level,</w:t>
      </w:r>
    </w:p>
    <w:p>
      <w:r>
        <w:t xml:space="preserve">                   j.salary_text, j.salary_min, j.salary_max, j.published_at,</w:t>
      </w:r>
    </w:p>
    <w:p>
      <w:r>
        <w:t xml:space="preserve">                   j.company_id, j.source_site, j.status,</w:t>
      </w:r>
    </w:p>
    <w:p>
      <w:r>
        <w:t xml:space="preserve">                   c.name as company_name, c.short_name as company_short_name, c.logo_url as company_logo_url</w:t>
      </w:r>
    </w:p>
    <w:p>
      <w:r>
        <w:t xml:space="preserve">            FROM (</w:t>
      </w:r>
    </w:p>
    <w:p>
      <w:r>
        <w:t xml:space="preserve">                SELECT j.id</w:t>
      </w:r>
    </w:p>
    <w:p>
      <w:r>
        <w:t xml:space="preserve">                FROM jobs j</w:t>
      </w:r>
    </w:p>
    <w:p>
      <w:r>
        <w:t xml:space="preserve">                JOIN companies c ON j.company_id = c.id</w:t>
      </w:r>
    </w:p>
    <w:p>
      <w:r>
        <w:t xml:space="preserve">                WHERE {where_clause}</w:t>
      </w:r>
    </w:p>
    <w:p>
      <w:r>
        <w:t xml:space="preserve">                ORDER BY {order_clause}</w:t>
      </w:r>
    </w:p>
    <w:p>
      <w:r>
        <w:t xml:space="preserve">                LIMIT %s OFFSET %s</w:t>
      </w:r>
    </w:p>
    <w:p>
      <w:r>
        <w:t xml:space="preserve">            ) as sub</w:t>
      </w:r>
    </w:p>
    <w:p>
      <w:r>
        <w:t xml:space="preserve">            JOIN jobs j ON sub.id = j.id</w:t>
      </w:r>
    </w:p>
    <w:p>
      <w:r>
        <w:t xml:space="preserve">            JOIN companies c ON j.company_id = c.id</w:t>
      </w:r>
    </w:p>
    <w:p>
      <w:r>
        <w:t xml:space="preserve">            ORDER BY {order_clause}</w:t>
      </w:r>
    </w:p>
    <w:p>
      <w:r>
        <w:t xml:space="preserve">            SELECT j.id, j.title, j.normalized_title, j.job_category, j.employment_type,</w:t>
      </w:r>
    </w:p>
    <w:p>
      <w:r>
        <w:t xml:space="preserve">                   j.is_campus, j.is_intern, j.city, j.education_level,</w:t>
      </w:r>
    </w:p>
    <w:p>
      <w:r>
        <w:t xml:space="preserve">                   j.salary_text, j.salary_min, j.salary_max, j.published_at,</w:t>
      </w:r>
    </w:p>
    <w:p>
      <w:r>
        <w:t xml:space="preserve">                   j.company_id, j.source_site,</w:t>
      </w:r>
    </w:p>
    <w:p>
      <w:r>
        <w:t xml:space="preserve">                   c.name as company_name, c.short_name as company_short_name, c.logo_url as company_logo_url</w:t>
      </w:r>
    </w:p>
    <w:p>
      <w:r>
        <w:t xml:space="preserve">            FROM jobs j</w:t>
      </w:r>
    </w:p>
    <w:p>
      <w:r>
        <w:t xml:space="preserve">            JOIN companies c ON j.company_id = c.id</w:t>
      </w:r>
    </w:p>
    <w:p>
      <w:r>
        <w:t xml:space="preserve">            WHERE {where_clause}</w:t>
      </w:r>
    </w:p>
    <w:p>
      <w:r>
        <w:t xml:space="preserve">            ORDER BY j.published_at DESC, j.id DESC</w:t>
      </w:r>
    </w:p>
    <w:p>
      <w:r>
        <w:t xml:space="preserve">            LIMIT %s</w:t>
      </w:r>
    </w:p>
    <w:p>
      <w:r>
        <w:t xml:space="preserve">            SELECT city, COUNT(*) as count</w:t>
      </w:r>
    </w:p>
    <w:p>
      <w:r>
        <w:t xml:space="preserve">            FROM jobs</w:t>
      </w:r>
    </w:p>
    <w:p>
      <w:r>
        <w:t xml:space="preserve">            WHERE is_active = 1 AND status = 'open'</w:t>
      </w:r>
    </w:p>
    <w:p>
      <w:r>
        <w:t xml:space="preserve">              AND city IS NOT NULL AND city != ''</w:t>
      </w:r>
    </w:p>
    <w:p>
      <w:r>
        <w:t xml:space="preserve">              AND published_at &lt;= CURRENT_TIMESTAMP</w:t>
      </w:r>
    </w:p>
    <w:p>
      <w:r>
        <w:t xml:space="preserve">            GROUP BY city</w:t>
      </w:r>
    </w:p>
    <w:p>
      <w:r>
        <w:t xml:space="preserve">            ORDER BY count DESC</w:t>
      </w:r>
    </w:p>
    <w:p>
      <w:r>
        <w:t xml:space="preserve">            LIMIT 50</w:t>
      </w:r>
    </w:p>
    <w:p>
      <w:r>
        <w:t xml:space="preserve">            SELECT DISTINCT job_category</w:t>
      </w:r>
    </w:p>
    <w:p>
      <w:r>
        <w:t xml:space="preserve">            FROM jobs</w:t>
      </w:r>
    </w:p>
    <w:p>
      <w:r>
        <w:t xml:space="preserve">            WHERE is_active = 1 AND status = 'open'</w:t>
      </w:r>
    </w:p>
    <w:p>
      <w:r>
        <w:t xml:space="preserve">              AND job_category IS NOT NULL AND job_category != ''</w:t>
      </w:r>
    </w:p>
    <w:p>
      <w:r>
        <w:t xml:space="preserve">              AND published_at &lt;= CURRENT_TIMESTAMP</w:t>
      </w:r>
    </w:p>
    <w:p>
      <w:r>
        <w:t xml:space="preserve">            ORDER BY job_category</w:t>
      </w:r>
    </w:p>
    <w:p>
      <w:r>
        <w:t xml:space="preserve">            SELECT j.*,</w:t>
      </w:r>
    </w:p>
    <w:p>
      <w:r>
        <w:t xml:space="preserve">                   c.name as company_name,</w:t>
      </w:r>
    </w:p>
    <w:p>
      <w:r>
        <w:t xml:space="preserve">                   c.short_name as company_short_name,</w:t>
      </w:r>
    </w:p>
    <w:p>
      <w:r>
        <w:t xml:space="preserve">                   c.logo_url as company_logo_url,</w:t>
      </w:r>
    </w:p>
    <w:p>
      <w:r>
        <w:t xml:space="preserve">                   c.website_url as company_website_url,</w:t>
      </w:r>
    </w:p>
    <w:p>
      <w:r>
        <w:t xml:space="preserve">                   c.career_page_url as company_career_page_url,</w:t>
      </w:r>
    </w:p>
    <w:p>
      <w:r>
        <w:t xml:space="preserve">                   c.industry, c.company_type, c.size_range</w:t>
      </w:r>
    </w:p>
    <w:p>
      <w:r>
        <w:t xml:space="preserve">            FROM jobs j</w:t>
      </w:r>
    </w:p>
    <w:p>
      <w:r>
        <w:t xml:space="preserve">            JOIN companies c ON j.company_id = c.id</w:t>
      </w:r>
    </w:p>
    <w:p>
      <w:r>
        <w:t xml:space="preserve">            WHERE j.id = %s AND j.is_active = 1</w:t>
      </w:r>
    </w:p>
    <w:p>
      <w:r>
        <w:t xml:space="preserve">              AND c.status = 1 AND j.published_at &lt;= CURRENT_TIMESTAMP</w:t>
      </w:r>
    </w:p>
    <w:p>
      <w:r>
        <w:t xml:space="preserve">            SELECT * FROM job_sources</w:t>
      </w:r>
    </w:p>
    <w:p>
      <w:r>
        <w:t xml:space="preserve">            WHERE job_id = %s</w:t>
      </w:r>
    </w:p>
    <w:p>
      <w:r>
        <w:t xml:space="preserve">            ORDER BY is_official DESC, is_primary_source DESC, id DESC</w:t>
      </w:r>
    </w:p>
    <w:p>
      <w:r>
        <w:t xml:space="preserve">    with get_db_cursor(commit=True) as cursor:</w:t>
      </w:r>
    </w:p>
    <w:p>
      <w:r>
        <w:t xml:space="preserve">        cursor.execute(</w:t>
      </w:r>
    </w:p>
    <w:p>
      <w:r>
        <w:t xml:space="preserve">            "SELECT id FROM companies WHERE id = %s AND status = 1",</w:t>
      </w:r>
    </w:p>
    <w:p>
      <w:r>
        <w:t xml:space="preserve">            (company_id,)</w:t>
      </w:r>
    </w:p>
    <w:p>
      <w:r>
        <w:t xml:space="preserve">        )</w:t>
      </w:r>
    </w:p>
    <w:p>
      <w:r>
        <w:t xml:space="preserve">        if not cursor.fetchone():</w:t>
      </w:r>
    </w:p>
    <w:p>
      <w:r>
        <w:t xml:space="preserve">            raise HTTPException(status_code=404, detail="Company not found")</w:t>
      </w:r>
    </w:p>
    <w:p>
      <w:r>
        <w:t xml:space="preserve">        cursor.execute(</w:t>
      </w:r>
    </w:p>
    <w:p>
      <w:r>
        <w:t xml:space="preserve">            (</w:t>
      </w:r>
    </w:p>
    <w:p>
      <w:r>
        <w:t xml:space="preserve">                company_id, job.title, job.normalized_title, job.department, job.job_category, job.employment_type,</w:t>
      </w:r>
    </w:p>
    <w:p>
      <w:r>
        <w:t xml:space="preserve">                job.is_campus, job.is_intern, job.location_text, job.city, job.province, job.district, job.address,</w:t>
      </w:r>
    </w:p>
    <w:p>
      <w:r>
        <w:t xml:space="preserve">                job.education_requirement, job.education_level, job.experience_requirement,</w:t>
      </w:r>
    </w:p>
    <w:p>
      <w:r>
        <w:t xml:space="preserve">                job.salary_text, job.salary_min, job.salary_max, job.salary_unit, job.salary_months,</w:t>
      </w:r>
    </w:p>
    <w:p>
      <w:r>
        <w:t xml:space="preserve">                job.job_description, job.job_requirements, job.job_responsibilities, job.benefits,</w:t>
      </w:r>
    </w:p>
    <w:p>
      <w:r>
        <w:t xml:space="preserve">                job.skill_tags, job.major_requirement, job.language_requirement, job.certificate_requirement,</w:t>
      </w:r>
    </w:p>
    <w:p>
      <w:r>
        <w:t xml:space="preserve">                job.work_time, job.salary_payment, job.industry_requirement, job.job_level,</w:t>
      </w:r>
    </w:p>
    <w:p>
      <w:r>
        <w:t xml:space="preserve">                job.apply_url, job.detail_url, job.source_site, job.source_job_id,</w:t>
      </w:r>
    </w:p>
    <w:p>
      <w:r>
        <w:t xml:space="preserve">                job.published_at, job.deadline_at, job.status</w:t>
      </w:r>
    </w:p>
    <w:p>
      <w:r>
        <w:t xml:space="preserve">            )</w:t>
      </w:r>
    </w:p>
    <w:p>
      <w:r>
        <w:t xml:space="preserve">        )</w:t>
      </w:r>
    </w:p>
    <w:p>
      <w:r>
        <w:t xml:space="preserve">        job_id = cursor.lastrowid</w:t>
      </w:r>
    </w:p>
    <w:p>
      <w:r>
        <w:t xml:space="preserve">        cursor.execute(</w:t>
      </w:r>
    </w:p>
    <w:p>
      <w:r>
        <w:t xml:space="preserve">            "SELECT * FROM jobs WHERE id = %s",</w:t>
      </w:r>
    </w:p>
    <w:p>
      <w:r>
        <w:t xml:space="preserve">            (job_id,)</w:t>
      </w:r>
    </w:p>
    <w:p>
      <w:r>
        <w:t xml:space="preserve">        )</w:t>
      </w:r>
    </w:p>
    <w:p>
      <w:r>
        <w:t xml:space="preserve">        new_job = cursor.fetchone()</w:t>
      </w:r>
    </w:p>
    <w:p>
      <w:r>
        <w:t xml:space="preserve">    set_cache("jobs:list:v2:default", None, 0)</w:t>
      </w:r>
    </w:p>
    <w:p>
      <w:r>
        <w:t xml:space="preserve">    set_cache("jobs:cities", None, 0)</w:t>
      </w:r>
    </w:p>
    <w:p>
      <w:r>
        <w:t xml:space="preserve">    set_cache("jobs:categories", None, 0)</w:t>
      </w:r>
    </w:p>
    <w:p>
      <w:r>
        <w:t xml:space="preserve">    return Job(**new_job)</w:t>
      </w:r>
    </w:p>
    <w:p>
      <w:r>
        <w:t>@router.put("/{job_id}", response_model=Job)</w:t>
      </w:r>
    </w:p>
    <w:p>
      <w:r>
        <w:t>async def update_job(job_id: int, job: JobBase = Body(...)):</w:t>
      </w:r>
    </w:p>
    <w:p>
      <w:r>
        <w:t xml:space="preserve">    with get_db_cursor(commit=True) as cursor:</w:t>
      </w:r>
    </w:p>
    <w:p>
      <w:r>
        <w:t xml:space="preserve">        cursor.execute(</w:t>
      </w:r>
    </w:p>
    <w:p>
      <w:r>
        <w:t xml:space="preserve">            "SELECT id FROM jobs WHERE id = %s",</w:t>
      </w:r>
    </w:p>
    <w:p>
      <w:r>
        <w:t xml:space="preserve">            (job_id,)</w:t>
      </w:r>
    </w:p>
    <w:p>
      <w:r>
        <w:t xml:space="preserve">        )</w:t>
      </w:r>
    </w:p>
    <w:p>
      <w:r>
        <w:t xml:space="preserve">        if not cursor.fetchone():</w:t>
      </w:r>
    </w:p>
    <w:p>
      <w:r>
        <w:t xml:space="preserve">            raise HTTPException(status_code=404, detail="Job not found")</w:t>
      </w:r>
    </w:p>
    <w:p>
      <w:r>
        <w:t xml:space="preserve">        cursor.execute(</w:t>
      </w:r>
    </w:p>
    <w:p>
      <w:r>
        <w:t xml:space="preserve">            (</w:t>
      </w:r>
    </w:p>
    <w:p>
      <w:r>
        <w:t xml:space="preserve">                job.title, job.normalized_title, job.department, job.job_category, job.employment_type,</w:t>
      </w:r>
    </w:p>
    <w:p>
      <w:r>
        <w:t xml:space="preserve">                job.is_campus, job.is_intern, job.location_text, job.city, job.province, job.district, job.address,</w:t>
      </w:r>
    </w:p>
    <w:p>
      <w:r>
        <w:t xml:space="preserve">                job.education_requirement, job.education_level, job.experience_requirement,</w:t>
      </w:r>
    </w:p>
    <w:p>
      <w:r>
        <w:t xml:space="preserve">                job.salary_text, job.salary_min, job.salary_max, job.salary_unit, job.salary_months,</w:t>
      </w:r>
    </w:p>
    <w:p>
      <w:r>
        <w:t xml:space="preserve">                job.job_description, job.job_requirements, job.job_responsibilities, job.benefits,</w:t>
      </w:r>
    </w:p>
    <w:p>
      <w:r>
        <w:t xml:space="preserve">                job.skill_tags, job.major_requirement, job.language_requirement, job.certificate_requirement,</w:t>
      </w:r>
    </w:p>
    <w:p>
      <w:r>
        <w:t xml:space="preserve">                job.work_time, job.salary_payment, job.industry_requirement, job.job_level,</w:t>
      </w:r>
    </w:p>
    <w:p>
      <w:r>
        <w:t xml:space="preserve">                job.apply_url, job.detail_url, job.source_site, job.source_job_id,</w:t>
      </w:r>
    </w:p>
    <w:p>
      <w:r>
        <w:t xml:space="preserve">                job.published_at, job.deadline_at, job.status, job_id</w:t>
      </w:r>
    </w:p>
    <w:p>
      <w:r>
        <w:t xml:space="preserve">            )</w:t>
      </w:r>
    </w:p>
    <w:p>
      <w:r>
        <w:t xml:space="preserve">        )</w:t>
      </w:r>
    </w:p>
    <w:p>
      <w:r>
        <w:t xml:space="preserve">        cursor.execute(</w:t>
      </w:r>
    </w:p>
    <w:p>
      <w:r>
        <w:t xml:space="preserve">            "SELECT * FROM jobs WHERE id = %s",</w:t>
      </w:r>
    </w:p>
    <w:p>
      <w:r>
        <w:t xml:space="preserve">            (job_id,)</w:t>
      </w:r>
    </w:p>
    <w:p>
      <w:r>
        <w:t xml:space="preserve">        )</w:t>
      </w:r>
    </w:p>
    <w:p>
      <w:r>
        <w:t xml:space="preserve">        updated_job = cursor.fetchone()</w:t>
      </w:r>
    </w:p>
    <w:p>
      <w:r>
        <w:t xml:space="preserve">    set_cache("jobs:list:v2:default", None, 0)</w:t>
      </w:r>
    </w:p>
    <w:p>
      <w:r>
        <w:t xml:space="preserve">    set_cache(f"jobs:detail:{job_id}", None, 0)</w:t>
      </w:r>
    </w:p>
    <w:p>
      <w:r>
        <w:t xml:space="preserve">    set_cache("jobs:cities", None, 0)</w:t>
      </w:r>
    </w:p>
    <w:p>
      <w:r>
        <w:t xml:space="preserve">    set_cache("jobs:categories", None, 0)</w:t>
      </w:r>
    </w:p>
    <w:p>
      <w:r>
        <w:t xml:space="preserve">    return Job(**updated_job)</w:t>
      </w:r>
    </w:p>
    <w:p>
      <w:r>
        <w:t>@router.delete("/{job_id}")</w:t>
      </w:r>
    </w:p>
    <w:p>
      <w:r>
        <w:t>async def delete_job(job_id: int):</w:t>
      </w:r>
    </w:p>
    <w:p>
      <w:r>
        <w:t xml:space="preserve">    with get_db_cursor(commit=True) as cursor:</w:t>
      </w:r>
    </w:p>
    <w:p>
      <w:r>
        <w:t xml:space="preserve">        cursor.execute(</w:t>
      </w:r>
    </w:p>
    <w:p>
      <w:r>
        <w:t xml:space="preserve">            "SELECT id FROM jobs WHERE id = %s",</w:t>
      </w:r>
    </w:p>
    <w:p>
      <w:r>
        <w:t xml:space="preserve">            (job_id,)</w:t>
      </w:r>
    </w:p>
    <w:p>
      <w:r>
        <w:t xml:space="preserve">        )</w:t>
      </w:r>
    </w:p>
    <w:p>
      <w:r>
        <w:t xml:space="preserve">        if not cursor.fetchone():</w:t>
      </w:r>
    </w:p>
    <w:p>
      <w:r>
        <w:t xml:space="preserve">            raise HTTPException(status_code=404, detail="Job not found")</w:t>
      </w:r>
    </w:p>
    <w:p>
      <w:r>
        <w:t xml:space="preserve">        cursor.execute(</w:t>
      </w:r>
    </w:p>
    <w:p>
      <w:r>
        <w:t xml:space="preserve">            "UPDATE jobs SET is_active = 0, status = 'closed' WHERE id = %s",</w:t>
      </w:r>
    </w:p>
    <w:p>
      <w:r>
        <w:t xml:space="preserve">            (job_id,)</w:t>
      </w:r>
    </w:p>
    <w:p>
      <w:r>
        <w:t xml:space="preserve">        )</w:t>
      </w:r>
    </w:p>
    <w:p>
      <w:r>
        <w:t xml:space="preserve">    set_cache("jobs:list:v2:default", None, 0)</w:t>
      </w:r>
    </w:p>
    <w:p>
      <w:r>
        <w:t xml:space="preserve">    set_cache(f"jobs:detail:{job_id}", None, 0)</w:t>
      </w:r>
    </w:p>
    <w:p>
      <w:r>
        <w:t xml:space="preserve">    set_cache("jobs:cities", None, 0)</w:t>
      </w:r>
    </w:p>
    <w:p>
      <w:r>
        <w:t xml:space="preserve">    set_cache("jobs:categories", None, 0)</w:t>
      </w:r>
    </w:p>
    <w:p>
      <w:r>
        <w:t xml:space="preserve">    return {"message": "Job deleted successfully"}</w:t>
      </w:r>
    </w:p>
    <w:p>
      <w:r>
        <w:rPr>
          <w:b/>
        </w:rPr>
        <w:t>文件：backend/api/routers/companies.py</w:t>
      </w:r>
    </w:p>
    <w:p>
      <w:r>
        <w:t>--------------------------------------------------------------------------------</w:t>
      </w:r>
    </w:p>
    <w:p>
      <w:r>
        <w:t>from fastapi import APIRouter, Query, HTTPException, Body</w:t>
      </w:r>
    </w:p>
    <w:p>
      <w:r>
        <w:t>from typing import Optional, List</w:t>
      </w:r>
    </w:p>
    <w:p>
      <w:r>
        <w:t>from db import get_db_cursor</w:t>
      </w:r>
    </w:p>
    <w:p>
      <w:r>
        <w:t>from cache import get_cache, set_cache, build_cache_key</w:t>
      </w:r>
    </w:p>
    <w:p>
      <w:r>
        <w:t>from models import Company, CompanyListResponse, CompanyStats, CompanyJobListItem, CompanyBase</w:t>
      </w:r>
    </w:p>
    <w:p>
      <w:r>
        <w:t>router = APIRouter(prefix="/api/companies", tags=["companies"])</w:t>
      </w:r>
    </w:p>
    <w:p>
      <w:r>
        <w:t>CACHE_TTL = 300</w:t>
      </w:r>
    </w:p>
    <w:p>
      <w:r>
        <w:t>@router.get("", response_model=CompanyListResponse)</w:t>
      </w:r>
    </w:p>
    <w:p>
      <w:r>
        <w:t>async def get_companies(</w:t>
      </w:r>
    </w:p>
    <w:p>
      <w:r>
        <w:t xml:space="preserve">    page: int = Query(1, ge=1),</w:t>
      </w:r>
    </w:p>
    <w:p>
      <w:r>
        <w:t xml:space="preserve">    page_size: int = Query(20, ge=1, le=100),</w:t>
      </w:r>
    </w:p>
    <w:p>
      <w:r>
        <w:t xml:space="preserve">    keyword: Optional[str] = None,</w:t>
      </w:r>
    </w:p>
    <w:p>
      <w:r>
        <w:t xml:space="preserve">    industry: Optional[str] = None,</w:t>
      </w:r>
    </w:p>
    <w:p>
      <w:r>
        <w:t xml:space="preserve">    city: Optional[str] = None,</w:t>
      </w:r>
    </w:p>
    <w:p>
      <w:r>
        <w:t xml:space="preserve">    sort_by: str = Query("recent_job", pattern="^(recent_job|job_count|name)$")</w:t>
      </w:r>
    </w:p>
    <w:p>
      <w:r>
        <w:t>):</w:t>
      </w:r>
    </w:p>
    <w:p>
      <w:r>
        <w:t xml:space="preserve">    cacheable = page == 1 and page_size == 20 and not keyword and not industry and not city and sort_by == "recent_job"</w:t>
      </w:r>
    </w:p>
    <w:p>
      <w:r>
        <w:t xml:space="preserve">    if cacheable:</w:t>
      </w:r>
    </w:p>
    <w:p>
      <w:r>
        <w:t xml:space="preserve">        cache_key = "companies:list:default"</w:t>
      </w:r>
    </w:p>
    <w:p>
      <w:r>
        <w:t xml:space="preserve">        cached = get_cache(cache_key)</w:t>
      </w:r>
    </w:p>
    <w:p>
      <w:r>
        <w:t xml:space="preserve">        if cached is not None:</w:t>
      </w:r>
    </w:p>
    <w:p>
      <w:r>
        <w:t xml:space="preserve">            return CompanyListResponse(**cached)</w:t>
      </w:r>
    </w:p>
    <w:p>
      <w:r>
        <w:t xml:space="preserve">    offset = (page - 1) * page_size</w:t>
      </w:r>
    </w:p>
    <w:p>
      <w:r>
        <w:t xml:space="preserve">    conditions = ["c.status = 1"]</w:t>
      </w:r>
    </w:p>
    <w:p>
      <w:r>
        <w:t xml:space="preserve">    params = []</w:t>
      </w:r>
    </w:p>
    <w:p>
      <w:r>
        <w:t xml:space="preserve">    if keyword:</w:t>
      </w:r>
    </w:p>
    <w:p>
      <w:r>
        <w:t xml:space="preserve">        conditions.append("c.name LIKE %s")</w:t>
      </w:r>
    </w:p>
    <w:p>
      <w:r>
        <w:t xml:space="preserve">        params.append(f"%{keyword}%")</w:t>
      </w:r>
    </w:p>
    <w:p>
      <w:r>
        <w:t xml:space="preserve">    if industry:</w:t>
      </w:r>
    </w:p>
    <w:p>
      <w:r>
        <w:t xml:space="preserve">        conditions.append("c.industry = %s")</w:t>
      </w:r>
    </w:p>
    <w:p>
      <w:r>
        <w:t xml:space="preserve">        params.append(industry)</w:t>
      </w:r>
    </w:p>
    <w:p>
      <w:r>
        <w:t xml:space="preserve">    if city:</w:t>
      </w:r>
    </w:p>
    <w:p>
      <w:r>
        <w:t xml:space="preserve">        conditions.append("c.headquarters = %s")</w:t>
      </w:r>
    </w:p>
    <w:p>
      <w:r>
        <w:t xml:space="preserve">        params.append(city)</w:t>
      </w:r>
    </w:p>
    <w:p>
      <w:r>
        <w:t xml:space="preserve">    where_clause = " AND ".join(conditions)</w:t>
      </w:r>
    </w:p>
    <w:p>
      <w:r>
        <w:t xml:space="preserve">    if sort_by == "recent_job":</w:t>
      </w:r>
    </w:p>
    <w:p>
      <w:r>
        <w:t xml:space="preserve">        order_clause = "last_job_published_at DESC, c.id DESC"</w:t>
      </w:r>
    </w:p>
    <w:p>
      <w:r>
        <w:t xml:space="preserve">    elif sort_by == "job_count":</w:t>
      </w:r>
    </w:p>
    <w:p>
      <w:r>
        <w:t xml:space="preserve">        order_clause = "job_count DESC, c.id DESC"</w:t>
      </w:r>
    </w:p>
    <w:p>
      <w:r>
        <w:t xml:space="preserve">    else:</w:t>
      </w:r>
    </w:p>
    <w:p>
      <w:r>
        <w:t xml:space="preserve">        order_clause = "c.name ASC, c.id DESC"</w:t>
      </w:r>
    </w:p>
    <w:p>
      <w:r>
        <w:t xml:space="preserve">    with get_db_cursor() as cursor:</w:t>
      </w:r>
    </w:p>
    <w:p>
      <w:r>
        <w:t xml:space="preserve">        cursor.execute(</w:t>
      </w:r>
    </w:p>
    <w:p>
      <w:r>
        <w:t xml:space="preserve">            f"""</w:t>
      </w:r>
    </w:p>
    <w:p>
      <w:r>
        <w:t xml:space="preserve">            SELECT COUNT(*) AS total</w:t>
      </w:r>
    </w:p>
    <w:p>
      <w:r>
        <w:t xml:space="preserve">            FROM companies c</w:t>
      </w:r>
    </w:p>
    <w:p>
      <w:r>
        <w:t xml:space="preserve">            WHERE {where_clause}</w:t>
      </w:r>
    </w:p>
    <w:p>
      <w:r>
        <w:t xml:space="preserve">            SELECT c.*,</w:t>
      </w:r>
    </w:p>
    <w:p>
      <w:r>
        <w:t xml:space="preserve">                   COUNT(j.id) AS job_count,</w:t>
      </w:r>
    </w:p>
    <w:p>
      <w:r>
        <w:t xml:space="preserve">                   MAX(j.published_at) AS last_job_published_at</w:t>
      </w:r>
    </w:p>
    <w:p>
      <w:r>
        <w:t xml:space="preserve">            FROM companies c</w:t>
      </w:r>
    </w:p>
    <w:p>
      <w:r>
        <w:t xml:space="preserve">            LEFT JOIN jobs j</w:t>
      </w:r>
    </w:p>
    <w:p>
      <w:r>
        <w:t xml:space="preserve">              ON c.id = j.company_id</w:t>
      </w:r>
    </w:p>
    <w:p>
      <w:r>
        <w:t xml:space="preserve">             AND j.is_active = 1</w:t>
      </w:r>
    </w:p>
    <w:p>
      <w:r>
        <w:t xml:space="preserve">             AND j.status = 'open'</w:t>
      </w:r>
    </w:p>
    <w:p>
      <w:r>
        <w:t xml:space="preserve">             AND j.published_at &lt;= CURRENT_TIMESTAMP</w:t>
      </w:r>
    </w:p>
    <w:p>
      <w:r>
        <w:t xml:space="preserve">            WHERE {where_clause}</w:t>
      </w:r>
    </w:p>
    <w:p>
      <w:r>
        <w:t xml:space="preserve">            GROUP BY c.id</w:t>
      </w:r>
    </w:p>
    <w:p>
      <w:r>
        <w:t xml:space="preserve">            ORDER BY {order_clause}</w:t>
      </w:r>
    </w:p>
    <w:p>
      <w:r>
        <w:t xml:space="preserve">            LIMIT %s OFFSET %s</w:t>
      </w:r>
    </w:p>
    <w:p>
      <w:r>
        <w:t xml:space="preserve">            SELECT DISTINCT industry</w:t>
      </w:r>
    </w:p>
    <w:p>
      <w:r>
        <w:t xml:space="preserve">            FROM companies</w:t>
      </w:r>
    </w:p>
    <w:p>
      <w:r>
        <w:t xml:space="preserve">            WHERE status = 1 AND industry IS NOT NULL AND industry != ''</w:t>
      </w:r>
    </w:p>
    <w:p>
      <w:r>
        <w:t xml:space="preserve">            ORDER BY industry</w:t>
      </w:r>
    </w:p>
    <w:p>
      <w:r>
        <w:t xml:space="preserve">            SELECT c.id AS company_id,</w:t>
      </w:r>
    </w:p>
    <w:p>
      <w:r>
        <w:t xml:space="preserve">                   c.name AS company_name,</w:t>
      </w:r>
    </w:p>
    <w:p>
      <w:r>
        <w:t xml:space="preserve">                   c.short_name AS company_short_name,</w:t>
      </w:r>
    </w:p>
    <w:p>
      <w:r>
        <w:t xml:space="preserve">                   c.logo_url AS company_logo_url,</w:t>
      </w:r>
    </w:p>
    <w:p>
      <w:r>
        <w:t xml:space="preserve">                   COUNT(j.id) AS job_count</w:t>
      </w:r>
    </w:p>
    <w:p>
      <w:r>
        <w:t xml:space="preserve">            FROM companies c</w:t>
      </w:r>
    </w:p>
    <w:p>
      <w:r>
        <w:t xml:space="preserve">            JOIN jobs j</w:t>
      </w:r>
    </w:p>
    <w:p>
      <w:r>
        <w:t xml:space="preserve">              ON c.id = j.company_id</w:t>
      </w:r>
    </w:p>
    <w:p>
      <w:r>
        <w:t xml:space="preserve">             AND j.is_active = 1</w:t>
      </w:r>
    </w:p>
    <w:p>
      <w:r>
        <w:t xml:space="preserve">             AND j.status = 'open'</w:t>
      </w:r>
    </w:p>
    <w:p>
      <w:r>
        <w:t xml:space="preserve">             AND j.published_at &lt;= CURRENT_TIMESTAMP</w:t>
      </w:r>
    </w:p>
    <w:p>
      <w:r>
        <w:t xml:space="preserve">            WHERE c.status = 1</w:t>
      </w:r>
    </w:p>
    <w:p>
      <w:r>
        <w:t xml:space="preserve">            GROUP BY c.id</w:t>
      </w:r>
    </w:p>
    <w:p>
      <w:r>
        <w:t xml:space="preserve">            ORDER BY job_count DESC, MAX(j.published_at) DESC</w:t>
      </w:r>
    </w:p>
    <w:p>
      <w:r>
        <w:t xml:space="preserve">            LIMIT %s</w:t>
      </w:r>
    </w:p>
    <w:p>
      <w:r>
        <w:t xml:space="preserve">            SELECT id, title, employment_type, is_campus, is_intern, city, published_at</w:t>
      </w:r>
    </w:p>
    <w:p>
      <w:r>
        <w:t xml:space="preserve">            FROM jobs</w:t>
      </w:r>
    </w:p>
    <w:p>
      <w:r>
        <w:t xml:space="preserve">            WHERE company_id = %s AND is_active = 1 AND status = 'open'</w:t>
      </w:r>
    </w:p>
    <w:p>
      <w:r>
        <w:t xml:space="preserve">              AND published_at &lt;= CURRENT_TIMESTAMP</w:t>
      </w:r>
    </w:p>
    <w:p>
      <w:r>
        <w:t xml:space="preserve">            ORDER BY published_at DESC, id DESC</w:t>
      </w:r>
    </w:p>
    <w:p>
      <w:r>
        <w:t xml:space="preserve">            LIMIT %s OFFSET %s</w:t>
      </w:r>
    </w:p>
    <w:p>
      <w:r>
        <w:t xml:space="preserve">    with get_db_cursor() as cursor:</w:t>
      </w:r>
    </w:p>
    <w:p>
      <w:r>
        <w:t xml:space="preserve">        cursor.execute(</w:t>
      </w:r>
    </w:p>
    <w:p>
      <w:r>
        <w:t xml:space="preserve">            "SELECT id FROM companies WHERE name = %s",</w:t>
      </w:r>
    </w:p>
    <w:p>
      <w:r>
        <w:t xml:space="preserve">            (company.name,)</w:t>
      </w:r>
    </w:p>
    <w:p>
      <w:r>
        <w:t xml:space="preserve">        )</w:t>
      </w:r>
    </w:p>
    <w:p>
      <w:r>
        <w:t xml:space="preserve">        if cursor.fetchone():</w:t>
      </w:r>
    </w:p>
    <w:p>
      <w:r>
        <w:t xml:space="preserve">            raise HTTPException(status_code=400, detail="Company with this name already exists")</w:t>
      </w:r>
    </w:p>
    <w:p>
      <w:r>
        <w:t xml:space="preserve">        cursor.execute(</w:t>
      </w:r>
    </w:p>
    <w:p>
      <w:r>
        <w:t xml:space="preserve">            (</w:t>
      </w:r>
    </w:p>
    <w:p>
      <w:r>
        <w:t xml:space="preserve">                company.name, company.alias_name, company.short_name, company.logo_url,</w:t>
      </w:r>
    </w:p>
    <w:p>
      <w:r>
        <w:t xml:space="preserve">                company.website_url, company.career_page_url, company.industry, company.company_type,</w:t>
      </w:r>
    </w:p>
    <w:p>
      <w:r>
        <w:t xml:space="preserve">                company.size_range, company.headquarters, company.description, company.tags</w:t>
      </w:r>
    </w:p>
    <w:p>
      <w:r>
        <w:t xml:space="preserve">            )</w:t>
      </w:r>
    </w:p>
    <w:p>
      <w:r>
        <w:t xml:space="preserve">        )</w:t>
      </w:r>
    </w:p>
    <w:p>
      <w:r>
        <w:t xml:space="preserve">        company_id = cursor.lastrowid</w:t>
      </w:r>
    </w:p>
    <w:p>
      <w:r>
        <w:t xml:space="preserve">        cursor.execute(</w:t>
      </w:r>
    </w:p>
    <w:p>
      <w:r>
        <w:t xml:space="preserve">            "SELECT * FROM companies WHERE id = %s",</w:t>
      </w:r>
    </w:p>
    <w:p>
      <w:r>
        <w:t xml:space="preserve">            (company_id,)</w:t>
      </w:r>
    </w:p>
    <w:p>
      <w:r>
        <w:t xml:space="preserve">        )</w:t>
      </w:r>
    </w:p>
    <w:p>
      <w:r>
        <w:t xml:space="preserve">        new_company = cursor.fetchone()</w:t>
      </w:r>
    </w:p>
    <w:p>
      <w:r>
        <w:t xml:space="preserve">    set_cache("companies:list:default", None, 0)</w:t>
      </w:r>
    </w:p>
    <w:p>
      <w:r>
        <w:t xml:space="preserve">    set_cache("companies:industries", None, 0)</w:t>
      </w:r>
    </w:p>
    <w:p>
      <w:r>
        <w:t xml:space="preserve">    return Company(**new_company)</w:t>
      </w:r>
    </w:p>
    <w:p>
      <w:r>
        <w:t>@router.put("/{company_id}", response_model=Company)</w:t>
      </w:r>
    </w:p>
    <w:p>
      <w:r>
        <w:t>async def update_company(company_id: int, company: CompanyBase = Body(...)):</w:t>
      </w:r>
    </w:p>
    <w:p>
      <w:r>
        <w:t xml:space="preserve">    with get_db_cursor() as cursor:</w:t>
      </w:r>
    </w:p>
    <w:p>
      <w:r>
        <w:t xml:space="preserve">        cursor.execute(</w:t>
      </w:r>
    </w:p>
    <w:p>
      <w:r>
        <w:t xml:space="preserve">            "SELECT id FROM companies WHERE id = %s",</w:t>
      </w:r>
    </w:p>
    <w:p>
      <w:r>
        <w:t xml:space="preserve">            (company_id,)</w:t>
      </w:r>
    </w:p>
    <w:p>
      <w:r>
        <w:t xml:space="preserve">        )</w:t>
      </w:r>
    </w:p>
    <w:p>
      <w:r>
        <w:t xml:space="preserve">        if not cursor.fetchone():</w:t>
      </w:r>
    </w:p>
    <w:p>
      <w:r>
        <w:t xml:space="preserve">            raise HTTPException(status_code=404, detail="Company not found")</w:t>
      </w:r>
    </w:p>
    <w:p>
      <w:r>
        <w:t xml:space="preserve">        cursor.execute(</w:t>
      </w:r>
    </w:p>
    <w:p>
      <w:r>
        <w:t xml:space="preserve">            "SELECT id FROM companies WHERE name = %s AND id != %s",</w:t>
      </w:r>
    </w:p>
    <w:p>
      <w:r>
        <w:t xml:space="preserve">            (company.name, company_id)</w:t>
      </w:r>
    </w:p>
    <w:p>
      <w:r>
        <w:t xml:space="preserve">        )</w:t>
      </w:r>
    </w:p>
    <w:p>
      <w:r>
        <w:t xml:space="preserve">        if cursor.fetchone():</w:t>
      </w:r>
    </w:p>
    <w:p>
      <w:r>
        <w:t xml:space="preserve">            raise HTTPException(status_code=400, detail="Company with this name already exists")</w:t>
      </w:r>
    </w:p>
    <w:p>
      <w:r>
        <w:t xml:space="preserve">        cursor.execute(</w:t>
      </w:r>
    </w:p>
    <w:p>
      <w:r>
        <w:t xml:space="preserve">            (</w:t>
      </w:r>
    </w:p>
    <w:p>
      <w:r>
        <w:t xml:space="preserve">                company.name, company.alias_name, company.short_name, company.logo_url,</w:t>
      </w:r>
    </w:p>
    <w:p>
      <w:r>
        <w:t xml:space="preserve">                company.website_url, company.career_page_url, company.industry, company.company_type,</w:t>
      </w:r>
    </w:p>
    <w:p>
      <w:r>
        <w:t xml:space="preserve">                company.size_range, company.headquarters, company.description, company.tags, company_id</w:t>
      </w:r>
    </w:p>
    <w:p>
      <w:r>
        <w:t xml:space="preserve">            )</w:t>
      </w:r>
    </w:p>
    <w:p>
      <w:r>
        <w:t xml:space="preserve">        )</w:t>
      </w:r>
    </w:p>
    <w:p>
      <w:r>
        <w:t xml:space="preserve">        cursor.execute(</w:t>
      </w:r>
    </w:p>
    <w:p>
      <w:r>
        <w:t xml:space="preserve">            "SELECT * FROM companies WHERE id = %s",</w:t>
      </w:r>
    </w:p>
    <w:p>
      <w:r>
        <w:t xml:space="preserve">            (company_id,)</w:t>
      </w:r>
    </w:p>
    <w:p>
      <w:r>
        <w:t xml:space="preserve">        )</w:t>
      </w:r>
    </w:p>
    <w:p>
      <w:r>
        <w:t xml:space="preserve">        updated_company = cursor.fetchone()</w:t>
      </w:r>
    </w:p>
    <w:p>
      <w:r>
        <w:t xml:space="preserve">    set_cache("companies:list:default", None, 0)</w:t>
      </w:r>
    </w:p>
    <w:p>
      <w:r>
        <w:t xml:space="preserve">    set_cache(f"companies:detail:{company_id}", None, 0)</w:t>
      </w:r>
    </w:p>
    <w:p>
      <w:r>
        <w:t xml:space="preserve">    set_cache("companies:industries", None, 0)</w:t>
      </w:r>
    </w:p>
    <w:p>
      <w:r>
        <w:t xml:space="preserve">    return Company(**updated_company)</w:t>
      </w:r>
    </w:p>
    <w:p>
      <w:r>
        <w:t>@router.delete("/{company_id}")</w:t>
      </w:r>
    </w:p>
    <w:p>
      <w:r>
        <w:t>async def delete_company(company_id: int):</w:t>
      </w:r>
    </w:p>
    <w:p>
      <w:r>
        <w:t xml:space="preserve">    with get_db_cursor() as cursor:</w:t>
      </w:r>
    </w:p>
    <w:p>
      <w:r>
        <w:t xml:space="preserve">        cursor.execute(</w:t>
      </w:r>
    </w:p>
    <w:p>
      <w:r>
        <w:t xml:space="preserve">            "SELECT id FROM companies WHERE id = %s",</w:t>
      </w:r>
    </w:p>
    <w:p>
      <w:r>
        <w:t xml:space="preserve">            (company_id,)</w:t>
      </w:r>
    </w:p>
    <w:p>
      <w:r>
        <w:t xml:space="preserve">        )</w:t>
      </w:r>
    </w:p>
    <w:p>
      <w:r>
        <w:t xml:space="preserve">        if not cursor.fetchone():</w:t>
      </w:r>
    </w:p>
    <w:p>
      <w:r>
        <w:t xml:space="preserve">            raise HTTPException(status_code=404, detail="Company not found")</w:t>
      </w:r>
    </w:p>
    <w:p>
      <w:r>
        <w:t xml:space="preserve">        cursor.execute(</w:t>
      </w:r>
    </w:p>
    <w:p>
      <w:r>
        <w:t xml:space="preserve">            "UPDATE companies SET status = 0 WHERE id = %s",</w:t>
      </w:r>
    </w:p>
    <w:p>
      <w:r>
        <w:t xml:space="preserve">            (company_id,)</w:t>
      </w:r>
    </w:p>
    <w:p>
      <w:r>
        <w:t xml:space="preserve">        )</w:t>
      </w:r>
    </w:p>
    <w:p>
      <w:r>
        <w:t xml:space="preserve">    set_cache("companies:list:default", None, 0)</w:t>
      </w:r>
    </w:p>
    <w:p>
      <w:r>
        <w:t xml:space="preserve">    set_cache(f"companies:detail:{company_id}", None, 0)</w:t>
      </w:r>
    </w:p>
    <w:p>
      <w:r>
        <w:t xml:space="preserve">    set_cache("companies:industries", None, 0)</w:t>
      </w:r>
    </w:p>
    <w:p>
      <w:r>
        <w:t xml:space="preserve">    return {"message": "Company deleted successfully"}</w:t>
      </w:r>
    </w:p>
    <w:p>
      <w:r>
        <w:rPr>
          <w:b/>
        </w:rPr>
        <w:t>文件：backend/api/routers/analysis.py</w:t>
      </w:r>
    </w:p>
    <w:p>
      <w:r>
        <w:t>--------------------------------------------------------------------------------</w:t>
      </w:r>
    </w:p>
    <w:p>
      <w:r>
        <w:t>from fastapi import APIRouter, Query, HTTPException</w:t>
      </w:r>
    </w:p>
    <w:p>
      <w:r>
        <w:t>from typing import List, Dict, Any</w:t>
      </w:r>
    </w:p>
    <w:p>
      <w:r>
        <w:t>import logging</w:t>
      </w:r>
    </w:p>
    <w:p>
      <w:r>
        <w:t>from db import get_db_cursor</w:t>
      </w:r>
    </w:p>
    <w:p>
      <w:r>
        <w:t>from cache import get_cache, set_cache</w:t>
      </w:r>
    </w:p>
    <w:p>
      <w:r>
        <w:t>logger = logging.getLogger(__name__)</w:t>
      </w:r>
    </w:p>
    <w:p>
      <w:r>
        <w:t>router = APIRouter(prefix="/api/analysis", tags=["analysis"])</w:t>
      </w:r>
    </w:p>
    <w:p>
      <w:r>
        <w:t>CACHE_TTL = 300</w:t>
      </w:r>
    </w:p>
    <w:p>
      <w:r>
        <w:t>@router.get("/overview")</w:t>
      </w:r>
    </w:p>
    <w:p>
      <w:r>
        <w:t>async def get_overview() -&gt; Dict[str, Any]:</w:t>
      </w:r>
    </w:p>
    <w:p>
      <w:r>
        <w:t xml:space="preserve">    cached = get_cache("analysis:overview")</w:t>
      </w:r>
    </w:p>
    <w:p>
      <w:r>
        <w:t xml:space="preserve">    if cached is not None:</w:t>
      </w:r>
    </w:p>
    <w:p>
      <w:r>
        <w:t xml:space="preserve">        return cached</w:t>
      </w:r>
    </w:p>
    <w:p>
      <w:r>
        <w:t xml:space="preserve">    with get_db_cursor() as cursor:</w:t>
      </w:r>
    </w:p>
    <w:p>
      <w:r>
        <w:t xml:space="preserve">        cursor.execute("""</w:t>
      </w:r>
    </w:p>
    <w:p>
      <w:r>
        <w:t xml:space="preserve">            SELECT</w:t>
      </w:r>
    </w:p>
    <w:p>
      <w:r>
        <w:t xml:space="preserve">                (SELECT COUNT(*) FROM jobs WHERE is_active = 1 AND status = 'open' AND published_at &lt;= CURRENT_TIMESTAMP) AS open_jobs,</w:t>
      </w:r>
    </w:p>
    <w:p>
      <w:r>
        <w:t xml:space="preserve">                (SELECT COUNT(*) FROM jobs WHERE is_active = 1) AS total_jobs,</w:t>
      </w:r>
    </w:p>
    <w:p>
      <w:r>
        <w:t xml:space="preserve">                (SELECT COUNT(*) FROM companies WHERE status = 1) AS companies,</w:t>
      </w:r>
    </w:p>
    <w:p>
      <w:r>
        <w:t xml:space="preserve">                (SELECT COUNT(*) FROM jobs WHERE is_campus = 1 AND is_active = 1 AND status = 'open' AND published_at &lt;= CURRENT_TIMESTAMP) AS campus_jobs,</w:t>
      </w:r>
    </w:p>
    <w:p>
      <w:r>
        <w:t xml:space="preserve">                (SELECT COUNT(*) FROM jobs WHERE is_intern = 1 AND is_active = 1 AND status = 'open' AND published_at &lt;= CURRENT_TIMESTAMP) AS intern_jobs</w:t>
      </w:r>
    </w:p>
    <w:p>
      <w:r>
        <w:t xml:space="preserve">            SELECT COUNT(DISTINCT city) AS city_count</w:t>
      </w:r>
    </w:p>
    <w:p>
      <w:r>
        <w:t xml:space="preserve">            FROM jobs</w:t>
      </w:r>
    </w:p>
    <w:p>
      <w:r>
        <w:t xml:space="preserve">            WHERE is_active = 1 AND status = 'open' AND published_at &lt;= CURRENT_TIMESTAMP AND city IS NOT NULL AND city != ''</w:t>
      </w:r>
    </w:p>
    <w:p>
      <w:r>
        <w:t xml:space="preserve">            SELECT city, COUNT(*) AS count</w:t>
      </w:r>
    </w:p>
    <w:p>
      <w:r>
        <w:t xml:space="preserve">            FROM jobs</w:t>
      </w:r>
    </w:p>
    <w:p>
      <w:r>
        <w:t xml:space="preserve">            WHERE is_active = 1 AND status = 'open' AND published_at &lt;= CURRENT_TIMESTAMP AND city IS NOT NULL AND city != ''</w:t>
      </w:r>
    </w:p>
    <w:p>
      <w:r>
        <w:t xml:space="preserve">            GROUP BY city</w:t>
      </w:r>
    </w:p>
    <w:p>
      <w:r>
        <w:t xml:space="preserve">            ORDER BY count DESC</w:t>
      </w:r>
    </w:p>
    <w:p>
      <w:r>
        <w:t xml:space="preserve">            LIMIT %s</w:t>
      </w:r>
    </w:p>
    <w:p>
      <w:r>
        <w:t xml:space="preserve">            SELECT education_level AS name, COUNT(*) AS value</w:t>
      </w:r>
    </w:p>
    <w:p>
      <w:r>
        <w:t xml:space="preserve">            FROM jobs</w:t>
      </w:r>
    </w:p>
    <w:p>
      <w:r>
        <w:t xml:space="preserve">            WHERE is_active = 1 AND status = 'open' AND published_at &lt;= CURRENT_TIMESTAMP AND education_level IS NOT NULL AND education_level != ''</w:t>
      </w:r>
    </w:p>
    <w:p>
      <w:r>
        <w:t xml:space="preserve">            GROUP BY education_level</w:t>
      </w:r>
    </w:p>
    <w:p>
      <w:r>
        <w:t xml:space="preserve">            ORDER BY value DESC</w:t>
      </w:r>
    </w:p>
    <w:p>
      <w:r>
        <w:t xml:space="preserve">            SELECT employment_type AS name, COUNT(*) AS value</w:t>
      </w:r>
    </w:p>
    <w:p>
      <w:r>
        <w:t xml:space="preserve">            FROM jobs</w:t>
      </w:r>
    </w:p>
    <w:p>
      <w:r>
        <w:t xml:space="preserve">            WHERE is_active = 1 AND status = 'open' AND published_at &lt;= CURRENT_TIMESTAMP AND employment_type IS NOT NULL AND employment_type != ''</w:t>
      </w:r>
    </w:p>
    <w:p>
      <w:r>
        <w:t xml:space="preserve">            GROUP BY employment_type</w:t>
      </w:r>
    </w:p>
    <w:p>
      <w:r>
        <w:t xml:space="preserve">            ORDER BY value DESC</w:t>
      </w:r>
    </w:p>
    <w:p>
      <w:r>
        <w:t xml:space="preserve">            SELECT job_category AS name, COUNT(*) AS value</w:t>
      </w:r>
    </w:p>
    <w:p>
      <w:r>
        <w:t xml:space="preserve">            FROM jobs</w:t>
      </w:r>
    </w:p>
    <w:p>
      <w:r>
        <w:t xml:space="preserve">            WHERE is_active = 1 AND status = 'open' AND published_at &lt;= CURRENT_TIMESTAMP AND job_category IS NOT NULL AND job_category != ''</w:t>
      </w:r>
    </w:p>
    <w:p>
      <w:r>
        <w:t xml:space="preserve">            GROUP BY job_category</w:t>
      </w:r>
    </w:p>
    <w:p>
      <w:r>
        <w:t xml:space="preserve">            ORDER BY value DESC</w:t>
      </w:r>
    </w:p>
    <w:p>
      <w:r>
        <w:t xml:space="preserve">            LIMIT %s</w:t>
      </w:r>
    </w:p>
    <w:p>
      <w:r>
        <w:t xml:space="preserve">            SELECT DATE(published_at) AS date, COUNT(*) AS count</w:t>
      </w:r>
    </w:p>
    <w:p>
      <w:r>
        <w:t xml:space="preserve">            FROM jobs</w:t>
      </w:r>
    </w:p>
    <w:p>
      <w:r>
        <w:t xml:space="preserve">            WHERE is_active = 1</w:t>
      </w:r>
    </w:p>
    <w:p>
      <w:r>
        <w:t xml:space="preserve">              AND status = 'open'</w:t>
      </w:r>
    </w:p>
    <w:p>
      <w:r>
        <w:t xml:space="preserve">              AND published_at &gt;= DATE_SUB(NOW(), INTERVAL %s DAY)</w:t>
      </w:r>
    </w:p>
    <w:p>
      <w:r>
        <w:t xml:space="preserve">              AND DATE(published_at) &lt;= CURDATE()</w:t>
      </w:r>
    </w:p>
    <w:p>
      <w:r>
        <w:t xml:space="preserve">            GROUP BY DATE(published_at)</w:t>
      </w:r>
    </w:p>
    <w:p>
      <w:r>
        <w:t xml:space="preserve">            ORDER BY date ASC</w:t>
      </w:r>
    </w:p>
    <w:p>
      <w:r>
        <w:t xml:space="preserve">            SELECT</w:t>
      </w:r>
    </w:p>
    <w:p>
      <w:r>
        <w:t xml:space="preserve">                SUM(CASE WHEN is_campus = 1 THEN 1 ELSE 0 END) AS campus,</w:t>
      </w:r>
    </w:p>
    <w:p>
      <w:r>
        <w:t xml:space="preserve">                SUM(CASE WHEN is_intern = 1 THEN 1 ELSE 0 END) AS intern,</w:t>
      </w:r>
    </w:p>
    <w:p>
      <w:r>
        <w:t xml:space="preserve">                SUM(CASE WHEN is_campus = 0 AND is_intern = 0 THEN 1 ELSE 0 END) AS fulltime</w:t>
      </w:r>
    </w:p>
    <w:p>
      <w:r>
        <w:t xml:space="preserve">            FROM jobs</w:t>
      </w:r>
    </w:p>
    <w:p>
      <w:r>
        <w:t xml:space="preserve">            WHERE is_active = 1 AND status = 'open' AND published_at &lt;= CURRENT_TIMESTAMP</w:t>
      </w:r>
    </w:p>
    <w:p>
      <w:r>
        <w:t xml:space="preserve">            SELECT</w:t>
      </w:r>
    </w:p>
    <w:p>
      <w:r>
        <w:t xml:space="preserve">                (SELECT COUNT(*) FROM jobs WHERE is_active = 1 AND status = 'open' AND published_at &lt;= CURRENT_TIMESTAMP) AS open_jobs,</w:t>
      </w:r>
    </w:p>
    <w:p>
      <w:r>
        <w:t xml:space="preserve">                (SELECT COUNT(*) FROM jobs WHERE is_active = 1) AS total_jobs,</w:t>
      </w:r>
    </w:p>
    <w:p>
      <w:r>
        <w:t xml:space="preserve">                (SELECT COUNT(*) FROM companies WHERE status = 1) AS companies,</w:t>
      </w:r>
    </w:p>
    <w:p>
      <w:r>
        <w:t xml:space="preserve">                (SELECT COUNT(*) FROM jobs WHERE is_campus = 1 AND is_active = 1 AND status = 'open' AND published_at &lt;= CURRENT_TIMESTAMP) AS campus_jobs,</w:t>
      </w:r>
    </w:p>
    <w:p>
      <w:r>
        <w:t xml:space="preserve">                (SELECT COUNT(*) FROM jobs WHERE is_intern = 1 AND is_active = 1 AND status = 'open' AND published_at &lt;= CURRENT_TIMESTAMP) AS intern_jobs</w:t>
      </w:r>
    </w:p>
    <w:p>
      <w:r>
        <w:t xml:space="preserve">            SELECT COUNT(DISTINCT city) AS city_count</w:t>
      </w:r>
    </w:p>
    <w:p>
      <w:r>
        <w:t xml:space="preserve">            FROM jobs</w:t>
      </w:r>
    </w:p>
    <w:p>
      <w:r>
        <w:t xml:space="preserve">            WHERE is_active = 1 AND status = 'open' AND published_at &lt;= CURRENT_TIMESTAMP AND city IS NOT NULL AND city != ''</w:t>
      </w:r>
    </w:p>
    <w:p>
      <w:r>
        <w:t xml:space="preserve">            SELECT city, COUNT(*) AS count</w:t>
      </w:r>
    </w:p>
    <w:p>
      <w:r>
        <w:t xml:space="preserve">            FROM jobs</w:t>
      </w:r>
    </w:p>
    <w:p>
      <w:r>
        <w:t xml:space="preserve">            WHERE is_active = 1 AND status = 'open' AND published_at &lt;= CURRENT_TIMESTAMP AND city IS NOT NULL AND city != ''</w:t>
      </w:r>
    </w:p>
    <w:p>
      <w:r>
        <w:t xml:space="preserve">            GROUP BY city</w:t>
      </w:r>
    </w:p>
    <w:p>
      <w:r>
        <w:t xml:space="preserve">            ORDER BY count DESC</w:t>
      </w:r>
    </w:p>
    <w:p>
      <w:r>
        <w:t xml:space="preserve">            LIMIT 15</w:t>
      </w:r>
    </w:p>
    <w:p>
      <w:r>
        <w:t xml:space="preserve">            SELECT education_level AS name, COUNT(*) AS value</w:t>
      </w:r>
    </w:p>
    <w:p>
      <w:r>
        <w:t xml:space="preserve">            FROM jobs</w:t>
      </w:r>
    </w:p>
    <w:p>
      <w:r>
        <w:t xml:space="preserve">            WHERE is_active = 1 AND status = 'open' AND published_at &lt;= CURRENT_TIMESTAMP AND education_level IS NOT NULL AND education_level != ''</w:t>
      </w:r>
    </w:p>
    <w:p>
      <w:r>
        <w:t xml:space="preserve">            GROUP BY education_level</w:t>
      </w:r>
    </w:p>
    <w:p>
      <w:r>
        <w:t xml:space="preserve">            ORDER BY value DESC</w:t>
      </w:r>
    </w:p>
    <w:p>
      <w:r>
        <w:t xml:space="preserve">            SELECT employment_type AS name, COUNT(*) AS value</w:t>
      </w:r>
    </w:p>
    <w:p>
      <w:r>
        <w:t xml:space="preserve">            FROM jobs</w:t>
      </w:r>
    </w:p>
    <w:p>
      <w:r>
        <w:t xml:space="preserve">            WHERE is_active = 1 AND status = 'open' AND published_at &lt;= CURRENT_TIMESTAMP AND employment_type IS NOT NULL AND employment_type != ''</w:t>
      </w:r>
    </w:p>
    <w:p>
      <w:r>
        <w:t xml:space="preserve">            GROUP BY employment_type</w:t>
      </w:r>
    </w:p>
    <w:p>
      <w:r>
        <w:t xml:space="preserve">            ORDER BY value DESC</w:t>
      </w:r>
    </w:p>
    <w:p>
      <w:r>
        <w:t xml:space="preserve">            SELECT job_category AS name, COUNT(*) AS value</w:t>
      </w:r>
    </w:p>
    <w:p>
      <w:r>
        <w:t xml:space="preserve">            FROM jobs</w:t>
      </w:r>
    </w:p>
    <w:p>
      <w:r>
        <w:t xml:space="preserve">            WHERE is_active = 1 AND status = 'open' AND published_at &lt;= CURRENT_TIMESTAMP AND job_category IS NOT NULL AND job_category != ''</w:t>
      </w:r>
    </w:p>
    <w:p>
      <w:r>
        <w:t xml:space="preserve">            GROUP BY job_category</w:t>
      </w:r>
    </w:p>
    <w:p>
      <w:r>
        <w:t xml:space="preserve">            ORDER BY value DESC</w:t>
      </w:r>
    </w:p>
    <w:p>
      <w:r>
        <w:t xml:space="preserve">            LIMIT 12</w:t>
      </w:r>
    </w:p>
    <w:p>
      <w:r>
        <w:t xml:space="preserve">            SELECT</w:t>
      </w:r>
    </w:p>
    <w:p>
      <w:r>
        <w:t xml:space="preserve">                SUM(CASE WHEN is_campus = 1 THEN 1 ELSE 0 END) AS campus,</w:t>
      </w:r>
    </w:p>
    <w:p>
      <w:r>
        <w:t xml:space="preserve">                SUM(CASE WHEN is_intern = 1 THEN 1 ELSE 0 END) AS intern,</w:t>
      </w:r>
    </w:p>
    <w:p>
      <w:r>
        <w:t xml:space="preserve">                SUM(CASE WHEN is_campus = 0 AND is_intern = 0 THEN 1 ELSE 0 END) AS fulltime</w:t>
      </w:r>
    </w:p>
    <w:p>
      <w:r>
        <w:t xml:space="preserve">            FROM jobs</w:t>
      </w:r>
    </w:p>
    <w:p>
      <w:r>
        <w:t xml:space="preserve">            WHERE is_active = 1 AND status = 'open' AND published_at &lt;= CURRENT_TIMESTAMP</w:t>
      </w:r>
    </w:p>
    <w:p>
      <w:r>
        <w:t xml:space="preserve">            SELECT DATE(published_at) AS date, COUNT(*) AS count</w:t>
      </w:r>
    </w:p>
    <w:p>
      <w:r>
        <w:t xml:space="preserve">            FROM jobs</w:t>
      </w:r>
    </w:p>
    <w:p>
      <w:r>
        <w:t xml:space="preserve">            WHERE is_active = 1</w:t>
      </w:r>
    </w:p>
    <w:p>
      <w:r>
        <w:t xml:space="preserve">              AND status = 'open'</w:t>
      </w:r>
    </w:p>
    <w:p>
      <w:r>
        <w:t xml:space="preserve">              AND published_at &gt;= DATE_SUB(NOW(), INTERVAL 30 DAY)</w:t>
      </w:r>
    </w:p>
    <w:p>
      <w:r>
        <w:t xml:space="preserve">              AND DATE(published_at) &lt;= CURDATE()</w:t>
      </w:r>
    </w:p>
    <w:p>
      <w:r>
        <w:t xml:space="preserve">            GROUP BY DATE(published_at)</w:t>
      </w:r>
    </w:p>
    <w:p>
      <w:r>
        <w:t xml:space="preserve">            ORDER BY date ASC</w:t>
      </w:r>
    </w:p>
    <w:p>
      <w:r>
        <w:t xml:space="preserve">    获取全国地图统计数据</w:t>
      </w:r>
    </w:p>
    <w:p>
      <w:r>
        <w:t xml:space="preserve">    返回各省份/城市的岗位数量、企业数量</w:t>
      </w:r>
    </w:p>
    <w:p>
      <w:r>
        <w:t xml:space="preserve">                SELECT</w:t>
      </w:r>
    </w:p>
    <w:p>
      <w:r>
        <w:t xml:space="preserve">                    city AS name,</w:t>
      </w:r>
    </w:p>
    <w:p>
      <w:r>
        <w:t xml:space="preserve">                    COUNT(*) AS jobs_count,</w:t>
      </w:r>
    </w:p>
    <w:p>
      <w:r>
        <w:t xml:space="preserve">                    COUNT(DISTINCT company_id) AS companies_count</w:t>
      </w:r>
    </w:p>
    <w:p>
      <w:r>
        <w:t xml:space="preserve">                FROM jobs</w:t>
      </w:r>
    </w:p>
    <w:p>
      <w:r>
        <w:t xml:space="preserve">                WHERE is_active = 1</w:t>
      </w:r>
    </w:p>
    <w:p>
      <w:r>
        <w:t xml:space="preserve">                  AND status = 'open'</w:t>
      </w:r>
    </w:p>
    <w:p>
      <w:r>
        <w:t xml:space="preserve">                  AND published_at &lt;= CURRENT_TIMESTAMP</w:t>
      </w:r>
    </w:p>
    <w:p>
      <w:r>
        <w:t xml:space="preserve">                  AND city IS NOT NULL</w:t>
      </w:r>
    </w:p>
    <w:p>
      <w:r>
        <w:t xml:space="preserve">                  AND city != ''</w:t>
      </w:r>
    </w:p>
    <w:p>
      <w:r>
        <w:t xml:space="preserve">                GROUP BY city</w:t>
      </w:r>
    </w:p>
    <w:p>
      <w:r>
        <w:t xml:space="preserve">                ORDER BY jobs_count DESC</w:t>
      </w:r>
    </w:p>
    <w:p>
      <w:r>
        <w:t xml:space="preserve">                SELECT</w:t>
      </w:r>
    </w:p>
    <w:p>
      <w:r>
        <w:t xml:space="preserve">                    province AS name,</w:t>
      </w:r>
    </w:p>
    <w:p>
      <w:r>
        <w:t xml:space="preserve">                    COUNT(*) AS jobs_count,</w:t>
      </w:r>
    </w:p>
    <w:p>
      <w:r>
        <w:t xml:space="preserve">                    COUNT(DISTINCT company_id) AS companies_count</w:t>
      </w:r>
    </w:p>
    <w:p>
      <w:r>
        <w:t xml:space="preserve">                FROM jobs</w:t>
      </w:r>
    </w:p>
    <w:p>
      <w:r>
        <w:t xml:space="preserve">                WHERE is_active = 1</w:t>
      </w:r>
    </w:p>
    <w:p>
      <w:r>
        <w:t xml:space="preserve">                  AND status = 'open'</w:t>
      </w:r>
    </w:p>
    <w:p>
      <w:r>
        <w:t xml:space="preserve">                  AND published_at &lt;= CURRENT_TIMESTAMP</w:t>
      </w:r>
    </w:p>
    <w:p>
      <w:r>
        <w:t xml:space="preserve">                  AND province IS NOT NULL</w:t>
      </w:r>
    </w:p>
    <w:p>
      <w:r>
        <w:t xml:space="preserve">                  AND province != ''</w:t>
      </w:r>
    </w:p>
    <w:p>
      <w:r>
        <w:t xml:space="preserve">                GROUP BY province</w:t>
      </w:r>
    </w:p>
    <w:p>
      <w:r>
        <w:t xml:space="preserve">                ORDER BY jobs_count DESC</w:t>
      </w:r>
    </w:p>
    <w:p>
      <w:r>
        <w:t xml:space="preserve">                SELECT</w:t>
      </w:r>
    </w:p>
    <w:p>
      <w:r>
        <w:t xml:space="preserve">                    COUNT(*) AS total_jobs,</w:t>
      </w:r>
    </w:p>
    <w:p>
      <w:r>
        <w:t xml:space="preserve">                    COUNT(DISTINCT company_id) AS total_companies</w:t>
      </w:r>
    </w:p>
    <w:p>
      <w:r>
        <w:t xml:space="preserve">                FROM jobs</w:t>
      </w:r>
    </w:p>
    <w:p>
      <w:r>
        <w:t xml:space="preserve">                WHERE is_active = 1</w:t>
      </w:r>
    </w:p>
    <w:p>
      <w:r>
        <w:t xml:space="preserve">                  AND status = 'open'</w:t>
      </w:r>
    </w:p>
    <w:p>
      <w:r>
        <w:t xml:space="preserve">                  AND published_at &lt;= CURRENT_TIMESTAMP</w:t>
      </w:r>
    </w:p>
    <w:p>
      <w:r>
        <w:t xml:space="preserve">    获取指定城市的详细数据</w:t>
      </w:r>
    </w:p>
    <w:p>
      <w:r>
        <w:t xml:space="preserve">                SELECT COUNT(*) AS jobs_count</w:t>
      </w:r>
    </w:p>
    <w:p>
      <w:r>
        <w:t xml:space="preserve">                FROM jobs</w:t>
      </w:r>
    </w:p>
    <w:p>
      <w:r>
        <w:t xml:space="preserve">                WHERE is_active = 1</w:t>
      </w:r>
    </w:p>
    <w:p>
      <w:r>
        <w:t xml:space="preserve">                  AND status = 'open'</w:t>
      </w:r>
    </w:p>
    <w:p>
      <w:r>
        <w:t xml:space="preserve">                  AND published_at &lt;= CURRENT_TIMESTAMP</w:t>
      </w:r>
    </w:p>
    <w:p>
      <w:r>
        <w:t xml:space="preserve">                  AND city = %s</w:t>
      </w:r>
    </w:p>
    <w:p>
      <w:r>
        <w:t xml:space="preserve">                SELECT</w:t>
      </w:r>
    </w:p>
    <w:p>
      <w:r>
        <w:t xml:space="preserve">                    MIN((salary_min + salary_max) / 2) AS min_salary,</w:t>
      </w:r>
    </w:p>
    <w:p>
      <w:r>
        <w:t xml:space="preserve">                    MAX((salary_min + salary_max) / 2) AS max_salary,</w:t>
      </w:r>
    </w:p>
    <w:p>
      <w:r>
        <w:t xml:space="preserve">                    AVG((salary_min + salary_max) / 2) AS avg_salary</w:t>
      </w:r>
    </w:p>
    <w:p>
      <w:r>
        <w:t xml:space="preserve">                FROM jobs</w:t>
      </w:r>
    </w:p>
    <w:p>
      <w:r>
        <w:t xml:space="preserve">                WHERE is_active = 1</w:t>
      </w:r>
    </w:p>
    <w:p>
      <w:r>
        <w:t xml:space="preserve">                  AND status = 'open'</w:t>
      </w:r>
    </w:p>
    <w:p>
      <w:r>
        <w:t xml:space="preserve">                  AND published_at &lt;= CURRENT_TIMESTAMP</w:t>
      </w:r>
    </w:p>
    <w:p>
      <w:r>
        <w:t xml:space="preserve">                  AND city = %s</w:t>
      </w:r>
    </w:p>
    <w:p>
      <w:r>
        <w:t xml:space="preserve">                  AND salary_min IS NOT NULL</w:t>
      </w:r>
    </w:p>
    <w:p>
      <w:r>
        <w:t xml:space="preserve">                  AND salary_max IS NOT NULL</w:t>
      </w:r>
    </w:p>
    <w:p>
      <w:r>
        <w:t xml:space="preserve">                SELECT</w:t>
      </w:r>
    </w:p>
    <w:p>
      <w:r>
        <w:t xml:space="preserve">                    COALESCE(education_level, '不限') AS level,</w:t>
      </w:r>
    </w:p>
    <w:p>
      <w:r>
        <w:t xml:space="preserve">                    COUNT(*) AS count</w:t>
      </w:r>
    </w:p>
    <w:p>
      <w:r>
        <w:t xml:space="preserve">                FROM jobs</w:t>
      </w:r>
    </w:p>
    <w:p>
      <w:r>
        <w:t xml:space="preserve">                WHERE is_active = 1</w:t>
      </w:r>
    </w:p>
    <w:p>
      <w:r>
        <w:t xml:space="preserve">                  AND status = 'open'</w:t>
      </w:r>
    </w:p>
    <w:p>
      <w:r>
        <w:t xml:space="preserve">                  AND published_at &lt;= CURRENT_TIMESTAMP</w:t>
      </w:r>
    </w:p>
    <w:p>
      <w:r>
        <w:t xml:space="preserve">                  AND city = %s</w:t>
      </w:r>
    </w:p>
    <w:p>
      <w:r>
        <w:t xml:space="preserve">                GROUP BY education_level</w:t>
      </w:r>
    </w:p>
    <w:p>
      <w:r>
        <w:t xml:space="preserve">                ORDER BY count DESC</w:t>
      </w:r>
    </w:p>
    <w:p>
      <w:r>
        <w:t xml:space="preserve">                SELECT</w:t>
      </w:r>
    </w:p>
    <w:p>
      <w:r>
        <w:t xml:space="preserve">                    job_category AS category,</w:t>
      </w:r>
    </w:p>
    <w:p>
      <w:r>
        <w:t xml:space="preserve">                    COUNT(*) AS count</w:t>
      </w:r>
    </w:p>
    <w:p>
      <w:r>
        <w:t xml:space="preserve">                FROM jobs</w:t>
      </w:r>
    </w:p>
    <w:p>
      <w:r>
        <w:t xml:space="preserve">                WHERE is_active = 1</w:t>
      </w:r>
    </w:p>
    <w:p>
      <w:r>
        <w:t xml:space="preserve">                  AND status = 'open'</w:t>
      </w:r>
    </w:p>
    <w:p>
      <w:r>
        <w:t xml:space="preserve">                  AND published_at &lt;= CURRENT_TIMESTAMP</w:t>
      </w:r>
    </w:p>
    <w:p>
      <w:r>
        <w:t xml:space="preserve">                  AND city = %s</w:t>
      </w:r>
    </w:p>
    <w:p>
      <w:r>
        <w:t xml:space="preserve">                  AND job_category IS NOT NULL</w:t>
      </w:r>
    </w:p>
    <w:p>
      <w:r>
        <w:t xml:space="preserve">                GROUP BY job_category</w:t>
      </w:r>
    </w:p>
    <w:p>
      <w:r>
        <w:t xml:space="preserve">                ORDER BY count DESC</w:t>
      </w:r>
    </w:p>
    <w:p>
      <w:r>
        <w:t xml:space="preserve">                LIMIT 10</w:t>
      </w:r>
    </w:p>
    <w:p>
      <w:r>
        <w:t xml:space="preserve">                SELECT</w:t>
      </w:r>
    </w:p>
    <w:p>
      <w:r>
        <w:t xml:space="preserve">                    c.name,</w:t>
      </w:r>
    </w:p>
    <w:p>
      <w:r>
        <w:t xml:space="preserve">                    COUNT(j.id) AS jobs_count</w:t>
      </w:r>
    </w:p>
    <w:p>
      <w:r>
        <w:t xml:space="preserve">                FROM jobs j</w:t>
      </w:r>
    </w:p>
    <w:p>
      <w:r>
        <w:t xml:space="preserve">                JOIN companies c ON j.company_id = c.id</w:t>
      </w:r>
    </w:p>
    <w:p>
      <w:r>
        <w:t xml:space="preserve">                WHERE j.is_active = 1</w:t>
      </w:r>
    </w:p>
    <w:p>
      <w:r>
        <w:t xml:space="preserve">                  AND j.status = 'open'</w:t>
      </w:r>
    </w:p>
    <w:p>
      <w:r>
        <w:t xml:space="preserve">                  AND j.published_at &lt;= CURRENT_TIMESTAMP</w:t>
      </w:r>
    </w:p>
    <w:p>
      <w:r>
        <w:t xml:space="preserve">                  AND j.city = %s</w:t>
      </w:r>
    </w:p>
    <w:p>
      <w:r>
        <w:t xml:space="preserve">                GROUP BY c.id, c.name</w:t>
      </w:r>
    </w:p>
    <w:p>
      <w:r>
        <w:t xml:space="preserve">                ORDER BY jobs_count DESC</w:t>
      </w:r>
    </w:p>
    <w:p>
      <w:r>
        <w:t xml:space="preserve">                LIMIT 10</w:t>
      </w:r>
    </w:p>
    <w:p>
      <w:r>
        <w:t xml:space="preserve">    return {</w:t>
      </w:r>
    </w:p>
    <w:p>
      <w:r>
        <w:t xml:space="preserve">        '北京': '北京', '上海': '上海', '天津': '天津', '重庆': '重庆',</w:t>
      </w:r>
    </w:p>
    <w:p>
      <w:r>
        <w:t xml:space="preserve">        '石家庄': '河北', '唐山': '河北', '秦皇岛': '河北', '邯郸': '河北',</w:t>
      </w:r>
    </w:p>
    <w:p>
      <w:r>
        <w:t xml:space="preserve">        '邢台': '河北', '保定': '河北', '张家口': '河北', '承德': '河北',</w:t>
      </w:r>
    </w:p>
    <w:p>
      <w:r>
        <w:t xml:space="preserve">        '沧州': '河北', '廊坊': '河北', '衡水': '河北',</w:t>
      </w:r>
    </w:p>
    <w:p>
      <w:r>
        <w:t xml:space="preserve">        '太原': '山西', '大同': '山西', '阳泉': '山西', '长治': '山西',</w:t>
      </w:r>
    </w:p>
    <w:p>
      <w:r>
        <w:t xml:space="preserve">        '晋城': '山西', '朔州': '山西', '晋中': '山西', '运城': '山西',</w:t>
      </w:r>
    </w:p>
    <w:p>
      <w:r>
        <w:t xml:space="preserve">        '忻州': '山西', '临汾': '山西', '吕梁': '山西',</w:t>
      </w:r>
    </w:p>
    <w:p>
      <w:r>
        <w:t xml:space="preserve">        '沈阳': '辽宁', '大连': '辽宁', '鞍山': '辽宁', '抚顺': '辽宁',</w:t>
      </w:r>
    </w:p>
    <w:p>
      <w:r>
        <w:t xml:space="preserve">        '本溪': '辽宁', '丹东': '辽宁', '锦州': '辽宁', '营口': '辽宁',</w:t>
      </w:r>
    </w:p>
    <w:p>
      <w:r>
        <w:t xml:space="preserve">        '阜新': '辽宁', '辽阳': '辽宁', '盘锦': '辽宁', '铁岭': '辽宁',</w:t>
      </w:r>
    </w:p>
    <w:p>
      <w:r>
        <w:t xml:space="preserve">        '朝阳': '辽宁', '葫芦岛': '辽宁',</w:t>
      </w:r>
    </w:p>
    <w:p>
      <w:r>
        <w:t xml:space="preserve">        '长春': '吉林', '吉林': '吉林', '四平': '吉林', '辽源': '吉林',</w:t>
      </w:r>
    </w:p>
    <w:p>
      <w:r>
        <w:t xml:space="preserve">        '通化': '吉林', '白山': '吉林', '松原': '吉林', '白城': '吉林',</w:t>
      </w:r>
    </w:p>
    <w:p>
      <w:r>
        <w:t xml:space="preserve">        '延边': '吉林',</w:t>
      </w:r>
    </w:p>
    <w:p>
      <w:r>
        <w:t xml:space="preserve">        '哈尔滨': '黑龙江', '齐齐哈尔': '黑龙江', '鸡西': '黑龙江',</w:t>
      </w:r>
    </w:p>
    <w:p>
      <w:r>
        <w:t xml:space="preserve">        '鹤岗': '黑龙江', '双鸭山': '黑龙江', '大庆': '黑龙江',</w:t>
      </w:r>
    </w:p>
    <w:p>
      <w:r>
        <w:t xml:space="preserve">        '伊春': '黑龙江', '佳木斯': '黑龙江', '七台河': '黑龙江',</w:t>
      </w:r>
    </w:p>
    <w:p>
      <w:r>
        <w:t xml:space="preserve">        '牡丹江': '黑龙江', '黑河': '黑龙江', '绥化': '黑龙江',</w:t>
      </w:r>
    </w:p>
    <w:p>
      <w:r>
        <w:t xml:space="preserve">        '大兴安岭': '黑龙江',</w:t>
      </w:r>
    </w:p>
    <w:p>
      <w:r>
        <w:t xml:space="preserve">        '南京': '江苏', '无锡': '江苏', '徐州': '江苏', '常州': '江苏',</w:t>
      </w:r>
    </w:p>
    <w:p>
      <w:r>
        <w:t xml:space="preserve">        '苏州': '江苏', '南通': '江苏', '连云港': '江苏', '淮安': '江苏',</w:t>
      </w:r>
    </w:p>
    <w:p>
      <w:r>
        <w:t xml:space="preserve">        '盐城': '江苏', '扬州': '江苏', '镇江': '江苏', '泰州': '江苏',</w:t>
      </w:r>
    </w:p>
    <w:p>
      <w:r>
        <w:t xml:space="preserve">        '宿迁': '江苏',</w:t>
      </w:r>
    </w:p>
    <w:p>
      <w:r>
        <w:t xml:space="preserve">        '杭州': '浙江', '宁波': '浙江', '温州': '浙江', '嘉兴': '浙江',</w:t>
      </w:r>
    </w:p>
    <w:p>
      <w:r>
        <w:t xml:space="preserve">        '湖州': '浙江', '绍兴': '浙江', '金华': '浙江', '衢州': '浙江',</w:t>
      </w:r>
    </w:p>
    <w:p>
      <w:r>
        <w:t xml:space="preserve">        '舟山': '浙江', '台州': '浙江', '丽水': '浙江',</w:t>
      </w:r>
    </w:p>
    <w:p>
      <w:r>
        <w:t xml:space="preserve">        '合肥': '安徽', '芜湖': '安徽', '蚌埠': '安徽', '淮南': '安徽',</w:t>
      </w:r>
    </w:p>
    <w:p>
      <w:r>
        <w:t xml:space="preserve">        '马鞍山': '安徽', '淮北': '安徽', '铜陵': '安徽', '安庆': '安徽',</w:t>
      </w:r>
    </w:p>
    <w:p>
      <w:r>
        <w:t xml:space="preserve">        '黄山': '安徽', '滁州': '安徽', '阜阳': '安徽', '宿州': '安徽',</w:t>
      </w:r>
    </w:p>
    <w:p>
      <w:r>
        <w:t xml:space="preserve">        '六安': '安徽', '亳州': '安徽', '池州': '安徽', '宣城': '安徽',</w:t>
      </w:r>
    </w:p>
    <w:p>
      <w:r>
        <w:t xml:space="preserve">        '福州': '福建', '厦门': '福建', '莆田': '福建', '三明': '福建',</w:t>
      </w:r>
    </w:p>
    <w:p>
      <w:r>
        <w:t xml:space="preserve">        '泉州': '福建', '漳州': '福建', '南平': '福建', '龙岩': '福建',</w:t>
      </w:r>
    </w:p>
    <w:p>
      <w:r>
        <w:t xml:space="preserve">        '宁德': '福建',</w:t>
      </w:r>
    </w:p>
    <w:p>
      <w:r>
        <w:t xml:space="preserve">        '南昌': '江西', '南昌市':'江西',</w:t>
      </w:r>
    </w:p>
    <w:p>
      <w:r>
        <w:t xml:space="preserve">        '景德镇': '江西', '萍乡': '江西', '九江': '江西',</w:t>
      </w:r>
    </w:p>
    <w:p>
      <w:r>
        <w:t xml:space="preserve">        '新余': '江西', '鹰潭': '江西', '赣州': '江西', '吉安': '江西',</w:t>
      </w:r>
    </w:p>
    <w:p>
      <w:r>
        <w:t xml:space="preserve">        '宜春': '江西', '抚州': '江西', '上饶': '江西',</w:t>
      </w:r>
    </w:p>
    <w:p>
      <w:r>
        <w:t xml:space="preserve">        '济南': '山东', '青岛': '山东', '淄博': '山东', '枣庄': '山东',</w:t>
      </w:r>
    </w:p>
    <w:p>
      <w:r>
        <w:t xml:space="preserve">        '东营': '山东', '烟台': '山东', '潍坊': '山东', '济宁': '山东',</w:t>
      </w:r>
    </w:p>
    <w:p>
      <w:r>
        <w:t xml:space="preserve">        '泰安': '山东', '威海': '山东', '日照': '山东', '临沂': '山东',</w:t>
      </w:r>
    </w:p>
    <w:p>
      <w:r>
        <w:t xml:space="preserve">        '德州': '山东', '聊城': '山东', '滨州': '山东', '菏泽': '山东',</w:t>
      </w:r>
    </w:p>
    <w:p>
      <w:r>
        <w:t xml:space="preserve">        '郑州': '河南', '开封': '河南', '洛阳': '河南', '平顶山': '河南',</w:t>
      </w:r>
    </w:p>
    <w:p>
      <w:r>
        <w:t xml:space="preserve">        '安阳': '河南', '鹤壁': '河南', '新乡': '河南', '焦作': '河南',</w:t>
      </w:r>
    </w:p>
    <w:p>
      <w:r>
        <w:t xml:space="preserve">        '濮阳': '河南', '许昌': '河南', '漯河': '河南', '三门峡': '河南',</w:t>
      </w:r>
    </w:p>
    <w:p>
      <w:r>
        <w:t xml:space="preserve">        '南阳': '河南', '商丘': '河南', '信阳': '河南', '周口': '河南',</w:t>
      </w:r>
    </w:p>
    <w:p>
      <w:r>
        <w:t xml:space="preserve">        '驻马店': '河南', '济源': '河南',</w:t>
      </w:r>
    </w:p>
    <w:p>
      <w:r>
        <w:t xml:space="preserve">        '武汉': '湖北', '黄石': '湖北', '十堰': '湖北', '宜昌': '湖北',</w:t>
      </w:r>
    </w:p>
    <w:p>
      <w:r>
        <w:t xml:space="preserve">        '襄阳': '湖北', '鄂州': '湖北', '荆门': '湖北', '孝感': '湖北',</w:t>
      </w:r>
    </w:p>
    <w:p>
      <w:r>
        <w:t xml:space="preserve">        '荆州': '湖北', '黄冈': '湖北', '咸宁': '湖北', '随州': '湖北',</w:t>
      </w:r>
    </w:p>
    <w:p>
      <w:r>
        <w:t xml:space="preserve">        '恩施': '湖北', '仙桃': '湖北', '潜江': '湖北', '天门': '湖北',</w:t>
      </w:r>
    </w:p>
    <w:p>
      <w:r>
        <w:t xml:space="preserve">        '神农架': '湖北',</w:t>
      </w:r>
    </w:p>
    <w:p>
      <w:r>
        <w:t xml:space="preserve">        '长沙': '湖南', '株洲': '湖南', '湘潭': '湖南', '衡阳': '湖南',</w:t>
      </w:r>
    </w:p>
    <w:p>
      <w:r>
        <w:t xml:space="preserve">        '邵阳': '湖南', '岳阳': '湖南', '常德': '湖南', '张家界': '湖南',</w:t>
      </w:r>
    </w:p>
    <w:p>
      <w:r>
        <w:t xml:space="preserve">        '益阳': '湖南', '郴州': '湖南', '永州': '湖南', '怀化': '湖南',</w:t>
      </w:r>
    </w:p>
    <w:p>
      <w:r>
        <w:t xml:space="preserve">        '娄底': '湖南', '湘西': '湖南',</w:t>
      </w:r>
    </w:p>
    <w:p>
      <w:r>
        <w:t xml:space="preserve">        '广州': '广东', '韶关': '广东', '深圳': '广东', '珠海': '广东',</w:t>
      </w:r>
    </w:p>
    <w:p>
      <w:r>
        <w:t xml:space="preserve">        '汕头': '广东', '佛山': '广东', '江门': '广东', '湛江': '广东',</w:t>
      </w:r>
    </w:p>
    <w:p>
      <w:r>
        <w:t xml:space="preserve">        '茂名': '广东', '肇庆': '广东', '惠州': '广东', '梅州': '广东',</w:t>
      </w:r>
    </w:p>
    <w:p>
      <w:r>
        <w:t xml:space="preserve">        '汕尾': '广东', '河源': '广东', '阳江': '广东', '清远': '广东',</w:t>
      </w:r>
    </w:p>
    <w:p>
      <w:r>
        <w:t xml:space="preserve">        '东莞': '广东', '中山': '广东', '潮州': '广东', '揭阳': '广东',</w:t>
      </w:r>
    </w:p>
    <w:p>
      <w:r>
        <w:t xml:space="preserve">        '云浮': '广东',</w:t>
      </w:r>
    </w:p>
    <w:p>
      <w:r>
        <w:t xml:space="preserve">        '海口': '海南', '三亚': '海南', '三沙': '海南', '儋州': '海南',</w:t>
      </w:r>
    </w:p>
    <w:p>
      <w:r>
        <w:t xml:space="preserve">        '成都': '四川', '自贡': '四川', '攀枝花': '四川', '泸州': '四川',</w:t>
      </w:r>
    </w:p>
    <w:p>
      <w:r>
        <w:t xml:space="preserve">        '德阳': '四川', '绵阳': '四川', '广元': '四川', '遂宁': '四川',</w:t>
      </w:r>
    </w:p>
    <w:p>
      <w:r>
        <w:t xml:space="preserve">        '内江': '四川', '乐山': '四川', '南充': '四川', '眉山': '四川',</w:t>
      </w:r>
    </w:p>
    <w:p>
      <w:r>
        <w:t xml:space="preserve">        '宜宾': '四川', '广安': '四川', '达州': '四川', '雅安': '四川',</w:t>
      </w:r>
    </w:p>
    <w:p>
      <w:r>
        <w:t xml:space="preserve">        '巴中': '四川', '资阳': '四川', '阿坝': '四川', '甘孜': '四川',</w:t>
      </w:r>
    </w:p>
    <w:p>
      <w:r>
        <w:t xml:space="preserve">        '凉山': '四川',</w:t>
      </w:r>
    </w:p>
    <w:p>
      <w:r>
        <w:t xml:space="preserve">        '贵阳': '贵州', '六盘水': '贵州', '遵义': '贵州', '安顺': '贵州',</w:t>
      </w:r>
    </w:p>
    <w:p>
      <w:r>
        <w:t xml:space="preserve">        '毕节': '贵州', '铜仁': '贵州', '黔西南': '贵州', '黔东南': '贵州',</w:t>
      </w:r>
    </w:p>
    <w:p>
      <w:r>
        <w:t xml:space="preserve">        '黔南': '贵州',</w:t>
      </w:r>
    </w:p>
    <w:p>
      <w:r>
        <w:t xml:space="preserve">        '昆明': '云南', '曲靖': '云南', '玉溪': '云南', '保山': '云南',</w:t>
      </w:r>
    </w:p>
    <w:p>
      <w:r>
        <w:t xml:space="preserve">        '昭通': '云南', '丽江': '云南', '普洱': '云南', '临沧': '云南',</w:t>
      </w:r>
    </w:p>
    <w:p>
      <w:r>
        <w:t xml:space="preserve">        '楚雄': '云南', '红河': '云南', '文山': '云南', '西双版纳': '云南',</w:t>
      </w:r>
    </w:p>
    <w:p>
      <w:r>
        <w:t xml:space="preserve">        '大理': '云南', '德宏': '云南', '怒江': '云南', '迪庆': '云南',</w:t>
      </w:r>
    </w:p>
    <w:p>
      <w:r>
        <w:t xml:space="preserve">        '西安': '陕西', '铜川': '陕西', '宝鸡': '陕西', '咸阳': '陕西',</w:t>
      </w:r>
    </w:p>
    <w:p>
      <w:r>
        <w:t xml:space="preserve">        '渭南': '陕西', '延安': '陕西', '汉中': '陕西', '榆林': '陕西',</w:t>
      </w:r>
    </w:p>
    <w:p>
      <w:r>
        <w:t xml:space="preserve">        '安康': '陕西', '商洛': '陕西',</w:t>
      </w:r>
    </w:p>
    <w:p>
      <w:r>
        <w:t xml:space="preserve">        '兰州': '甘肃', '嘉峪关': '甘肃', '金昌': '甘肃', '白银': '甘肃',</w:t>
      </w:r>
    </w:p>
    <w:p>
      <w:r>
        <w:t xml:space="preserve">        '天水': '甘肃', '武威': '甘肃', '张掖': '甘肃', '平凉': '甘肃',</w:t>
      </w:r>
    </w:p>
    <w:p>
      <w:r>
        <w:t xml:space="preserve">        '酒泉': '甘肃', '庆阳': '甘肃', '定西': '甘肃', '陇南': '甘肃',</w:t>
      </w:r>
    </w:p>
    <w:p>
      <w:r>
        <w:t xml:space="preserve">        '临夏': '甘肃', '甘南': '甘肃',</w:t>
      </w:r>
    </w:p>
    <w:p>
      <w:r>
        <w:t xml:space="preserve">        '西宁': '青海', '海东': '青海', '海北': '青海', '黄南': '青海',</w:t>
      </w:r>
    </w:p>
    <w:p>
      <w:r>
        <w:t xml:space="preserve">        '海南藏': '青海', '果洛': '青海', '玉树': '青海', '海西': '青海',</w:t>
      </w:r>
    </w:p>
    <w:p>
      <w:r>
        <w:t xml:space="preserve">        '呼和浩特': '内蒙古', '包头': '内蒙古', '乌海': '内蒙古',</w:t>
      </w:r>
    </w:p>
    <w:p>
      <w:r>
        <w:t xml:space="preserve">        '赤峰': '内蒙古', '通辽': '内蒙古', '鄂尔多斯': '内蒙古',</w:t>
      </w:r>
    </w:p>
    <w:p>
      <w:r>
        <w:t xml:space="preserve">        '呼伦贝尔': '内蒙古', '巴彦淖尔': '内蒙古', '乌兰察布': '内蒙古',</w:t>
      </w:r>
    </w:p>
    <w:p>
      <w:r>
        <w:t xml:space="preserve">        '兴安': '内蒙古', '锡林郭勒': '内蒙古', '阿拉善': '内蒙古',</w:t>
      </w:r>
    </w:p>
    <w:p>
      <w:r>
        <w:t xml:space="preserve">        '南宁': '广西', '柳州': '广西', '桂林': '广西', '梧州': '广西',</w:t>
      </w:r>
    </w:p>
    <w:p>
      <w:r>
        <w:t xml:space="preserve">        '北海': '广西', '防城港': '广西', '钦州': '广西', '贵港': '广西',</w:t>
      </w:r>
    </w:p>
    <w:p>
      <w:r>
        <w:t xml:space="preserve">        '玉林': '广西', '百色': '广西', '贺州': '广西', '河池': '广西',</w:t>
      </w:r>
    </w:p>
    <w:p>
      <w:r>
        <w:t xml:space="preserve">        '来宾': '广西', '崇左': '广西',</w:t>
      </w:r>
    </w:p>
    <w:p>
      <w:r>
        <w:t xml:space="preserve">        '拉萨': '西藏', '日喀则': '西藏', '昌都': '西藏', '林芝': '西藏',</w:t>
      </w:r>
    </w:p>
    <w:p>
      <w:r>
        <w:t xml:space="preserve">        '山南': '西藏', '那曲': '西藏', '阿里': '西藏',</w:t>
      </w:r>
    </w:p>
    <w:p>
      <w:r>
        <w:t xml:space="preserve">        '银川': '宁夏', '石嘴山': '宁夏', '吴忠': '宁夏', '固原': '宁夏',</w:t>
      </w:r>
    </w:p>
    <w:p>
      <w:r>
        <w:t xml:space="preserve">        '中卫': '宁夏',</w:t>
      </w:r>
    </w:p>
    <w:p>
      <w:r>
        <w:t xml:space="preserve">        '乌鲁木齐': '新疆', '克拉玛依': '新疆', '吐鲁番': '新疆',</w:t>
      </w:r>
    </w:p>
    <w:p>
      <w:r>
        <w:t xml:space="preserve">        '哈密': '新疆', '昌吉': '新疆', '博尔塔拉': '新疆',</w:t>
      </w:r>
    </w:p>
    <w:p>
      <w:r>
        <w:t xml:space="preserve">        '巴音郭楞': '新疆', '阿克苏': '新疆', '克孜勒苏': '新疆',</w:t>
      </w:r>
    </w:p>
    <w:p>
      <w:r>
        <w:t xml:space="preserve">        '喀什': '新疆', '和田': '新疆', '伊犁': '新疆', '塔城': '新疆',</w:t>
      </w:r>
    </w:p>
    <w:p>
      <w:r>
        <w:t xml:space="preserve">        '阿勒泰': '新疆', '石河子': '新疆', '阿拉尔': '新疆',</w:t>
      </w:r>
    </w:p>
    <w:p>
      <w:r>
        <w:t xml:space="preserve">        '图木舒克': '新疆', '五家渠': '新疆', '北屯': '新疆',</w:t>
      </w:r>
    </w:p>
    <w:p>
      <w:r>
        <w:t xml:space="preserve">        '铁门关': '新疆', '双河': '新疆', '可克达拉': '新疆',</w:t>
      </w:r>
    </w:p>
    <w:p>
      <w:r>
        <w:t xml:space="preserve">        '昆玉': '新疆', '胡杨河': '新疆',</w:t>
      </w:r>
    </w:p>
    <w:p>
      <w:r>
        <w:t xml:space="preserve">        '香港': '香港', '澳门': '澳门',</w:t>
      </w:r>
    </w:p>
    <w:p>
      <w:r>
        <w:t xml:space="preserve">        '台北': '台湾', '高雄': '台湾', '台中': '台湾', '台南': '台湾',</w:t>
      </w:r>
    </w:p>
    <w:p>
      <w:r>
        <w:t xml:space="preserve">    }</w:t>
      </w:r>
    </w:p>
    <w:p>
      <w:r>
        <w:t>def normalize_city_name(city: str) -&gt; str:</w:t>
      </w:r>
    </w:p>
    <w:p>
      <w:r>
        <w:t xml:space="preserve">    if not city:</w:t>
      </w:r>
    </w:p>
    <w:p>
      <w:r>
        <w:t xml:space="preserve">        return city</w:t>
      </w:r>
    </w:p>
    <w:p>
      <w:r>
        <w:t xml:space="preserve">    city = city.strip()</w:t>
      </w:r>
    </w:p>
    <w:p>
      <w:r>
        <w:t xml:space="preserve">    for suffix in ['市', '自治区', '特别行政区', '省']:</w:t>
      </w:r>
    </w:p>
    <w:p>
      <w:r>
        <w:t xml:space="preserve">        city = city.replace(suffix, '')</w:t>
      </w:r>
    </w:p>
    <w:p>
      <w:r>
        <w:t xml:space="preserve">    if '南昌' in city:</w:t>
      </w:r>
    </w:p>
    <w:p>
      <w:r>
        <w:t xml:space="preserve">        return '南昌'</w:t>
      </w:r>
    </w:p>
    <w:p>
      <w:r>
        <w:t xml:space="preserve">    city_map = {</w:t>
      </w:r>
    </w:p>
    <w:p>
      <w:r>
        <w:t xml:space="preserve">        '北京': '北京',</w:t>
      </w:r>
    </w:p>
    <w:p>
      <w:r>
        <w:t xml:space="preserve">        '上海': '上海',</w:t>
      </w:r>
    </w:p>
    <w:p>
      <w:r>
        <w:t xml:space="preserve">        '天津': '天津',</w:t>
      </w:r>
    </w:p>
    <w:p>
      <w:r>
        <w:t xml:space="preserve">        '重庆': '重庆',</w:t>
      </w:r>
    </w:p>
    <w:p>
      <w:r>
        <w:t xml:space="preserve">    }</w:t>
      </w:r>
    </w:p>
    <w:p>
      <w:r>
        <w:t xml:space="preserve">    return city_map.get(city, city)</w:t>
      </w:r>
    </w:p>
    <w:p>
      <w:r>
        <w:t>def normalize_province_name(province: str) -&gt; str:</w:t>
      </w:r>
    </w:p>
    <w:p>
      <w:r>
        <w:t xml:space="preserve">    if not province:</w:t>
      </w:r>
    </w:p>
    <w:p>
      <w:r>
        <w:t xml:space="preserve">        return province</w:t>
      </w:r>
    </w:p>
    <w:p>
      <w:r>
        <w:t xml:space="preserve">    province = province.strip()</w:t>
      </w:r>
    </w:p>
    <w:p>
      <w:r>
        <w:t xml:space="preserve">    for suffix in ['省', '自治区', '特别行政区', '维吾尔', '回族', '壮族']:</w:t>
      </w:r>
    </w:p>
    <w:p>
      <w:r>
        <w:t xml:space="preserve">        province = province.replace(suffix, '')</w:t>
      </w:r>
    </w:p>
    <w:p>
      <w:r>
        <w:t xml:space="preserve">    province_map = {</w:t>
      </w:r>
    </w:p>
    <w:p>
      <w:r>
        <w:t xml:space="preserve">        '内蒙古': '内蒙古',</w:t>
      </w:r>
    </w:p>
    <w:p>
      <w:r>
        <w:t xml:space="preserve">        '新疆': '新疆',</w:t>
      </w:r>
    </w:p>
    <w:p>
      <w:r>
        <w:t xml:space="preserve">        '西藏': '西藏',</w:t>
      </w:r>
    </w:p>
    <w:p>
      <w:r>
        <w:t xml:space="preserve">        '宁夏': '宁夏',</w:t>
      </w:r>
    </w:p>
    <w:p>
      <w:r>
        <w:t xml:space="preserve">        '广西': '广西',</w:t>
      </w:r>
    </w:p>
    <w:p>
      <w:r>
        <w:t xml:space="preserve">        '香港': '香港',</w:t>
      </w:r>
    </w:p>
    <w:p>
      <w:r>
        <w:t xml:space="preserve">        '澳门': '澳门',</w:t>
      </w:r>
    </w:p>
    <w:p>
      <w:r>
        <w:t xml:space="preserve">    }</w:t>
      </w:r>
    </w:p>
    <w:p>
      <w:r>
        <w:t xml:space="preserve">    return province_map.get(province, province)</w:t>
      </w:r>
    </w:p>
    <w:p>
      <w:r>
        <w:rPr>
          <w:b/>
        </w:rPr>
        <w:t>文件：backend/api/routers/match.py</w:t>
      </w:r>
    </w:p>
    <w:p>
      <w:r>
        <w:t>--------------------------------------------------------------------------------</w:t>
      </w:r>
    </w:p>
    <w:p>
      <w:r>
        <w:t>from fastapi import APIRouter, Query, UploadFile, File, HTTPException, BackgroundTasks</w:t>
      </w:r>
    </w:p>
    <w:p>
      <w:r>
        <w:t>from fastapi.responses import StreamingResponse</w:t>
      </w:r>
    </w:p>
    <w:p>
      <w:r>
        <w:t>from pydantic import BaseModel</w:t>
      </w:r>
    </w:p>
    <w:p>
      <w:r>
        <w:t>from typing import Dict, Any, List, Optional</w:t>
      </w:r>
    </w:p>
    <w:p>
      <w:r>
        <w:t>import os</w:t>
      </w:r>
    </w:p>
    <w:p>
      <w:r>
        <w:t>import tempfile</w:t>
      </w:r>
    </w:p>
    <w:p>
      <w:r>
        <w:t>import json</w:t>
      </w:r>
    </w:p>
    <w:p>
      <w:r>
        <w:t>import time</w:t>
      </w:r>
    </w:p>
    <w:p>
      <w:r>
        <w:t>from pathlib import Path</w:t>
      </w:r>
    </w:p>
    <w:p>
      <w:r>
        <w:t>from collections import Counter</w:t>
      </w:r>
    </w:p>
    <w:p>
      <w:r>
        <w:t>from db import get_db_cursor</w:t>
      </w:r>
    </w:p>
    <w:p>
      <w:r>
        <w:t>from cache import get_cache, set_cache</w:t>
      </w:r>
    </w:p>
    <w:p>
      <w:r>
        <w:t>router = APIRouter(prefix="/api/analysis/match", tags=["resume-match"])</w:t>
      </w:r>
    </w:p>
    <w:p>
      <w:r>
        <w:t>DATA_DIR = Path(__file__).parent.parent / "data"</w:t>
      </w:r>
    </w:p>
    <w:p>
      <w:r>
        <w:t>DATA_DIR.mkdir(exist_ok=True)</w:t>
      </w:r>
    </w:p>
    <w:p>
      <w:r>
        <w:t>VECTOR_INDEX_PATH = DATA_DIR / "job_vectors.index"</w:t>
      </w:r>
    </w:p>
    <w:p>
      <w:r>
        <w:t>VECTOR_META_PATH = DATA_DIR / "job_vectors_meta.json"</w:t>
      </w:r>
    </w:p>
    <w:p>
      <w:r>
        <w:t>CACHE_TTL = 3600</w:t>
      </w:r>
    </w:p>
    <w:p>
      <w:r>
        <w:t>SKILL_CACHE_KEY = "resume_match:skills"</w:t>
      </w:r>
    </w:p>
    <w:p>
      <w:r>
        <w:t>_embedding_model = None</w:t>
      </w:r>
    </w:p>
    <w:p>
      <w:r>
        <w:t>SKILL_ALIASES = {</w:t>
      </w:r>
    </w:p>
    <w:p>
      <w:r>
        <w:t xml:space="preserve">    "springboot": "Spring Boot",</w:t>
      </w:r>
    </w:p>
    <w:p>
      <w:r>
        <w:t xml:space="preserve">    "spring boot": "Spring Boot",</w:t>
      </w:r>
    </w:p>
    <w:p>
      <w:r>
        <w:t xml:space="preserve">    "spring-boot": "Spring Boot",</w:t>
      </w:r>
    </w:p>
    <w:p>
      <w:r>
        <w:t xml:space="preserve">    "springcloud": "Spring Cloud",</w:t>
      </w:r>
    </w:p>
    <w:p>
      <w:r>
        <w:t xml:space="preserve">    "spring cloud": "Spring Cloud",</w:t>
      </w:r>
    </w:p>
    <w:p>
      <w:r>
        <w:t xml:space="preserve">    "spring-cloud": "Spring Cloud",</w:t>
      </w:r>
    </w:p>
    <w:p>
      <w:r>
        <w:t xml:space="preserve">    "springmvc": "Spring MVC",</w:t>
      </w:r>
    </w:p>
    <w:p>
      <w:r>
        <w:t xml:space="preserve">    "spring mvc": "Spring MVC",</w:t>
      </w:r>
    </w:p>
    <w:p>
      <w:r>
        <w:t xml:space="preserve">    "spring-mvc": "Spring MVC",</w:t>
      </w:r>
    </w:p>
    <w:p>
      <w:r>
        <w:t xml:space="preserve">    "spring": "Spring",</w:t>
      </w:r>
    </w:p>
    <w:p>
      <w:r>
        <w:t xml:space="preserve">    "javascript": "JavaScript",</w:t>
      </w:r>
    </w:p>
    <w:p>
      <w:r>
        <w:t xml:space="preserve">    "js": "JavaScript",</w:t>
      </w:r>
    </w:p>
    <w:p>
      <w:r>
        <w:t xml:space="preserve">    "typescript": "TypeScript",</w:t>
      </w:r>
    </w:p>
    <w:p>
      <w:r>
        <w:t xml:space="preserve">    "ts": "TypeScript",</w:t>
      </w:r>
    </w:p>
    <w:p>
      <w:r>
        <w:t xml:space="preserve">    "nodejs": "Node.js",</w:t>
      </w:r>
    </w:p>
    <w:p>
      <w:r>
        <w:t xml:space="preserve">    "node.js": "Node.js",</w:t>
      </w:r>
    </w:p>
    <w:p>
      <w:r>
        <w:t xml:space="preserve">    "node": "Node.js",</w:t>
      </w:r>
    </w:p>
    <w:p>
      <w:r>
        <w:t xml:space="preserve">    "nextjs": "Next.js",</w:t>
      </w:r>
    </w:p>
    <w:p>
      <w:r>
        <w:t xml:space="preserve">    "next.js": "Next.js",</w:t>
      </w:r>
    </w:p>
    <w:p>
      <w:r>
        <w:t xml:space="preserve">    "next": "Next.js",</w:t>
      </w:r>
    </w:p>
    <w:p>
      <w:r>
        <w:t xml:space="preserve">    "vuejs": "Vue.js",</w:t>
      </w:r>
    </w:p>
    <w:p>
      <w:r>
        <w:t xml:space="preserve">    "vue.js": "Vue.js",</w:t>
      </w:r>
    </w:p>
    <w:p>
      <w:r>
        <w:t xml:space="preserve">    "vue": "Vue.js",</w:t>
      </w:r>
    </w:p>
    <w:p>
      <w:r>
        <w:t xml:space="preserve">    "reactjs": "React",</w:t>
      </w:r>
    </w:p>
    <w:p>
      <w:r>
        <w:t xml:space="preserve">    "react.js": "React",</w:t>
      </w:r>
    </w:p>
    <w:p>
      <w:r>
        <w:t xml:space="preserve">    "react": "React",</w:t>
      </w:r>
    </w:p>
    <w:p>
      <w:r>
        <w:t xml:space="preserve">    "angular": "Angular",</w:t>
      </w:r>
    </w:p>
    <w:p>
      <w:r>
        <w:t xml:space="preserve">    "angularjs": "Angular",</w:t>
      </w:r>
    </w:p>
    <w:p>
      <w:r>
        <w:t xml:space="preserve">    "mysql": "MySQL",</w:t>
      </w:r>
    </w:p>
    <w:p>
      <w:r>
        <w:t xml:space="preserve">    "postgresql": "PostgreSQL",</w:t>
      </w:r>
    </w:p>
    <w:p>
      <w:r>
        <w:t xml:space="preserve">    "postgres": "PostgreSQL",</w:t>
      </w:r>
    </w:p>
    <w:p>
      <w:r>
        <w:t xml:space="preserve">    "mongodb": "MongoDB",</w:t>
      </w:r>
    </w:p>
    <w:p>
      <w:r>
        <w:t xml:space="preserve">    "mongo": "MongoDB",</w:t>
      </w:r>
    </w:p>
    <w:p>
      <w:r>
        <w:t xml:space="preserve">    "redis": "Redis",</w:t>
      </w:r>
    </w:p>
    <w:p>
      <w:r>
        <w:t xml:space="preserve">    "elasticsearch": "Elasticsearch",</w:t>
      </w:r>
    </w:p>
    <w:p>
      <w:r>
        <w:t xml:space="preserve">    "es": "Elasticsearch",</w:t>
      </w:r>
    </w:p>
    <w:p>
      <w:r>
        <w:t xml:space="preserve">    "oracle": "Oracle",</w:t>
      </w:r>
    </w:p>
    <w:p>
      <w:r>
        <w:t xml:space="preserve">    "sqlserver": "SQL Server",</w:t>
      </w:r>
    </w:p>
    <w:p>
      <w:r>
        <w:t xml:space="preserve">    "sql server": "SQL Server",</w:t>
      </w:r>
    </w:p>
    <w:p>
      <w:r>
        <w:t xml:space="preserve">    "mssql": "SQL Server",</w:t>
      </w:r>
    </w:p>
    <w:p>
      <w:r>
        <w:t xml:space="preserve">    "python": "Python",</w:t>
      </w:r>
    </w:p>
    <w:p>
      <w:r>
        <w:t xml:space="preserve">    "java": "Java",</w:t>
      </w:r>
    </w:p>
    <w:p>
      <w:r>
        <w:t xml:space="preserve">    "golang": "Go",</w:t>
      </w:r>
    </w:p>
    <w:p>
      <w:r>
        <w:t xml:space="preserve">    "go": "Go",</w:t>
      </w:r>
    </w:p>
    <w:p>
      <w:r>
        <w:t xml:space="preserve">    "c++": "C++",</w:t>
      </w:r>
    </w:p>
    <w:p>
      <w:r>
        <w:t xml:space="preserve">    "cpp": "C++",</w:t>
      </w:r>
    </w:p>
    <w:p>
      <w:r>
        <w:t xml:space="preserve">    "cplusplus": "C++",</w:t>
      </w:r>
    </w:p>
    <w:p>
      <w:r>
        <w:t xml:space="preserve">    "c#": "C#",</w:t>
      </w:r>
    </w:p>
    <w:p>
      <w:r>
        <w:t xml:space="preserve">    "csharp": "C#",</w:t>
      </w:r>
    </w:p>
    <w:p>
      <w:r>
        <w:t xml:space="preserve">    "rust": "Rust",</w:t>
      </w:r>
    </w:p>
    <w:p>
      <w:r>
        <w:t xml:space="preserve">    "php": "PHP",</w:t>
      </w:r>
    </w:p>
    <w:p>
      <w:r>
        <w:t xml:space="preserve">    "ruby": "Ruby",</w:t>
      </w:r>
    </w:p>
    <w:p>
      <w:r>
        <w:t xml:space="preserve">    "swift": "Swift",</w:t>
      </w:r>
    </w:p>
    <w:p>
      <w:r>
        <w:t xml:space="preserve">    "kotlin": "Kotlin",</w:t>
      </w:r>
    </w:p>
    <w:p>
      <w:r>
        <w:t xml:space="preserve">    "scala": "Scala",</w:t>
      </w:r>
    </w:p>
    <w:p>
      <w:r>
        <w:t xml:space="preserve">    "docker": "Docker",</w:t>
      </w:r>
    </w:p>
    <w:p>
      <w:r>
        <w:t xml:space="preserve">    "kubernetes": "Kubernetes",</w:t>
      </w:r>
    </w:p>
    <w:p>
      <w:r>
        <w:t xml:space="preserve">    "k8s": "Kubernetes",</w:t>
      </w:r>
    </w:p>
    <w:p>
      <w:r>
        <w:t xml:space="preserve">    "linux": "Linux",</w:t>
      </w:r>
    </w:p>
    <w:p>
      <w:r>
        <w:t xml:space="preserve">    "git": "Git",</w:t>
      </w:r>
    </w:p>
    <w:p>
      <w:r>
        <w:t xml:space="preserve">    "jenkins": "Jenkins",</w:t>
      </w:r>
    </w:p>
    <w:p>
      <w:r>
        <w:t xml:space="preserve">    "gitlab": "GitLab",</w:t>
      </w:r>
    </w:p>
    <w:p>
      <w:r>
        <w:t xml:space="preserve">    "github": "GitHub",</w:t>
      </w:r>
    </w:p>
    <w:p>
      <w:r>
        <w:t xml:space="preserve">    "aws": "AWS",</w:t>
      </w:r>
    </w:p>
    <w:p>
      <w:r>
        <w:t xml:space="preserve">    "azure": "Azure",</w:t>
      </w:r>
    </w:p>
    <w:p>
      <w:r>
        <w:t xml:space="preserve">    "gcp": "GCP",</w:t>
      </w:r>
    </w:p>
    <w:p>
      <w:r>
        <w:t xml:space="preserve">    "阿里云": "阿里云",</w:t>
      </w:r>
    </w:p>
    <w:p>
      <w:r>
        <w:t xml:space="preserve">    "腾讯云": "腾讯云",</w:t>
      </w:r>
    </w:p>
    <w:p>
      <w:r>
        <w:t xml:space="preserve">    "机器学习": "机器学习",</w:t>
      </w:r>
    </w:p>
    <w:p>
      <w:r>
        <w:t xml:space="preserve">    "深度学习": "深度学习",</w:t>
      </w:r>
    </w:p>
    <w:p>
      <w:r>
        <w:t xml:space="preserve">    "nlp": "NLP",</w:t>
      </w:r>
    </w:p>
    <w:p>
      <w:r>
        <w:t xml:space="preserve">    "自然语言处理": "NLP",</w:t>
      </w:r>
    </w:p>
    <w:p>
      <w:r>
        <w:t xml:space="preserve">    "大模型": "大模型",</w:t>
      </w:r>
    </w:p>
    <w:p>
      <w:r>
        <w:t xml:space="preserve">    "llm": "大模型",</w:t>
      </w:r>
    </w:p>
    <w:p>
      <w:r>
        <w:t xml:space="preserve">    "chatgpt": "ChatGPT",</w:t>
      </w:r>
    </w:p>
    <w:p>
      <w:r>
        <w:t xml:space="preserve">    "aigc": "AIGC",</w:t>
      </w:r>
    </w:p>
    <w:p>
      <w:r>
        <w:t xml:space="preserve">    "tensorflow": "TensorFlow",</w:t>
      </w:r>
    </w:p>
    <w:p>
      <w:r>
        <w:t xml:space="preserve">    "pytorch": "PyTorch",</w:t>
      </w:r>
    </w:p>
    <w:p>
      <w:r>
        <w:t xml:space="preserve">    "keras": "Keras",</w:t>
      </w:r>
    </w:p>
    <w:p>
      <w:r>
        <w:t xml:space="preserve">    "pandas": "Pandas",</w:t>
      </w:r>
    </w:p>
    <w:p>
      <w:r>
        <w:t xml:space="preserve">    "numpy": "NumPy",</w:t>
      </w:r>
    </w:p>
    <w:p>
      <w:r>
        <w:t xml:space="preserve">    "scikit-learn": "Scikit-learn",</w:t>
      </w:r>
    </w:p>
    <w:p>
      <w:r>
        <w:t xml:space="preserve">    "scikitlearn": "Scikit-learn",</w:t>
      </w:r>
    </w:p>
    <w:p>
      <w:r>
        <w:t xml:space="preserve">    "sklearn": "Scikit-learn",</w:t>
      </w:r>
    </w:p>
    <w:p>
      <w:r>
        <w:t xml:space="preserve">    "mybatis": "MyBatis",</w:t>
      </w:r>
    </w:p>
    <w:p>
      <w:r>
        <w:t xml:space="preserve">    "mybatis-plus": "MyBatis-Plus",</w:t>
      </w:r>
    </w:p>
    <w:p>
      <w:r>
        <w:t xml:space="preserve">    "mybatisplus": "MyBatis-Plus",</w:t>
      </w:r>
    </w:p>
    <w:p>
      <w:r>
        <w:t xml:space="preserve">    "hibernate": "Hibernate",</w:t>
      </w:r>
    </w:p>
    <w:p>
      <w:r>
        <w:t xml:space="preserve">    "jpa": "JPA",</w:t>
      </w:r>
    </w:p>
    <w:p>
      <w:r>
        <w:t xml:space="preserve">    "dubbo": "Dubbo",</w:t>
      </w:r>
    </w:p>
    <w:p>
      <w:r>
        <w:t xml:space="preserve">    "zookeeper": "ZooKeeper",</w:t>
      </w:r>
    </w:p>
    <w:p>
      <w:r>
        <w:t xml:space="preserve">    "kafka": "Kafka",</w:t>
      </w:r>
    </w:p>
    <w:p>
      <w:r>
        <w:t xml:space="preserve">    "rabbitmq": "RabbitMQ",</w:t>
      </w:r>
    </w:p>
    <w:p>
      <w:r>
        <w:t xml:space="preserve">    "rocketmq": "RocketMQ",</w:t>
      </w:r>
    </w:p>
    <w:p>
      <w:r>
        <w:t xml:space="preserve">    "django": "Django",</w:t>
      </w:r>
    </w:p>
    <w:p>
      <w:r>
        <w:t xml:space="preserve">    "flask": "Flask",</w:t>
      </w:r>
    </w:p>
    <w:p>
      <w:r>
        <w:t xml:space="preserve">    "fastapi": "FastAPI",</w:t>
      </w:r>
    </w:p>
    <w:p>
      <w:r>
        <w:t xml:space="preserve">    "tornado": "Tornado",</w:t>
      </w:r>
    </w:p>
    <w:p>
      <w:r>
        <w:t xml:space="preserve">    "celery": "Celery",</w:t>
      </w:r>
    </w:p>
    <w:p>
      <w:r>
        <w:t xml:space="preserve">    "webpack": "Webpack",</w:t>
      </w:r>
    </w:p>
    <w:p>
      <w:r>
        <w:t xml:space="preserve">    "vite": "Vite",</w:t>
      </w:r>
    </w:p>
    <w:p>
      <w:r>
        <w:t xml:space="preserve">    "gulp": "Gulp",</w:t>
      </w:r>
    </w:p>
    <w:p>
      <w:r>
        <w:t xml:space="preserve">    "babel": "Babel",</w:t>
      </w:r>
    </w:p>
    <w:p>
      <w:r>
        <w:t xml:space="preserve">    "sass": "Sass",</w:t>
      </w:r>
    </w:p>
    <w:p>
      <w:r>
        <w:t xml:space="preserve">    "less": "Less",</w:t>
      </w:r>
    </w:p>
    <w:p>
      <w:r>
        <w:t xml:space="preserve">    "tailwind": "Tailwind CSS",</w:t>
      </w:r>
    </w:p>
    <w:p>
      <w:r>
        <w:t xml:space="preserve">    "tailwindcss": "Tailwind CSS",</w:t>
      </w:r>
    </w:p>
    <w:p>
      <w:r>
        <w:t xml:space="preserve">    "bootstrap": "Bootstrap",</w:t>
      </w:r>
    </w:p>
    <w:p>
      <w:r>
        <w:t xml:space="preserve">    "web开发": "Web开发",</w:t>
      </w:r>
    </w:p>
    <w:p>
      <w:r>
        <w:t xml:space="preserve">    "web 开发": "Web开发",</w:t>
      </w:r>
    </w:p>
    <w:p>
      <w:r>
        <w:t xml:space="preserve">    "web": "Web开发",</w:t>
      </w:r>
    </w:p>
    <w:p>
      <w:r>
        <w:t xml:space="preserve">    "数据库设计": "数据库设计",</w:t>
      </w:r>
    </w:p>
    <w:p>
      <w:r>
        <w:t xml:space="preserve">    "数据库": "数据库",</w:t>
      </w:r>
    </w:p>
    <w:p>
      <w:r>
        <w:t xml:space="preserve">    "restful": "RESTful",</w:t>
      </w:r>
    </w:p>
    <w:p>
      <w:r>
        <w:t xml:space="preserve">    "rest": "RESTful",</w:t>
      </w:r>
    </w:p>
    <w:p>
      <w:r>
        <w:t xml:space="preserve">    "graphql": "GraphQL",</w:t>
      </w:r>
    </w:p>
    <w:p>
      <w:r>
        <w:t xml:space="preserve">    "grpc": "gRPC",</w:t>
      </w:r>
    </w:p>
    <w:p>
      <w:r>
        <w:t xml:space="preserve">    "微服务": "微服务",</w:t>
      </w:r>
    </w:p>
    <w:p>
      <w:r>
        <w:t xml:space="preserve">    "分布式": "分布式",</w:t>
      </w:r>
    </w:p>
    <w:p>
      <w:r>
        <w:t xml:space="preserve">    "高并发": "高并发",</w:t>
      </w:r>
    </w:p>
    <w:p>
      <w:r>
        <w:t xml:space="preserve">    "架构设计": "架构设计",</w:t>
      </w:r>
    </w:p>
    <w:p>
      <w:r>
        <w:t>}</w:t>
      </w:r>
    </w:p>
    <w:p>
      <w:r>
        <w:t>def _normalize_skill(skill: str) -&gt; str:</w:t>
      </w:r>
    </w:p>
    <w:p>
      <w:r>
        <w:t xml:space="preserve">    skill = skill.strip()</w:t>
      </w:r>
    </w:p>
    <w:p>
      <w:r>
        <w:t xml:space="preserve">    if not skill:</w:t>
      </w:r>
    </w:p>
    <w:p>
      <w:r>
        <w:t xml:space="preserve">        return skill</w:t>
      </w:r>
    </w:p>
    <w:p>
      <w:r>
        <w:t xml:space="preserve">    lower_skill = skill.lower().strip()</w:t>
      </w:r>
    </w:p>
    <w:p>
      <w:r>
        <w:t xml:space="preserve">    if lower_skill in SKILL_ALIASES:</w:t>
      </w:r>
    </w:p>
    <w:p>
      <w:r>
        <w:t xml:space="preserve">        return SKILL_ALIASES[lower_skill]</w:t>
      </w:r>
    </w:p>
    <w:p>
      <w:r>
        <w:t xml:space="preserve">    lookup_key = lower_skill.replace(" ", "").replace("-", "").replace("_", "")</w:t>
      </w:r>
    </w:p>
    <w:p>
      <w:r>
        <w:t xml:space="preserve">    for alias_key, standard_name in SKILL_ALIASES.items():</w:t>
      </w:r>
    </w:p>
    <w:p>
      <w:r>
        <w:t xml:space="preserve">        normalized_alias = alias_key.replace(" ", "").replace("-", "").replace("_", "")</w:t>
      </w:r>
    </w:p>
    <w:p>
      <w:r>
        <w:t xml:space="preserve">        if lookup_key == normalized_alias:</w:t>
      </w:r>
    </w:p>
    <w:p>
      <w:r>
        <w:t xml:space="preserve">            return standard_name</w:t>
      </w:r>
    </w:p>
    <w:p>
      <w:r>
        <w:t xml:space="preserve">    return skill</w:t>
      </w:r>
    </w:p>
    <w:p>
      <w:r>
        <w:t>def _normalize_skill_list(skills: List[str]) -&gt; List[str]:</w:t>
      </w:r>
    </w:p>
    <w:p>
      <w:r>
        <w:t xml:space="preserve">    seen = set()</w:t>
      </w:r>
    </w:p>
    <w:p>
      <w:r>
        <w:t xml:space="preserve">    result = []</w:t>
      </w:r>
    </w:p>
    <w:p>
      <w:r>
        <w:t xml:space="preserve">    for skill in skills:</w:t>
      </w:r>
    </w:p>
    <w:p>
      <w:r>
        <w:t xml:space="preserve">        if not isinstance(skill, str):</w:t>
      </w:r>
    </w:p>
    <w:p>
      <w:r>
        <w:t xml:space="preserve">            continue</w:t>
      </w:r>
    </w:p>
    <w:p>
      <w:r>
        <w:t xml:space="preserve">        normalized = _normalize_skill(skill)</w:t>
      </w:r>
    </w:p>
    <w:p>
      <w:r>
        <w:t xml:space="preserve">        dedup_key = normalized.lower().replace(" ", "").replace("-", "").replace("_", "")</w:t>
      </w:r>
    </w:p>
    <w:p>
      <w:r>
        <w:t xml:space="preserve">        if dedup_key and dedup_key not in seen:</w:t>
      </w:r>
    </w:p>
    <w:p>
      <w:r>
        <w:t xml:space="preserve">            seen.add(dedup_key)</w:t>
      </w:r>
    </w:p>
    <w:p>
      <w:r>
        <w:t xml:space="preserve">            result.append(normalized)</w:t>
      </w:r>
    </w:p>
    <w:p>
      <w:r>
        <w:t xml:space="preserve">    return result</w:t>
      </w:r>
    </w:p>
    <w:p>
      <w:r>
        <w:t>def _skill_to_dedup_key(skill: str) -&gt; str:</w:t>
      </w:r>
    </w:p>
    <w:p>
      <w:r>
        <w:t xml:space="preserve">    return skill.lower().replace(" ", "").replace("-", "").replace("_", "")</w:t>
      </w:r>
    </w:p>
    <w:p>
      <w:r>
        <w:t>def _get_text_from_pdf(file_path: str) -&gt; str:</w:t>
      </w:r>
    </w:p>
    <w:p>
      <w:r>
        <w:t xml:space="preserve">    try:</w:t>
      </w:r>
    </w:p>
    <w:p>
      <w:r>
        <w:t xml:space="preserve">        import fitz</w:t>
      </w:r>
    </w:p>
    <w:p>
      <w:r>
        <w:t xml:space="preserve">    except ImportError:</w:t>
      </w:r>
    </w:p>
    <w:p>
      <w:r>
        <w:t xml:space="preserve">        raise HTTPException(</w:t>
      </w:r>
    </w:p>
    <w:p>
      <w:r>
        <w:t xml:space="preserve">            status_code=500,</w:t>
      </w:r>
    </w:p>
    <w:p>
      <w:r>
        <w:t xml:space="preserve">            detail="PyMuPDF未安装。请运行: pip install PyMuPDF"</w:t>
      </w:r>
    </w:p>
    <w:p>
      <w:r>
        <w:t xml:space="preserve">        )</w:t>
      </w:r>
    </w:p>
    <w:p>
      <w:r>
        <w:t xml:space="preserve">    try:</w:t>
      </w:r>
    </w:p>
    <w:p>
      <w:r>
        <w:t xml:space="preserve">        doc = fitz.open(file_path)</w:t>
      </w:r>
    </w:p>
    <w:p>
      <w:r>
        <w:t xml:space="preserve">        text_parts = []</w:t>
      </w:r>
    </w:p>
    <w:p>
      <w:r>
        <w:t xml:space="preserve">        for page in doc:</w:t>
      </w:r>
    </w:p>
    <w:p>
      <w:r>
        <w:t xml:space="preserve">            text_parts.append(page.get_text())</w:t>
      </w:r>
    </w:p>
    <w:p>
      <w:r>
        <w:t xml:space="preserve">        doc.close()</w:t>
      </w:r>
    </w:p>
    <w:p>
      <w:r>
        <w:t xml:space="preserve">        text = "\n".join(text_parts).strip()</w:t>
      </w:r>
    </w:p>
    <w:p>
      <w:r>
        <w:t xml:space="preserve">        if len(text) &lt; 100:</w:t>
      </w:r>
    </w:p>
    <w:p>
      <w:r>
        <w:t xml:space="preserve">            raise HTTPException(</w:t>
      </w:r>
    </w:p>
    <w:p>
      <w:r>
        <w:t xml:space="preserve">                status_code=400,</w:t>
      </w:r>
    </w:p>
    <w:p>
      <w:r>
        <w:t xml:space="preserve">                detail="PDF内容过短（&lt;100字符），请确保PDF包含可复制的文本"</w:t>
      </w:r>
    </w:p>
    <w:p>
      <w:r>
        <w:t xml:space="preserve">            )</w:t>
      </w:r>
    </w:p>
    <w:p>
      <w:r>
        <w:t xml:space="preserve">        return text</w:t>
      </w:r>
    </w:p>
    <w:p>
      <w:r>
        <w:t xml:space="preserve">    except Exception as e:</w:t>
      </w:r>
    </w:p>
    <w:p>
      <w:r>
        <w:t xml:space="preserve">        raise HTTPException(</w:t>
      </w:r>
    </w:p>
    <w:p>
      <w:r>
        <w:t xml:space="preserve">            status_code=400,</w:t>
      </w:r>
    </w:p>
    <w:p>
      <w:r>
        <w:t xml:space="preserve">            detail=f"PDF解析失败: {str(e)}"</w:t>
      </w:r>
    </w:p>
    <w:p>
      <w:r>
        <w:t xml:space="preserve">        )</w:t>
      </w:r>
    </w:p>
    <w:p>
      <w:r>
        <w:t>def _extract_skills(text: str) -&gt; List[str]:</w:t>
      </w:r>
    </w:p>
    <w:p>
      <w:r>
        <w:t xml:space="preserve">    cached_keywords = get_cache(SKILL_CACHE_KEY)</w:t>
      </w:r>
    </w:p>
    <w:p>
      <w:r>
        <w:t xml:space="preserve">    if cached_keywords:</w:t>
      </w:r>
    </w:p>
    <w:p>
      <w:r>
        <w:t xml:space="preserve">        tech_keywords = json.loads(cached_keywords)</w:t>
      </w:r>
    </w:p>
    <w:p>
      <w:r>
        <w:t xml:space="preserve">    else:</w:t>
      </w:r>
    </w:p>
    <w:p>
      <w:r>
        <w:t xml:space="preserve">        tech_keywords = _load_skill_keywords_from_db()</w:t>
      </w:r>
    </w:p>
    <w:p>
      <w:r>
        <w:t xml:space="preserve">        set_cache(SKILL_CACHE_KEY, json.dumps(tech_keywords, ensure_ascii=False), CACHE_TTL)</w:t>
      </w:r>
    </w:p>
    <w:p>
      <w:r>
        <w:t xml:space="preserve">    text_lower = text.lower()</w:t>
      </w:r>
    </w:p>
    <w:p>
      <w:r>
        <w:t xml:space="preserve">    found_skills = set()</w:t>
      </w:r>
    </w:p>
    <w:p>
      <w:r>
        <w:t xml:space="preserve">    for kw in tech_keywords:</w:t>
      </w:r>
    </w:p>
    <w:p>
      <w:r>
        <w:t xml:space="preserve">        if kw.lower() in text_lower or kw in text:</w:t>
      </w:r>
    </w:p>
    <w:p>
      <w:r>
        <w:t xml:space="preserve">            found_skills.add(kw)</w:t>
      </w:r>
    </w:p>
    <w:p>
      <w:r>
        <w:t xml:space="preserve">    return _normalize_skill_list(list(found_skills))</w:t>
      </w:r>
    </w:p>
    <w:p>
      <w:r>
        <w:t>def _load_skill_keywords_from_db() -&gt; List[str]:</w:t>
      </w:r>
    </w:p>
    <w:p>
      <w:r>
        <w:t xml:space="preserve">    try:</w:t>
      </w:r>
    </w:p>
    <w:p>
      <w:r>
        <w:t xml:space="preserve">        with get_db_cursor() as cursor:</w:t>
      </w:r>
    </w:p>
    <w:p>
      <w:r>
        <w:t xml:space="preserve">            cursor.execute("""</w:t>
      </w:r>
    </w:p>
    <w:p>
      <w:r>
        <w:t xml:space="preserve">                SELECT skill</w:t>
      </w:r>
    </w:p>
    <w:p>
      <w:r>
        <w:t xml:space="preserve">                FROM skill_stats_cache</w:t>
      </w:r>
    </w:p>
    <w:p>
      <w:r>
        <w:t xml:space="preserve">                ORDER BY total_count DESC</w:t>
      </w:r>
    </w:p>
    <w:p>
      <w:r>
        <w:t xml:space="preserve">                LIMIT 500</w:t>
      </w:r>
    </w:p>
    <w:p>
      <w:r>
        <w:t xml:space="preserve">    global _embedding_model</w:t>
      </w:r>
    </w:p>
    <w:p>
      <w:r>
        <w:t xml:space="preserve">    if _embedding_model is None:</w:t>
      </w:r>
    </w:p>
    <w:p>
      <w:r>
        <w:t xml:space="preserve">        try:</w:t>
      </w:r>
    </w:p>
    <w:p>
      <w:r>
        <w:t xml:space="preserve">            from sentence_transformers import SentenceTransformer</w:t>
      </w:r>
    </w:p>
    <w:p>
      <w:r>
        <w:t xml:space="preserve">            print("⏳ 加载向量模型...")</w:t>
      </w:r>
    </w:p>
    <w:p>
      <w:r>
        <w:t xml:space="preserve">            _embedding_model = SentenceTransformer('shibing624/text2vec-base-chinese')</w:t>
      </w:r>
    </w:p>
    <w:p>
      <w:r>
        <w:t xml:space="preserve">            print("✅ 模型加载完成")</w:t>
      </w:r>
    </w:p>
    <w:p>
      <w:r>
        <w:t xml:space="preserve">        except ImportError:</w:t>
      </w:r>
    </w:p>
    <w:p>
      <w:r>
        <w:t xml:space="preserve">            print("❌ sentence-transformers未安装")</w:t>
      </w:r>
    </w:p>
    <w:p>
      <w:r>
        <w:t xml:space="preserve">            return None</w:t>
      </w:r>
    </w:p>
    <w:p>
      <w:r>
        <w:t xml:space="preserve">        except Exception as e:</w:t>
      </w:r>
    </w:p>
    <w:p>
      <w:r>
        <w:t xml:space="preserve">            print(f"❌ 向量模型加载失败: {e}")</w:t>
      </w:r>
    </w:p>
    <w:p>
      <w:r>
        <w:t xml:space="preserve">            return None</w:t>
      </w:r>
    </w:p>
    <w:p>
      <w:r>
        <w:t xml:space="preserve">    try:</w:t>
      </w:r>
    </w:p>
    <w:p>
      <w:r>
        <w:t xml:space="preserve">        vector = _embedding_model.encode(text, normalize_embeddings=True)</w:t>
      </w:r>
    </w:p>
    <w:p>
      <w:r>
        <w:t xml:space="preserve">        return vector.tolist()</w:t>
      </w:r>
    </w:p>
    <w:p>
      <w:r>
        <w:t xml:space="preserve">    except Exception as e:</w:t>
      </w:r>
    </w:p>
    <w:p>
      <w:r>
        <w:t xml:space="preserve">        print(f"❌ 向量生成失败: {e}")</w:t>
      </w:r>
    </w:p>
    <w:p>
      <w:r>
        <w:t xml:space="preserve">        return None</w:t>
      </w:r>
    </w:p>
    <w:p>
      <w:r>
        <w:t>def _fetch_job_details(job_ids: List[int]) -&gt; List[Dict]:</w:t>
      </w:r>
    </w:p>
    <w:p>
      <w:r>
        <w:t xml:space="preserve">    if not job_ids:</w:t>
      </w:r>
    </w:p>
    <w:p>
      <w:r>
        <w:t xml:space="preserve">        return []</w:t>
      </w:r>
    </w:p>
    <w:p>
      <w:r>
        <w:t xml:space="preserve">    placeholders = ",".join(["%s"] * len(job_ids))</w:t>
      </w:r>
    </w:p>
    <w:p>
      <w:r>
        <w:t xml:space="preserve">    with get_db_cursor() as cursor:</w:t>
      </w:r>
    </w:p>
    <w:p>
      <w:r>
        <w:t xml:space="preserve">        cursor.execute(f"""</w:t>
      </w:r>
    </w:p>
    <w:p>
      <w:r>
        <w:t xml:space="preserve">            SELECT</w:t>
      </w:r>
    </w:p>
    <w:p>
      <w:r>
        <w:t xml:space="preserve">                j.id, j.title, j.job_category, j.city, j.education_level,</w:t>
      </w:r>
    </w:p>
    <w:p>
      <w:r>
        <w:t xml:space="preserve">                j.employment_type, j.salary_text, j.salary_min, j.salary_max,</w:t>
      </w:r>
    </w:p>
    <w:p>
      <w:r>
        <w:t xml:space="preserve">                c.name AS company_name, c.short_name, c.logo_url AS company_logo_url,</w:t>
      </w:r>
    </w:p>
    <w:p>
      <w:r>
        <w:t xml:space="preserve">                j.published_at, j.skill_tags</w:t>
      </w:r>
    </w:p>
    <w:p>
      <w:r>
        <w:t xml:space="preserve">            FROM jobs j</w:t>
      </w:r>
    </w:p>
    <w:p>
      <w:r>
        <w:t xml:space="preserve">            JOIN companies c ON j.company_id = c.id</w:t>
      </w:r>
    </w:p>
    <w:p>
      <w:r>
        <w:t xml:space="preserve">            WHERE j.id IN ({placeholders})</w:t>
      </w:r>
    </w:p>
    <w:p>
      <w:r>
        <w:t xml:space="preserve">              AND j.is_active = 1</w:t>
      </w:r>
    </w:p>
    <w:p>
      <w:r>
        <w:t xml:space="preserve">              AND j.status = 'open'</w:t>
      </w:r>
    </w:p>
    <w:p>
      <w:r>
        <w:t xml:space="preserve">              AND j.published_at &lt;= CURRENT_TIMESTAMP</w:t>
      </w:r>
    </w:p>
    <w:p>
      <w:r>
        <w:t xml:space="preserve">    gap_analysis = {</w:t>
      </w:r>
    </w:p>
    <w:p>
      <w:r>
        <w:t xml:space="preserve">        "skillGaps": [],</w:t>
      </w:r>
    </w:p>
    <w:p>
      <w:r>
        <w:t xml:space="preserve">        "strengths": [],</w:t>
      </w:r>
    </w:p>
    <w:p>
      <w:r>
        <w:t xml:space="preserve">        "recommendations": [],</w:t>
      </w:r>
    </w:p>
    <w:p>
      <w:r>
        <w:t xml:space="preserve">        "citySuggestions": [],</w:t>
      </w:r>
    </w:p>
    <w:p>
      <w:r>
        <w:t xml:space="preserve">    }</w:t>
      </w:r>
    </w:p>
    <w:p>
      <w:r>
        <w:t xml:space="preserve">    normalized_resume = _normalize_skill_list(resume_skills)</w:t>
      </w:r>
    </w:p>
    <w:p>
      <w:r>
        <w:t xml:space="preserve">    resume_dedup_keys = set(_skill_to_dedup_key(s) for s in normalized_resume)</w:t>
      </w:r>
    </w:p>
    <w:p>
      <w:r>
        <w:t xml:space="preserve">    all_job_skills = []</w:t>
      </w:r>
    </w:p>
    <w:p>
      <w:r>
        <w:t xml:space="preserve">    for job in top_jobs:</w:t>
      </w:r>
    </w:p>
    <w:p>
      <w:r>
        <w:t xml:space="preserve">        tags = job.get("skillTags") or job.get("matchedSkills") or []</w:t>
      </w:r>
    </w:p>
    <w:p>
      <w:r>
        <w:t xml:space="preserve">        normalized_tags = _normalize_skill_list(tags)</w:t>
      </w:r>
    </w:p>
    <w:p>
      <w:r>
        <w:t xml:space="preserve">        all_job_skills.extend(normalized_tags)</w:t>
      </w:r>
    </w:p>
    <w:p>
      <w:r>
        <w:t xml:space="preserve">    demand_counter = Counter(all_job_skills)</w:t>
      </w:r>
    </w:p>
    <w:p>
      <w:r>
        <w:t xml:space="preserve">    gaps = []</w:t>
      </w:r>
    </w:p>
    <w:p>
      <w:r>
        <w:t xml:space="preserve">    for skill, count in demand_counter.most_common(20):  # 多取一些再筛选</w:t>
      </w:r>
    </w:p>
    <w:p>
      <w:r>
        <w:t xml:space="preserve">        skill_key = _skill_to_dedup_key(skill)</w:t>
      </w:r>
    </w:p>
    <w:p>
      <w:r>
        <w:t xml:space="preserve">        if skill_key not in resume_dedup_keys:</w:t>
      </w:r>
    </w:p>
    <w:p>
      <w:r>
        <w:t xml:space="preserve">            gaps.append({</w:t>
      </w:r>
    </w:p>
    <w:p>
      <w:r>
        <w:t xml:space="preserve">                "skill": skill,</w:t>
      </w:r>
    </w:p>
    <w:p>
      <w:r>
        <w:t xml:space="preserve">                "demandCount": count,</w:t>
      </w:r>
    </w:p>
    <w:p>
      <w:r>
        <w:t xml:space="preserve">                "status": "missing"</w:t>
      </w:r>
    </w:p>
    <w:p>
      <w:r>
        <w:t xml:space="preserve">            })</w:t>
      </w:r>
    </w:p>
    <w:p>
      <w:r>
        <w:t xml:space="preserve">        else:</w:t>
      </w:r>
    </w:p>
    <w:p>
      <w:r>
        <w:t xml:space="preserve">            gap_analysis["strengths"].append({</w:t>
      </w:r>
    </w:p>
    <w:p>
      <w:r>
        <w:t xml:space="preserve">                "skill": skill,</w:t>
      </w:r>
    </w:p>
    <w:p>
      <w:r>
        <w:t xml:space="preserve">                "demandCount": count</w:t>
      </w:r>
    </w:p>
    <w:p>
      <w:r>
        <w:t xml:space="preserve">            })</w:t>
      </w:r>
    </w:p>
    <w:p>
      <w:r>
        <w:t xml:space="preserve">    gap_analysis["skillGaps"] = gaps[:10]</w:t>
      </w:r>
    </w:p>
    <w:p>
      <w:r>
        <w:t xml:space="preserve">    cities = [j.get("city") for j in top_jobs if j.get("city")]</w:t>
      </w:r>
    </w:p>
    <w:p>
      <w:r>
        <w:t xml:space="preserve">    city_counter = Counter(cities)</w:t>
      </w:r>
    </w:p>
    <w:p>
      <w:r>
        <w:t xml:space="preserve">    gap_analysis["citySuggestions"] = [</w:t>
      </w:r>
    </w:p>
    <w:p>
      <w:r>
        <w:t xml:space="preserve">        {"city": city, "matchCount": count}</w:t>
      </w:r>
    </w:p>
    <w:p>
      <w:r>
        <w:t xml:space="preserve">        for city, count in city_counter.most_common(5)</w:t>
      </w:r>
    </w:p>
    <w:p>
      <w:r>
        <w:t xml:space="preserve">    ]</w:t>
      </w:r>
    </w:p>
    <w:p>
      <w:r>
        <w:t xml:space="preserve">    categories = [j.get("category") for j in top_jobs if j.get("category")]</w:t>
      </w:r>
    </w:p>
    <w:p>
      <w:r>
        <w:t xml:space="preserve">    cat_counter = Counter(categories)</w:t>
      </w:r>
    </w:p>
    <w:p>
      <w:r>
        <w:t xml:space="preserve">    gap_analysis["recommendations"] = [</w:t>
      </w:r>
    </w:p>
    <w:p>
      <w:r>
        <w:t xml:space="preserve">        {"direction": cat, "jobCount": count}</w:t>
      </w:r>
    </w:p>
    <w:p>
      <w:r>
        <w:t xml:space="preserve">        for cat, count in cat_counter.most_common(5)</w:t>
      </w:r>
    </w:p>
    <w:p>
      <w:r>
        <w:t xml:space="preserve">    ]</w:t>
      </w:r>
    </w:p>
    <w:p>
      <w:r>
        <w:t xml:space="preserve">    return gap_analysis</w:t>
      </w:r>
    </w:p>
    <w:p>
      <w:r>
        <w:t>class AIChatMessage(BaseModel):</w:t>
      </w:r>
    </w:p>
    <w:p>
      <w:r>
        <w:t xml:space="preserve">    role: str</w:t>
      </w:r>
    </w:p>
    <w:p>
      <w:r>
        <w:t xml:space="preserve">    content: str</w:t>
      </w:r>
    </w:p>
    <w:p>
      <w:r>
        <w:t>class AIChatRequest(BaseModel):</w:t>
      </w:r>
    </w:p>
    <w:p>
      <w:r>
        <w:t xml:space="preserve">    resumeSkills: List[str]</w:t>
      </w:r>
    </w:p>
    <w:p>
      <w:r>
        <w:t xml:space="preserve">    aiAnalysis: Dict[str, Any]</w:t>
      </w:r>
    </w:p>
    <w:p>
      <w:r>
        <w:t xml:space="preserve">    messages: List[AIChatMessage] = []</w:t>
      </w:r>
    </w:p>
    <w:p>
      <w:r>
        <w:t>@router.post("/ai-chat")</w:t>
      </w:r>
    </w:p>
    <w:p>
      <w:r>
        <w:t>async def ai_chat(req: AIChatRequest):</w:t>
      </w:r>
    </w:p>
    <w:p>
      <w:r>
        <w:t xml:space="preserve">    try:</w:t>
      </w:r>
    </w:p>
    <w:p>
      <w:r>
        <w:t xml:space="preserve">        from openai import AsyncOpenAI</w:t>
      </w:r>
    </w:p>
    <w:p>
      <w:r>
        <w:t xml:space="preserve">    except ImportError:</w:t>
      </w:r>
    </w:p>
    <w:p>
      <w:r>
        <w:t xml:space="preserve">        raise HTTPException(status_code=500, detail="未安装 openai 库")</w:t>
      </w:r>
    </w:p>
    <w:p>
      <w:r>
        <w:t xml:space="preserve">    providers = [</w:t>
      </w:r>
    </w:p>
    <w:p>
      <w:r>
        <w:t xml:space="preserve">        ("DASHSCOPE_API_KEY", "https://dashscope.aliyuncs.com/compatible-mode/v1"),</w:t>
      </w:r>
    </w:p>
    <w:p>
      <w:r>
        <w:t xml:space="preserve">        ("QWEN_API_KEY", "https://dashscope.aliyuncs.com/compatible-mode/v1"),</w:t>
      </w:r>
    </w:p>
    <w:p>
      <w:r>
        <w:t xml:space="preserve">        ("DEEPSEEK_API_KEY", "https://api.deepseek.com"),</w:t>
      </w:r>
    </w:p>
    <w:p>
      <w:r>
        <w:t xml:space="preserve">    ]</w:t>
      </w:r>
    </w:p>
    <w:p>
      <w:r>
        <w:t xml:space="preserve">    api_key, base_url = None, None</w:t>
      </w:r>
    </w:p>
    <w:p>
      <w:r>
        <w:t xml:space="preserve">    for env_var, url in providers:</w:t>
      </w:r>
    </w:p>
    <w:p>
      <w:r>
        <w:t xml:space="preserve">        key = os.getenv(env_var)</w:t>
      </w:r>
    </w:p>
    <w:p>
      <w:r>
        <w:t xml:space="preserve">        if key:</w:t>
      </w:r>
    </w:p>
    <w:p>
      <w:r>
        <w:t xml:space="preserve">            api_key, base_url = key, url</w:t>
      </w:r>
    </w:p>
    <w:p>
      <w:r>
        <w:t xml:space="preserve">            break</w:t>
      </w:r>
    </w:p>
    <w:p>
      <w:r>
        <w:t xml:space="preserve">    if not api_key:</w:t>
      </w:r>
    </w:p>
    <w:p>
      <w:r>
        <w:t xml:space="preserve">        raise HTTPException(status_code=500, detail="未配置任何可用的 LLM API Key (DASHSCOPE_API_KEY / QWEN_API_KEY / DEEPSEEK_API_KEY)")</w:t>
      </w:r>
    </w:p>
    <w:p>
      <w:r>
        <w:t xml:space="preserve">    client = AsyncOpenAI(</w:t>
      </w:r>
    </w:p>
    <w:p>
      <w:r>
        <w:t xml:space="preserve">        api_key=api_key,</w:t>
      </w:r>
    </w:p>
    <w:p>
      <w:r>
        <w:t xml:space="preserve">        base_url=base_url,</w:t>
      </w:r>
    </w:p>
    <w:p>
      <w:r>
        <w:t xml:space="preserve">        timeout=30.0</w:t>
      </w:r>
    </w:p>
    <w:p>
      <w:r>
        <w:t xml:space="preserve">    )</w:t>
      </w:r>
    </w:p>
    <w:p>
      <w:r>
        <w:t xml:space="preserve">    if "dashscope" in base_url:</w:t>
      </w:r>
    </w:p>
    <w:p>
      <w:r>
        <w:t xml:space="preserve">        models = [</w:t>
      </w:r>
    </w:p>
    <w:p>
      <w:r>
        <w:t xml:space="preserve">            "qwen3-max-2026-01-23",</w:t>
      </w:r>
    </w:p>
    <w:p>
      <w:r>
        <w:t xml:space="preserve">            "qwen3-vl-flash-2026-01-22",</w:t>
      </w:r>
    </w:p>
    <w:p>
      <w:r>
        <w:t xml:space="preserve">            "qwen3.5-plus",</w:t>
      </w:r>
    </w:p>
    <w:p>
      <w:r>
        <w:t xml:space="preserve">            "qwen3.5-plus-2026-02-15",</w:t>
      </w:r>
    </w:p>
    <w:p>
      <w:r>
        <w:t xml:space="preserve">            "qwen3.5-122b-a10b",</w:t>
      </w:r>
    </w:p>
    <w:p>
      <w:r>
        <w:t xml:space="preserve">            "qwen3.5-flash",</w:t>
      </w:r>
    </w:p>
    <w:p>
      <w:r>
        <w:t xml:space="preserve">            "qwen3.5-27b",</w:t>
      </w:r>
    </w:p>
    <w:p>
      <w:r>
        <w:t xml:space="preserve">            "qwen3.5-flash-2026-02-23",</w:t>
      </w:r>
    </w:p>
    <w:p>
      <w:r>
        <w:t xml:space="preserve">            "qwen3.6-plus-2026-04-02",</w:t>
      </w:r>
    </w:p>
    <w:p>
      <w:r>
        <w:t xml:space="preserve">            "qwen3.6-plus"</w:t>
      </w:r>
    </w:p>
    <w:p>
      <w:r>
        <w:t xml:space="preserve">        ]</w:t>
      </w:r>
    </w:p>
    <w:p>
      <w:r>
        <w:t xml:space="preserve">    else:</w:t>
      </w:r>
    </w:p>
    <w:p>
      <w:r>
        <w:t xml:space="preserve">        models = ["deepseek-chat", "deepseek-reasoner"]</w:t>
      </w:r>
    </w:p>
    <w:p>
      <w:r>
        <w:t xml:space="preserve">    gaps = ", ".join([f"{g.get('skill', '')}(缺)" for g in req.aiAnalysis.get("skillGaps", [])])</w:t>
      </w:r>
    </w:p>
    <w:p>
      <w:r>
        <w:t xml:space="preserve">    strengths = ", ".join([s.get('skill', '') for s in req.aiAnalysis.get("strengths", [])])</w:t>
      </w:r>
    </w:p>
    <w:p>
      <w:r>
        <w:t xml:space="preserve">    recommendations = ", ".join([r.get('direction', '') for r in req.aiAnalysis.get("recommendations", [])])</w:t>
      </w:r>
    </w:p>
    <w:p>
      <w:r>
        <w:t xml:space="preserve">    system_prompt = f"""你是一名资深的职业规划师与招聘专家。</w:t>
      </w:r>
    </w:p>
    <w:p>
      <w:r>
        <w:t>现在有一位求职者，我们解析了他的简历并与市场真实岗位匹配。</w:t>
      </w:r>
    </w:p>
    <w:p>
      <w:r>
        <w:t>简历包含技能：{', '.join(req.resumeSkills) if req.resumeSkills else '未提取到可用技能'}</w:t>
      </w:r>
    </w:p>
    <w:p>
      <w:r>
        <w:t>【他的优势/已掌握的市场热门技能】：{strengths or '较少'}</w:t>
      </w:r>
    </w:p>
    <w:p>
      <w:r>
        <w:t>【他欠缺的市场热门技能】：{gaps or '未知'}</w:t>
      </w:r>
    </w:p>
    <w:p>
      <w:r>
        <w:t>【符合他的主要岗位方向】：{recommendations or '未知'}</w:t>
      </w:r>
    </w:p>
    <w:p>
      <w:r>
        <w:t>请分析目前的竞争力，指出市场当前趋势，并提供推荐的学习路径建议。如果你正在回答用户的特定问题，请结合这些背景信息直接回答。</w:t>
      </w:r>
    </w:p>
    <w:p>
      <w:r>
        <w:t>要求：</w:t>
      </w:r>
    </w:p>
    <w:p>
      <w:r>
        <w:t>1. 格式清晰，直接用Markdown输出。</w:t>
      </w:r>
    </w:p>
    <w:p>
      <w:r>
        <w:t>2. 语气专业、直接、鼓励人，不要过多寒暄废话。"""</w:t>
      </w:r>
    </w:p>
    <w:p>
      <w:r>
        <w:t xml:space="preserve">    openai_messages = [{"role": "system", "content": system_prompt}]</w:t>
      </w:r>
    </w:p>
    <w:p>
      <w:r>
        <w:t xml:space="preserve">    for msg in req.messages:</w:t>
      </w:r>
    </w:p>
    <w:p>
      <w:r>
        <w:t xml:space="preserve">        openai_messages.append({"role": msg.role, "content": msg.content})</w:t>
      </w:r>
    </w:p>
    <w:p>
      <w:r>
        <w:t xml:space="preserve">    async def stream_generator():</w:t>
      </w:r>
    </w:p>
    <w:p>
      <w:r>
        <w:t xml:space="preserve">        for model_name in models:</w:t>
      </w:r>
    </w:p>
    <w:p>
      <w:r>
        <w:t xml:space="preserve">            try:</w:t>
      </w:r>
    </w:p>
    <w:p>
      <w:r>
        <w:t xml:space="preserve">                print(f"⏳ 正在尝试调用 LLM 模型: {model_name}")</w:t>
      </w:r>
    </w:p>
    <w:p>
      <w:r>
        <w:t xml:space="preserve">                response = await client.chat.completions.create(</w:t>
      </w:r>
    </w:p>
    <w:p>
      <w:r>
        <w:t xml:space="preserve">                    model=model_name,</w:t>
      </w:r>
    </w:p>
    <w:p>
      <w:r>
        <w:t xml:space="preserve">                    messages=openai_messages,</w:t>
      </w:r>
    </w:p>
    <w:p>
      <w:r>
        <w:t xml:space="preserve">                    stream=True,</w:t>
      </w:r>
    </w:p>
    <w:p>
      <w:r>
        <w:t xml:space="preserve">                )</w:t>
      </w:r>
    </w:p>
    <w:p>
      <w:r>
        <w:t xml:space="preserve">                print(f"✅ 模型 {model_name} 调用成功，开始流式输出")</w:t>
      </w:r>
    </w:p>
    <w:p>
      <w:r>
        <w:t xml:space="preserve">                async for chunk in response:</w:t>
      </w:r>
    </w:p>
    <w:p>
      <w:r>
        <w:t xml:space="preserve">                    if chunk.choices and chunk.choices[0].delta.content:</w:t>
      </w:r>
    </w:p>
    <w:p>
      <w:r>
        <w:t xml:space="preserve">                        yield chunk.choices[0].delta.content</w:t>
      </w:r>
    </w:p>
    <w:p>
      <w:r>
        <w:t xml:space="preserve">                return # 成功，退出迭代</w:t>
      </w:r>
    </w:p>
    <w:p>
      <w:r>
        <w:t xml:space="preserve">            except Exception as e:</w:t>
      </w:r>
    </w:p>
    <w:p>
      <w:r>
        <w:t xml:space="preserve">                err_str = str(e)</w:t>
      </w:r>
    </w:p>
    <w:p>
      <w:r>
        <w:t xml:space="preserve">                print(f"⚠️ 模型 {model_name} 调用失败: {err_str}")</w:t>
      </w:r>
    </w:p>
    <w:p>
      <w:r>
        <w:t xml:space="preserve">                continue</w:t>
      </w:r>
    </w:p>
    <w:p>
      <w:r>
        <w:t xml:space="preserve">        yield "⚠️ 所有可用大模型均调用失败（可能由于额度耗尽或网络问题），请稍后重试。"</w:t>
      </w:r>
    </w:p>
    <w:p>
      <w:r>
        <w:t xml:space="preserve">    return StreamingResponse(stream_generator(), media_type="text/event-stream")</w:t>
      </w:r>
    </w:p>
    <w:p>
      <w:r>
        <w:t>def _log_match_history(</w:t>
      </w:r>
    </w:p>
    <w:p>
      <w:r>
        <w:t xml:space="preserve">    file_name: str,</w:t>
      </w:r>
    </w:p>
    <w:p>
      <w:r>
        <w:t xml:space="preserve">    file_size: int,</w:t>
      </w:r>
    </w:p>
    <w:p>
      <w:r>
        <w:t xml:space="preserve">    text_length: int,</w:t>
      </w:r>
    </w:p>
    <w:p>
      <w:r>
        <w:t xml:space="preserve">    skills: List[str],</w:t>
      </w:r>
    </w:p>
    <w:p>
      <w:r>
        <w:t xml:space="preserve">    method: str,</w:t>
      </w:r>
    </w:p>
    <w:p>
      <w:r>
        <w:t xml:space="preserve">    top_k: int,</w:t>
      </w:r>
    </w:p>
    <w:p>
      <w:r>
        <w:t xml:space="preserve">    result: Dict,</w:t>
      </w:r>
    </w:p>
    <w:p>
      <w:r>
        <w:t xml:space="preserve">    total_time: int,</w:t>
      </w:r>
    </w:p>
    <w:p>
      <w:r>
        <w:t xml:space="preserve">    parse_time: int,</w:t>
      </w:r>
    </w:p>
    <w:p>
      <w:r>
        <w:t xml:space="preserve">    vector_time: int</w:t>
      </w:r>
    </w:p>
    <w:p>
      <w:r>
        <w:t>):</w:t>
      </w:r>
    </w:p>
    <w:p>
      <w:r>
        <w:t xml:space="preserve">    try:</w:t>
      </w:r>
    </w:p>
    <w:p>
      <w:r>
        <w:t xml:space="preserve">        with get_db_cursor() as cursor:</w:t>
      </w:r>
    </w:p>
    <w:p>
      <w:r>
        <w:t xml:space="preserve">            cursor.execute("""</w:t>
      </w:r>
    </w:p>
    <w:p>
      <w:r>
        <w:t xml:space="preserve">                INSERT INTO resume_match_history (</w:t>
      </w:r>
    </w:p>
    <w:p>
      <w:r>
        <w:t xml:space="preserve">                    file_name, file_size, text_length, extracted_skills, skill_count,</w:t>
      </w:r>
    </w:p>
    <w:p>
      <w:r>
        <w:t xml:space="preserve">                    match_method, top_k, total_candidates,</w:t>
      </w:r>
    </w:p>
    <w:p>
      <w:r>
        <w:t xml:space="preserve">                    processing_time_ms, vector_search_time_ms, db_query_time_ms,</w:t>
      </w:r>
    </w:p>
    <w:p>
      <w:r>
        <w:t xml:space="preserve">                    top_matched_job_ids, avg_match_score</w:t>
      </w:r>
    </w:p>
    <w:p>
      <w:r>
        <w:t xml:space="preserve">                ) VALUES (</w:t>
      </w:r>
    </w:p>
    <w:p>
      <w:r>
        <w:t xml:space="preserve">                    %s, %s, %s, %s, %s, %s, %s, %s, %s, %s, %s, %s, %s</w:t>
      </w:r>
    </w:p>
    <w:p>
      <w:r>
        <w:t xml:space="preserve">                )</w:t>
      </w:r>
    </w:p>
    <w:p>
      <w:r>
        <w:t xml:space="preserve">    if not file.filename or not file.filename.lower().endswith(".pdf"):</w:t>
      </w:r>
    </w:p>
    <w:p>
      <w:r>
        <w:t xml:space="preserve">        raise HTTPException(status_code=400, detail="仅支持PDF格式")</w:t>
      </w:r>
    </w:p>
    <w:p>
      <w:r>
        <w:t xml:space="preserve">    content = await file.read()</w:t>
      </w:r>
    </w:p>
    <w:p>
      <w:r>
        <w:t xml:space="preserve">    with tempfile.NamedTemporaryFile(suffix=".pdf", delete=False) as tmp:</w:t>
      </w:r>
    </w:p>
    <w:p>
      <w:r>
        <w:t xml:space="preserve">        tmp.write(content)</w:t>
      </w:r>
    </w:p>
    <w:p>
      <w:r>
        <w:t xml:space="preserve">        tmp_path = tmp.name</w:t>
      </w:r>
    </w:p>
    <w:p>
      <w:r>
        <w:t xml:space="preserve">    try:</w:t>
      </w:r>
    </w:p>
    <w:p>
      <w:r>
        <w:t xml:space="preserve">        start_time = time.time()</w:t>
      </w:r>
    </w:p>
    <w:p>
      <w:r>
        <w:t xml:space="preserve">        text = _get_text_from_pdf(tmp_path)</w:t>
      </w:r>
    </w:p>
    <w:p>
      <w:r>
        <w:t xml:space="preserve">        skills = _extract_skills(text)  # 已包含归一化</w:t>
      </w:r>
    </w:p>
    <w:p>
      <w:r>
        <w:t xml:space="preserve">        lines = [l.strip() for l in text.split("\n") if l.strip()]</w:t>
      </w:r>
    </w:p>
    <w:p>
      <w:r>
        <w:t xml:space="preserve">        summary = " ".join(lines[:30]) if lines else text[:500]</w:t>
      </w:r>
    </w:p>
    <w:p>
      <w:r>
        <w:t xml:space="preserve">        processing_time = int((time.time() - start_time) * 1000)</w:t>
      </w:r>
    </w:p>
    <w:p>
      <w:r>
        <w:t xml:space="preserve">        return {</w:t>
      </w:r>
    </w:p>
    <w:p>
      <w:r>
        <w:t xml:space="preserve">            "fileName": file.filename,</w:t>
      </w:r>
    </w:p>
    <w:p>
      <w:r>
        <w:t xml:space="preserve">            "fileSize": len(content),</w:t>
      </w:r>
    </w:p>
    <w:p>
      <w:r>
        <w:t xml:space="preserve">            "textLength": len(text),</w:t>
      </w:r>
    </w:p>
    <w:p>
      <w:r>
        <w:t xml:space="preserve">            "summary": summary[:800],</w:t>
      </w:r>
    </w:p>
    <w:p>
      <w:r>
        <w:t xml:space="preserve">            "skills": skills,</w:t>
      </w:r>
    </w:p>
    <w:p>
      <w:r>
        <w:t xml:space="preserve">            "skillCount": len(skills),</w:t>
      </w:r>
    </w:p>
    <w:p>
      <w:r>
        <w:t xml:space="preserve">            "processingTimeMs": processing_time,</w:t>
      </w:r>
    </w:p>
    <w:p>
      <w:r>
        <w:t xml:space="preserve">        }</w:t>
      </w:r>
    </w:p>
    <w:p>
      <w:r>
        <w:t xml:space="preserve">    finally:</w:t>
      </w:r>
    </w:p>
    <w:p>
      <w:r>
        <w:t xml:space="preserve">        if os.path.exists(tmp_path):</w:t>
      </w:r>
    </w:p>
    <w:p>
      <w:r>
        <w:t xml:space="preserve">            os.unlink(tmp_path)</w:t>
      </w:r>
    </w:p>
    <w:p>
      <w:r>
        <w:t>@router.post("/match")</w:t>
      </w:r>
    </w:p>
    <w:p>
      <w:r>
        <w:t>async def match_resume(</w:t>
      </w:r>
    </w:p>
    <w:p>
      <w:r>
        <w:t xml:space="preserve">    background_tasks: BackgroundTasks,</w:t>
      </w:r>
    </w:p>
    <w:p>
      <w:r>
        <w:t xml:space="preserve">    file: UploadFile = File(...),</w:t>
      </w:r>
    </w:p>
    <w:p>
      <w:r>
        <w:t xml:space="preserve">    top_k: int = Query(50, ge=5, le=100),</w:t>
      </w:r>
    </w:p>
    <w:p>
      <w:r>
        <w:t>) -&gt; Dict[str, Any]:</w:t>
      </w:r>
    </w:p>
    <w:p>
      <w:r>
        <w:t xml:space="preserve">    if not file.filename or not file.filename.lower().endswith(".pdf"):</w:t>
      </w:r>
    </w:p>
    <w:p>
      <w:r>
        <w:t xml:space="preserve">        raise HTTPException(status_code=400, detail="仅支持PDF格式")</w:t>
      </w:r>
    </w:p>
    <w:p>
      <w:r>
        <w:t xml:space="preserve">    content = await file.read()</w:t>
      </w:r>
    </w:p>
    <w:p>
      <w:r>
        <w:t xml:space="preserve">    with tempfile.NamedTemporaryFile(suffix=".pdf", delete=False) as tmp:</w:t>
      </w:r>
    </w:p>
    <w:p>
      <w:r>
        <w:t xml:space="preserve">        tmp.write(content)</w:t>
      </w:r>
    </w:p>
    <w:p>
      <w:r>
        <w:t xml:space="preserve">        tmp_path = tmp.name</w:t>
      </w:r>
    </w:p>
    <w:p>
      <w:r>
        <w:t xml:space="preserve">    try:</w:t>
      </w:r>
    </w:p>
    <w:p>
      <w:r>
        <w:t xml:space="preserve">        start_time = time.time()</w:t>
      </w:r>
    </w:p>
    <w:p>
      <w:r>
        <w:t xml:space="preserve">        text = _get_text_from_pdf(tmp_path)</w:t>
      </w:r>
    </w:p>
    <w:p>
      <w:r>
        <w:t xml:space="preserve">        resume_skills = _extract_skills(text)  # 已包含归一化</w:t>
      </w:r>
    </w:p>
    <w:p>
      <w:r>
        <w:t xml:space="preserve">        parse_time = int((time.time() - start_time) * 1000)</w:t>
      </w:r>
    </w:p>
    <w:p>
      <w:r>
        <w:t xml:space="preserve">        result = await _keyword_match_fallback(resume_skills, top_k, text[:2000])</w:t>
      </w:r>
    </w:p>
    <w:p>
      <w:r>
        <w:t xml:space="preserve">        match_method = "keyword"</w:t>
      </w:r>
    </w:p>
    <w:p>
      <w:r>
        <w:t xml:space="preserve">        vector_time = 0</w:t>
      </w:r>
    </w:p>
    <w:p>
      <w:r>
        <w:t xml:space="preserve">        total_time = int((time.time() - start_time) * 1000)</w:t>
      </w:r>
    </w:p>
    <w:p>
      <w:r>
        <w:t xml:space="preserve">        background_tasks.add_task(</w:t>
      </w:r>
    </w:p>
    <w:p>
      <w:r>
        <w:t xml:space="preserve">            _log_match_history,</w:t>
      </w:r>
    </w:p>
    <w:p>
      <w:r>
        <w:t xml:space="preserve">            file.filename,</w:t>
      </w:r>
    </w:p>
    <w:p>
      <w:r>
        <w:t xml:space="preserve">            len(content),</w:t>
      </w:r>
    </w:p>
    <w:p>
      <w:r>
        <w:t xml:space="preserve">            len(text),</w:t>
      </w:r>
    </w:p>
    <w:p>
      <w:r>
        <w:t xml:space="preserve">            resume_skills,</w:t>
      </w:r>
    </w:p>
    <w:p>
      <w:r>
        <w:t xml:space="preserve">            match_method,</w:t>
      </w:r>
    </w:p>
    <w:p>
      <w:r>
        <w:t xml:space="preserve">            top_k,</w:t>
      </w:r>
    </w:p>
    <w:p>
      <w:r>
        <w:t xml:space="preserve">            result,</w:t>
      </w:r>
    </w:p>
    <w:p>
      <w:r>
        <w:t xml:space="preserve">            total_time,</w:t>
      </w:r>
    </w:p>
    <w:p>
      <w:r>
        <w:t xml:space="preserve">            parse_time,</w:t>
      </w:r>
    </w:p>
    <w:p>
      <w:r>
        <w:t xml:space="preserve">            vector_time</w:t>
      </w:r>
    </w:p>
    <w:p>
      <w:r>
        <w:t xml:space="preserve">        )</w:t>
      </w:r>
    </w:p>
    <w:p>
      <w:r>
        <w:t xml:space="preserve">        return {</w:t>
      </w:r>
    </w:p>
    <w:p>
      <w:r>
        <w:t xml:space="preserve">            **result,</w:t>
      </w:r>
    </w:p>
    <w:p>
      <w:r>
        <w:t xml:space="preserve">            "performanceMetrics": {</w:t>
      </w:r>
    </w:p>
    <w:p>
      <w:r>
        <w:t xml:space="preserve">                "totalTimeMs": total_time,</w:t>
      </w:r>
    </w:p>
    <w:p>
      <w:r>
        <w:t xml:space="preserve">                "parseTimeMs": parse_time,</w:t>
      </w:r>
    </w:p>
    <w:p>
      <w:r>
        <w:t xml:space="preserve">                "vectorSearchTimeMs": vector_time,</w:t>
      </w:r>
    </w:p>
    <w:p>
      <w:r>
        <w:t xml:space="preserve">                "dbQueryTimeMs": total_time - parse_time - vector_time,</w:t>
      </w:r>
    </w:p>
    <w:p>
      <w:r>
        <w:t xml:space="preserve">            }</w:t>
      </w:r>
    </w:p>
    <w:p>
      <w:r>
        <w:t xml:space="preserve">        }</w:t>
      </w:r>
    </w:p>
    <w:p>
      <w:r>
        <w:t xml:space="preserve">    finally:</w:t>
      </w:r>
    </w:p>
    <w:p>
      <w:r>
        <w:t xml:space="preserve">        if os.path.exists(tmp_path):</w:t>
      </w:r>
    </w:p>
    <w:p>
      <w:r>
        <w:t xml:space="preserve">            os.unlink(tmp_path)</w:t>
      </w:r>
    </w:p>
    <w:p>
      <w:r>
        <w:t>async def _keyword_match_fallback(</w:t>
      </w:r>
    </w:p>
    <w:p>
      <w:r>
        <w:t xml:space="preserve">    resume_skills: List[str],</w:t>
      </w:r>
    </w:p>
    <w:p>
      <w:r>
        <w:t xml:space="preserve">    top_k: int,</w:t>
      </w:r>
    </w:p>
    <w:p>
      <w:r>
        <w:t xml:space="preserve">    resume_summary: str</w:t>
      </w:r>
    </w:p>
    <w:p>
      <w:r>
        <w:t>) -&gt; Dict[str, Any]:</w:t>
      </w:r>
    </w:p>
    <w:p>
      <w:r>
        <w:t xml:space="preserve">    with get_db_cursor() as cursor:</w:t>
      </w:r>
    </w:p>
    <w:p>
      <w:r>
        <w:t xml:space="preserve">        conditions = ["j.is_active = 1", "j.status = 'open'", "j.published_at &lt;= CURRENT_TIMESTAMP"]</w:t>
      </w:r>
    </w:p>
    <w:p>
      <w:r>
        <w:t xml:space="preserve">        params = []</w:t>
      </w:r>
    </w:p>
    <w:p>
      <w:r>
        <w:t xml:space="preserve">        if resume_skills:</w:t>
      </w:r>
    </w:p>
    <w:p>
      <w:r>
        <w:t xml:space="preserve">            like_parts = []</w:t>
      </w:r>
    </w:p>
    <w:p>
      <w:r>
        <w:t xml:space="preserve">            for skill in resume_skills[:10]:</w:t>
      </w:r>
    </w:p>
    <w:p>
      <w:r>
        <w:t xml:space="preserve">                like_parts.append("(j.skill_tags LIKE %s OR j.job_description LIKE %s)")</w:t>
      </w:r>
    </w:p>
    <w:p>
      <w:r>
        <w:t xml:space="preserve">                pattern = f"%{skill}%"</w:t>
      </w:r>
    </w:p>
    <w:p>
      <w:r>
        <w:t xml:space="preserve">                params.extend([pattern, pattern])</w:t>
      </w:r>
    </w:p>
    <w:p>
      <w:r>
        <w:t xml:space="preserve">            if like_parts:</w:t>
      </w:r>
    </w:p>
    <w:p>
      <w:r>
        <w:t xml:space="preserve">                conditions.append(f"({' OR '.join(like_parts)})")</w:t>
      </w:r>
    </w:p>
    <w:p>
      <w:r>
        <w:t xml:space="preserve">        where_clause = " AND ".join(conditions)</w:t>
      </w:r>
    </w:p>
    <w:p>
      <w:r>
        <w:t xml:space="preserve">        cursor.execute(f"""</w:t>
      </w:r>
    </w:p>
    <w:p>
      <w:r>
        <w:t xml:space="preserve">            SELECT</w:t>
      </w:r>
    </w:p>
    <w:p>
      <w:r>
        <w:t xml:space="preserve">                j.id, j.title, j.job_category, j.city, j.education_level,</w:t>
      </w:r>
    </w:p>
    <w:p>
      <w:r>
        <w:t xml:space="preserve">                j.employment_type, j.salary_text, j.salary_min, j.salary_max,</w:t>
      </w:r>
    </w:p>
    <w:p>
      <w:r>
        <w:t xml:space="preserve">                c.name AS company_name, c.short_name, c.logo_url AS company_logo_url,</w:t>
      </w:r>
    </w:p>
    <w:p>
      <w:r>
        <w:t xml:space="preserve">                j.published_at, j.skill_tags</w:t>
      </w:r>
    </w:p>
    <w:p>
      <w:r>
        <w:t xml:space="preserve">            FROM jobs j</w:t>
      </w:r>
    </w:p>
    <w:p>
      <w:r>
        <w:t xml:space="preserve">            JOIN companies c ON j.company_id = c.id</w:t>
      </w:r>
    </w:p>
    <w:p>
      <w:r>
        <w:t xml:space="preserve">            WHERE {where_clause}</w:t>
      </w:r>
    </w:p>
    <w:p>
      <w:r>
        <w:t xml:space="preserve">            ORDER BY j.published_at DESC</w:t>
      </w:r>
    </w:p>
    <w:p>
      <w:r>
        <w:t xml:space="preserve">            LIMIT %s</w:t>
      </w:r>
    </w:p>
    <w:p>
      <w:r>
        <w:t xml:space="preserve">    try:</w:t>
      </w:r>
    </w:p>
    <w:p>
      <w:r>
        <w:t xml:space="preserve">        import numpy as np</w:t>
      </w:r>
    </w:p>
    <w:p>
      <w:r>
        <w:t xml:space="preserve">        from sentence_transformers import SentenceTransformer</w:t>
      </w:r>
    </w:p>
    <w:p>
      <w:r>
        <w:t xml:space="preserve">        import faiss</w:t>
      </w:r>
    </w:p>
    <w:p>
      <w:r>
        <w:t xml:space="preserve">    except ImportError as e:</w:t>
      </w:r>
    </w:p>
    <w:p>
      <w:r>
        <w:t xml:space="preserve">        raise HTTPException(</w:t>
      </w:r>
    </w:p>
    <w:p>
      <w:r>
        <w:t xml:space="preserve">            status_code=500,</w:t>
      </w:r>
    </w:p>
    <w:p>
      <w:r>
        <w:t xml:space="preserve">            detail=f"缺少依赖: {e}. 请运行: pip install sentence-transformers faiss-cpu numpy"</w:t>
      </w:r>
    </w:p>
    <w:p>
      <w:r>
        <w:t xml:space="preserve">        )</w:t>
      </w:r>
    </w:p>
    <w:p>
      <w:r>
        <w:t xml:space="preserve">    try:</w:t>
      </w:r>
    </w:p>
    <w:p>
      <w:r>
        <w:t xml:space="preserve">        start_time = time.time()</w:t>
      </w:r>
    </w:p>
    <w:p>
      <w:r>
        <w:t xml:space="preserve">        print(f"⏳ 查询 {sample_size} 条职位数据...")</w:t>
      </w:r>
    </w:p>
    <w:p>
      <w:r>
        <w:t xml:space="preserve">        with get_db_cursor() as cursor:</w:t>
      </w:r>
    </w:p>
    <w:p>
      <w:r>
        <w:t xml:space="preserve">            cursor.execute("""</w:t>
      </w:r>
    </w:p>
    <w:p>
      <w:r>
        <w:t xml:space="preserve">                SELECT</w:t>
      </w:r>
    </w:p>
    <w:p>
      <w:r>
        <w:t xml:space="preserve">                    id,</w:t>
      </w:r>
    </w:p>
    <w:p>
      <w:r>
        <w:t xml:space="preserve">                    CONCAT_WS(' ',</w:t>
      </w:r>
    </w:p>
    <w:p>
      <w:r>
        <w:t xml:space="preserve">                        COALESCE(title,''),</w:t>
      </w:r>
    </w:p>
    <w:p>
      <w:r>
        <w:t xml:space="preserve">                        COALESCE(job_description,''),</w:t>
      </w:r>
    </w:p>
    <w:p>
      <w:r>
        <w:t xml:space="preserve">                        COALESCE(job_requirements,'')</w:t>
      </w:r>
    </w:p>
    <w:p>
      <w:r>
        <w:t xml:space="preserve">                    ) AS text</w:t>
      </w:r>
    </w:p>
    <w:p>
      <w:r>
        <w:t xml:space="preserve">                FROM jobs</w:t>
      </w:r>
    </w:p>
    <w:p>
      <w:r>
        <w:t xml:space="preserve">                WHERE is_active = 1</w:t>
      </w:r>
    </w:p>
    <w:p>
      <w:r>
        <w:t xml:space="preserve">                  AND status = 'open'</w:t>
      </w:r>
    </w:p>
    <w:p>
      <w:r>
        <w:t xml:space="preserve">                  AND published_at &lt;= CURRENT_TIMESTAMP</w:t>
      </w:r>
    </w:p>
    <w:p>
      <w:r>
        <w:t xml:space="preserve">                  AND (</w:t>
      </w:r>
    </w:p>
    <w:p>
      <w:r>
        <w:t xml:space="preserve">                      (job_description IS NOT NULL AND job_description != '')</w:t>
      </w:r>
    </w:p>
    <w:p>
      <w:r>
        <w:t xml:space="preserve">                      OR (job_requirements IS NOT NULL AND job_requirements != '')</w:t>
      </w:r>
    </w:p>
    <w:p>
      <w:r>
        <w:t xml:space="preserve">                  )</w:t>
      </w:r>
    </w:p>
    <w:p>
      <w:r>
        <w:t xml:space="preserve">                ORDER BY published_at DESC</w:t>
      </w:r>
    </w:p>
    <w:p>
      <w:r>
        <w:t xml:space="preserve">                LIMIT %s</w:t>
      </w:r>
    </w:p>
    <w:p>
      <w:r>
        <w:t xml:space="preserve">                INSERT INTO vector_index_metadata (</w:t>
      </w:r>
    </w:p>
    <w:p>
      <w:r>
        <w:t xml:space="preserve">                    index_type, model_name, dimension, total_jobs,</w:t>
      </w:r>
    </w:p>
    <w:p>
      <w:r>
        <w:t xml:space="preserve">                    index_file_path, meta_file_path, build_duration_seconds, status</w:t>
      </w:r>
    </w:p>
    <w:p>
      <w:r>
        <w:t xml:space="preserve">                ) VALUES (</w:t>
      </w:r>
    </w:p>
    <w:p>
      <w:r>
        <w:t xml:space="preserve">                    'faiss', 'text2vec-base-chinese', %s, %s, %s, %s, %s, 'active'</w:t>
      </w:r>
    </w:p>
    <w:p>
      <w:r>
        <w:t xml:space="preserve">                )</w:t>
      </w:r>
    </w:p>
    <w:p>
      <w:r>
        <w:rPr>
          <w:b/>
        </w:rPr>
        <w:t>文件：backend/api/routers/skills.py</w:t>
      </w:r>
    </w:p>
    <w:p>
      <w:r>
        <w:t>--------------------------------------------------------------------------------</w:t>
      </w:r>
    </w:p>
    <w:p>
      <w:r>
        <w:t>from fastapi import APIRouter, Query, HTTPException</w:t>
      </w:r>
    </w:p>
    <w:p>
      <w:r>
        <w:t>from typing import Dict, Any, List, Optional</w:t>
      </w:r>
    </w:p>
    <w:p>
      <w:r>
        <w:t>from db import get_db_cursor</w:t>
      </w:r>
    </w:p>
    <w:p>
      <w:r>
        <w:t>from cache import get_cache, set_cache</w:t>
      </w:r>
    </w:p>
    <w:p>
      <w:r>
        <w:t>import json</w:t>
      </w:r>
    </w:p>
    <w:p>
      <w:r>
        <w:t>from collections import Counter, defaultdict</w:t>
      </w:r>
    </w:p>
    <w:p>
      <w:r>
        <w:t>import traceback</w:t>
      </w:r>
    </w:p>
    <w:p>
      <w:r>
        <w:t>router = APIRouter(prefix="/api/analysis/skills", tags=["skills-analysis"])</w:t>
      </w:r>
    </w:p>
    <w:p>
      <w:r>
        <w:t>CACHE_TTL = 600</w:t>
      </w:r>
    </w:p>
    <w:p>
      <w:r>
        <w:t>@router.get("/top-skills")</w:t>
      </w:r>
    </w:p>
    <w:p>
      <w:r>
        <w:t>async def get_top_skills(</w:t>
      </w:r>
    </w:p>
    <w:p>
      <w:r>
        <w:t xml:space="preserve">    limit: int = Query(50, ge=10, le=100),</w:t>
      </w:r>
    </w:p>
    <w:p>
      <w:r>
        <w:t xml:space="preserve">    category: Optional[str] = Query(None, description="筛选职类")</w:t>
      </w:r>
    </w:p>
    <w:p>
      <w:r>
        <w:t>) -&gt; List[Dict[str, Any]]:</w:t>
      </w:r>
    </w:p>
    <w:p>
      <w:r>
        <w:t xml:space="preserve">    cache_key = f"skills:top:{limit}:{category or 'all'}"</w:t>
      </w:r>
    </w:p>
    <w:p>
      <w:r>
        <w:t xml:space="preserve">    cached = get_cache(cache_key)</w:t>
      </w:r>
    </w:p>
    <w:p>
      <w:r>
        <w:t xml:space="preserve">    if cached is not None:</w:t>
      </w:r>
    </w:p>
    <w:p>
      <w:r>
        <w:t xml:space="preserve">        return cached</w:t>
      </w:r>
    </w:p>
    <w:p>
      <w:r>
        <w:t xml:space="preserve">    try:</w:t>
      </w:r>
    </w:p>
    <w:p>
      <w:r>
        <w:t xml:space="preserve">        with get_db_cursor() as cursor:</w:t>
      </w:r>
    </w:p>
    <w:p>
      <w:r>
        <w:t xml:space="preserve">            if category:</w:t>
      </w:r>
    </w:p>
    <w:p>
      <w:r>
        <w:t xml:space="preserve">                cursor.execute("""</w:t>
      </w:r>
    </w:p>
    <w:p>
      <w:r>
        <w:t xml:space="preserve">                    SELECT</w:t>
      </w:r>
    </w:p>
    <w:p>
      <w:r>
        <w:t xml:space="preserve">                        skill,</w:t>
      </w:r>
    </w:p>
    <w:p>
      <w:r>
        <w:t xml:space="preserve">                        CAST(JSON_UNQUOTE(JSON_EXTRACT(category_distribution, CONCAT('$."', %s, '"'))) AS UNSIGNED) AS count</w:t>
      </w:r>
    </w:p>
    <w:p>
      <w:r>
        <w:t xml:space="preserve">                    FROM skill_stats_cache</w:t>
      </w:r>
    </w:p>
    <w:p>
      <w:r>
        <w:t xml:space="preserve">                    WHERE JSON_EXTRACT(category_distribution, CONCAT('$."', %s, '"')) IS NOT NULL</w:t>
      </w:r>
    </w:p>
    <w:p>
      <w:r>
        <w:t xml:space="preserve">                    ORDER BY count DESC</w:t>
      </w:r>
    </w:p>
    <w:p>
      <w:r>
        <w:t xml:space="preserve">                    LIMIT %s</w:t>
      </w:r>
    </w:p>
    <w:p>
      <w:r>
        <w:t xml:space="preserve">                    SELECT skill, total_count AS count</w:t>
      </w:r>
    </w:p>
    <w:p>
      <w:r>
        <w:t xml:space="preserve">                    FROM skill_stats_cache</w:t>
      </w:r>
    </w:p>
    <w:p>
      <w:r>
        <w:t xml:space="preserve">                    ORDER BY total_count DESC</w:t>
      </w:r>
    </w:p>
    <w:p>
      <w:r>
        <w:t xml:space="preserve">                    LIMIT %s</w:t>
      </w:r>
    </w:p>
    <w:p>
      <w:r>
        <w:t xml:space="preserve">    with get_db_cursor() as cursor:</w:t>
      </w:r>
    </w:p>
    <w:p>
      <w:r>
        <w:t xml:space="preserve">        where_clause = """</w:t>
      </w:r>
    </w:p>
    <w:p>
      <w:r>
        <w:t xml:space="preserve">            j.is_active = 1</w:t>
      </w:r>
    </w:p>
    <w:p>
      <w:r>
        <w:t xml:space="preserve">            AND j.status = 'open'</w:t>
      </w:r>
    </w:p>
    <w:p>
      <w:r>
        <w:t xml:space="preserve">            AND j.published_at &lt;= CURRENT_TIMESTAMP</w:t>
      </w:r>
    </w:p>
    <w:p>
      <w:r>
        <w:t xml:space="preserve">            AND JSON_TYPE(j.skill_tags) = 'ARRAY'</w:t>
      </w:r>
    </w:p>
    <w:p>
      <w:r>
        <w:t xml:space="preserve">            AND JSON_LENGTH(j.skill_tags) &gt; 0</w:t>
      </w:r>
    </w:p>
    <w:p>
      <w:r>
        <w:t xml:space="preserve">            SELECT j.skill_tags</w:t>
      </w:r>
    </w:p>
    <w:p>
      <w:r>
        <w:t xml:space="preserve">            FROM jobs j</w:t>
      </w:r>
    </w:p>
    <w:p>
      <w:r>
        <w:t xml:space="preserve">            WHERE {where_clause}</w:t>
      </w:r>
    </w:p>
    <w:p>
      <w:r>
        <w:t xml:space="preserve">            LIMIT 10000</w:t>
      </w:r>
    </w:p>
    <w:p>
      <w:r>
        <w:t xml:space="preserve">    cache_key = f"skills:matrix:{top_categories}:{top_skills}"</w:t>
      </w:r>
    </w:p>
    <w:p>
      <w:r>
        <w:t xml:space="preserve">    cached = get_cache(cache_key)</w:t>
      </w:r>
    </w:p>
    <w:p>
      <w:r>
        <w:t xml:space="preserve">    if cached is not None:</w:t>
      </w:r>
    </w:p>
    <w:p>
      <w:r>
        <w:t xml:space="preserve">        return cached</w:t>
      </w:r>
    </w:p>
    <w:p>
      <w:r>
        <w:t xml:space="preserve">    try:</w:t>
      </w:r>
    </w:p>
    <w:p>
      <w:r>
        <w:t xml:space="preserve">        with get_db_cursor() as cursor:</w:t>
      </w:r>
    </w:p>
    <w:p>
      <w:r>
        <w:t xml:space="preserve">            cursor.execute("""</w:t>
      </w:r>
    </w:p>
    <w:p>
      <w:r>
        <w:t xml:space="preserve">                SELECT job_category, COUNT(*) AS cnt</w:t>
      </w:r>
    </w:p>
    <w:p>
      <w:r>
        <w:t xml:space="preserve">                FROM jobs</w:t>
      </w:r>
    </w:p>
    <w:p>
      <w:r>
        <w:t xml:space="preserve">                WHERE is_active = 1 AND status = 'open'</w:t>
      </w:r>
    </w:p>
    <w:p>
      <w:r>
        <w:t xml:space="preserve">                  AND job_category IS NOT NULL</w:t>
      </w:r>
    </w:p>
    <w:p>
      <w:r>
        <w:t xml:space="preserve">                  AND job_category != ''</w:t>
      </w:r>
    </w:p>
    <w:p>
      <w:r>
        <w:t xml:space="preserve">                  AND job_category != 'null'</w:t>
      </w:r>
    </w:p>
    <w:p>
      <w:r>
        <w:t xml:space="preserve">                GROUP BY job_category</w:t>
      </w:r>
    </w:p>
    <w:p>
      <w:r>
        <w:t xml:space="preserve">                ORDER BY cnt DESC</w:t>
      </w:r>
    </w:p>
    <w:p>
      <w:r>
        <w:t xml:space="preserve">                LIMIT %s</w:t>
      </w:r>
    </w:p>
    <w:p>
      <w:r>
        <w:t xml:space="preserve">                SELECT skill, total_count</w:t>
      </w:r>
    </w:p>
    <w:p>
      <w:r>
        <w:t xml:space="preserve">                FROM skill_stats_cache</w:t>
      </w:r>
    </w:p>
    <w:p>
      <w:r>
        <w:t xml:space="preserve">                ORDER BY total_count DESC</w:t>
      </w:r>
    </w:p>
    <w:p>
      <w:r>
        <w:t xml:space="preserve">                LIMIT %s</w:t>
      </w:r>
    </w:p>
    <w:p>
      <w:r>
        <w:t xml:space="preserve">                    SELECT</w:t>
      </w:r>
    </w:p>
    <w:p>
      <w:r>
        <w:t xml:space="preserve">                        skill,</w:t>
      </w:r>
    </w:p>
    <w:p>
      <w:r>
        <w:t xml:space="preserve">                        CAST(JSON_UNQUOTE(JSON_EXTRACT(category_distribution, CONCAT('$."', %s, '"'))) AS UNSIGNED) AS cat_count,</w:t>
      </w:r>
    </w:p>
    <w:p>
      <w:r>
        <w:t xml:space="preserve">                        total_count</w:t>
      </w:r>
    </w:p>
    <w:p>
      <w:r>
        <w:t xml:space="preserve">                    FROM skill_stats_cache</w:t>
      </w:r>
    </w:p>
    <w:p>
      <w:r>
        <w:t xml:space="preserve">                    WHERE skill IN ({})</w:t>
      </w:r>
    </w:p>
    <w:p>
      <w:r>
        <w:t xml:space="preserve">    with get_db_cursor() as cursor:</w:t>
      </w:r>
    </w:p>
    <w:p>
      <w:r>
        <w:t xml:space="preserve">        placeholders = ','.join(['%s'] * len(categories))</w:t>
      </w:r>
    </w:p>
    <w:p>
      <w:r>
        <w:t xml:space="preserve">        cursor.execute(f"""</w:t>
      </w:r>
    </w:p>
    <w:p>
      <w:r>
        <w:t xml:space="preserve">            SELECT j.skill_tags, j.job_category</w:t>
      </w:r>
    </w:p>
    <w:p>
      <w:r>
        <w:t xml:space="preserve">            FROM jobs j</w:t>
      </w:r>
    </w:p>
    <w:p>
      <w:r>
        <w:t xml:space="preserve">            WHERE j.is_active = 1</w:t>
      </w:r>
    </w:p>
    <w:p>
      <w:r>
        <w:t xml:space="preserve">              AND j.status = 'open'</w:t>
      </w:r>
    </w:p>
    <w:p>
      <w:r>
        <w:t xml:space="preserve">              AND j.published_at &lt;= CURRENT_TIMESTAMP</w:t>
      </w:r>
    </w:p>
    <w:p>
      <w:r>
        <w:t xml:space="preserve">              AND j.job_category IN ({placeholders})</w:t>
      </w:r>
    </w:p>
    <w:p>
      <w:r>
        <w:t xml:space="preserve">              AND JSON_TYPE(j.skill_tags) = 'ARRAY'</w:t>
      </w:r>
    </w:p>
    <w:p>
      <w:r>
        <w:t xml:space="preserve">              AND JSON_LENGTH(j.skill_tags) &gt; 0</w:t>
      </w:r>
    </w:p>
    <w:p>
      <w:r>
        <w:t xml:space="preserve">            LIMIT 10000</w:t>
      </w:r>
    </w:p>
    <w:p>
      <w:r>
        <w:t xml:space="preserve">    cache_key = f"skills:ai-trend:{days}"</w:t>
      </w:r>
    </w:p>
    <w:p>
      <w:r>
        <w:t xml:space="preserve">    cached = get_cache(cache_key)</w:t>
      </w:r>
    </w:p>
    <w:p>
      <w:r>
        <w:t xml:space="preserve">    if cached is not None:</w:t>
      </w:r>
    </w:p>
    <w:p>
      <w:r>
        <w:t xml:space="preserve">        return cached</w:t>
      </w:r>
    </w:p>
    <w:p>
      <w:r>
        <w:t xml:space="preserve">    try:</w:t>
      </w:r>
    </w:p>
    <w:p>
      <w:r>
        <w:t xml:space="preserve">        with get_db_cursor() as cursor:</w:t>
      </w:r>
    </w:p>
    <w:p>
      <w:r>
        <w:t xml:space="preserve">            cursor.execute("""</w:t>
      </w:r>
    </w:p>
    <w:p>
      <w:r>
        <w:t xml:space="preserve">                SELECT</w:t>
      </w:r>
    </w:p>
    <w:p>
      <w:r>
        <w:t xml:space="preserve">                    DATE_FORMAT(published_at, '%%Y-%%m') AS month,</w:t>
      </w:r>
    </w:p>
    <w:p>
      <w:r>
        <w:t xml:space="preserve">                    COUNT(*) AS total_jobs,</w:t>
      </w:r>
    </w:p>
    <w:p>
      <w:r>
        <w:t xml:space="preserve">                    SUM(CASE WHEN is_ai_related = 1 THEN 1 ELSE 0 END) AS ai_jobs</w:t>
      </w:r>
    </w:p>
    <w:p>
      <w:r>
        <w:t xml:space="preserve">                FROM jobs</w:t>
      </w:r>
    </w:p>
    <w:p>
      <w:r>
        <w:t xml:space="preserve">                WHERE is_active = 1</w:t>
      </w:r>
    </w:p>
    <w:p>
      <w:r>
        <w:t xml:space="preserve">                  AND status = 'open'</w:t>
      </w:r>
    </w:p>
    <w:p>
      <w:r>
        <w:t xml:space="preserve">                  AND published_at &gt;= DATE_SUB(NOW(), INTERVAL %s DAY)</w:t>
      </w:r>
    </w:p>
    <w:p>
      <w:r>
        <w:t xml:space="preserve">                  AND published_at IS NOT NULL</w:t>
      </w:r>
    </w:p>
    <w:p>
      <w:r>
        <w:t xml:space="preserve">                GROUP BY DATE_FORMAT(published_at, '%%Y-%%m')</w:t>
      </w:r>
    </w:p>
    <w:p>
      <w:r>
        <w:t xml:space="preserve">                ORDER BY month ASC</w:t>
      </w:r>
    </w:p>
    <w:p>
      <w:r>
        <w:t xml:space="preserve">    cache_key = f"skills:cat:{category}:{limit}"</w:t>
      </w:r>
    </w:p>
    <w:p>
      <w:r>
        <w:t xml:space="preserve">    cached = get_cache(cache_key)</w:t>
      </w:r>
    </w:p>
    <w:p>
      <w:r>
        <w:t xml:space="preserve">    if cached is not None:</w:t>
      </w:r>
    </w:p>
    <w:p>
      <w:r>
        <w:t xml:space="preserve">        return cached</w:t>
      </w:r>
    </w:p>
    <w:p>
      <w:r>
        <w:t xml:space="preserve">    try:</w:t>
      </w:r>
    </w:p>
    <w:p>
      <w:r>
        <w:t xml:space="preserve">        with get_db_cursor() as cursor:</w:t>
      </w:r>
    </w:p>
    <w:p>
      <w:r>
        <w:t xml:space="preserve">            cursor.execute("""</w:t>
      </w:r>
    </w:p>
    <w:p>
      <w:r>
        <w:t xml:space="preserve">                SELECT</w:t>
      </w:r>
    </w:p>
    <w:p>
      <w:r>
        <w:t xml:space="preserve">                    skill,</w:t>
      </w:r>
    </w:p>
    <w:p>
      <w:r>
        <w:t xml:space="preserve">                    CAST(JSON_UNQUOTE(JSON_EXTRACT(category_distribution, CONCAT('$."', %s, '"'))) AS UNSIGNED) AS count</w:t>
      </w:r>
    </w:p>
    <w:p>
      <w:r>
        <w:t xml:space="preserve">                FROM skill_stats_cache</w:t>
      </w:r>
    </w:p>
    <w:p>
      <w:r>
        <w:t xml:space="preserve">                WHERE JSON_EXTRACT(category_distribution, CONCAT('$."', %s, '"')) IS NOT NULL</w:t>
      </w:r>
    </w:p>
    <w:p>
      <w:r>
        <w:t xml:space="preserve">                ORDER BY count DESC</w:t>
      </w:r>
    </w:p>
    <w:p>
      <w:r>
        <w:t xml:space="preserve">                LIMIT %s</w:t>
      </w:r>
    </w:p>
    <w:p>
      <w:r>
        <w:t xml:space="preserve">                    SELECT j.skill_tags</w:t>
      </w:r>
    </w:p>
    <w:p>
      <w:r>
        <w:t xml:space="preserve">                    FROM jobs j</w:t>
      </w:r>
    </w:p>
    <w:p>
      <w:r>
        <w:t xml:space="preserve">                    WHERE j.is_active = 1</w:t>
      </w:r>
    </w:p>
    <w:p>
      <w:r>
        <w:t xml:space="preserve">                      AND j.status = 'open'</w:t>
      </w:r>
    </w:p>
    <w:p>
      <w:r>
        <w:t xml:space="preserve">                      AND j.published_at &lt;= CURRENT_TIMESTAMP</w:t>
      </w:r>
    </w:p>
    <w:p>
      <w:r>
        <w:t xml:space="preserve">                      AND j.job_category = %s</w:t>
      </w:r>
    </w:p>
    <w:p>
      <w:r>
        <w:t xml:space="preserve">                      AND JSON_TYPE(j.skill_tags) = 'ARRAY'</w:t>
      </w:r>
    </w:p>
    <w:p>
      <w:r>
        <w:t xml:space="preserve">                      AND JSON_LENGTH(j.skill_tags) &gt; 0</w:t>
      </w:r>
    </w:p>
    <w:p>
      <w:r>
        <w:t xml:space="preserve">                    LIMIT 5000</w:t>
      </w:r>
    </w:p>
    <w:p>
      <w:r>
        <w:t xml:space="preserve">    cache_key = f"skills:salary:{skill}"</w:t>
      </w:r>
    </w:p>
    <w:p>
      <w:r>
        <w:t xml:space="preserve">    cached = get_cache(cache_key)</w:t>
      </w:r>
    </w:p>
    <w:p>
      <w:r>
        <w:t xml:space="preserve">    if cached is not None:</w:t>
      </w:r>
    </w:p>
    <w:p>
      <w:r>
        <w:t xml:space="preserve">        return cached</w:t>
      </w:r>
    </w:p>
    <w:p>
      <w:r>
        <w:t xml:space="preserve">    try:</w:t>
      </w:r>
    </w:p>
    <w:p>
      <w:r>
        <w:t xml:space="preserve">        with get_db_cursor() as cursor:</w:t>
      </w:r>
    </w:p>
    <w:p>
      <w:r>
        <w:t xml:space="preserve">            cursor.execute("""</w:t>
      </w:r>
    </w:p>
    <w:p>
      <w:r>
        <w:t xml:space="preserve">                SELECT avg_salary_min, avg_salary_max, total_count</w:t>
      </w:r>
    </w:p>
    <w:p>
      <w:r>
        <w:t xml:space="preserve">                FROM skill_stats_cache</w:t>
      </w:r>
    </w:p>
    <w:p>
      <w:r>
        <w:t xml:space="preserve">                WHERE skill = %s</w:t>
      </w:r>
    </w:p>
    <w:p>
      <w:r>
        <w:t xml:space="preserve">                    SELECT</w:t>
      </w:r>
    </w:p>
    <w:p>
      <w:r>
        <w:t xml:space="preserve">                        AVG(j.salary_min) AS avg_min,</w:t>
      </w:r>
    </w:p>
    <w:p>
      <w:r>
        <w:t xml:space="preserve">                        AVG(j.salary_max) AS avg_max,</w:t>
      </w:r>
    </w:p>
    <w:p>
      <w:r>
        <w:t xml:space="preserve">                        COUNT(*) AS job_count</w:t>
      </w:r>
    </w:p>
    <w:p>
      <w:r>
        <w:t xml:space="preserve">                    FROM jobs j</w:t>
      </w:r>
    </w:p>
    <w:p>
      <w:r>
        <w:t xml:space="preserve">                    WHERE j.is_active = 1</w:t>
      </w:r>
    </w:p>
    <w:p>
      <w:r>
        <w:t xml:space="preserve">                      AND j.status = 'open'</w:t>
      </w:r>
    </w:p>
    <w:p>
      <w:r>
        <w:t xml:space="preserve">                      AND JSON_CONTAINS(j.skill_tags, JSON_QUOTE(%s))</w:t>
      </w:r>
    </w:p>
    <w:p>
      <w:r>
        <w:t xml:space="preserve">                      AND j.salary_min IS NOT NULL</w:t>
      </w:r>
    </w:p>
    <w:p>
      <w:r>
        <w:t xml:space="preserve">                      AND j.salary_max IS NOT NULL</w:t>
      </w:r>
    </w:p>
    <w:p>
      <w:r>
        <w:t xml:space="preserve">                      AND j.salary_min &gt; 0</w:t>
      </w:r>
    </w:p>
    <w:p>
      <w:r>
        <w:t xml:space="preserve">                      AND j.salary_max &gt; 0</w:t>
      </w:r>
    </w:p>
    <w:p>
      <w:r>
        <w:t xml:space="preserve">    cache_key = f"skills:combo:{base_skill}:{limit}"</w:t>
      </w:r>
    </w:p>
    <w:p>
      <w:r>
        <w:t xml:space="preserve">    cached = get_cache(cache_key)</w:t>
      </w:r>
    </w:p>
    <w:p>
      <w:r>
        <w:t xml:space="preserve">    if cached is not None:</w:t>
      </w:r>
    </w:p>
    <w:p>
      <w:r>
        <w:t xml:space="preserve">        return cached</w:t>
      </w:r>
    </w:p>
    <w:p>
      <w:r>
        <w:t xml:space="preserve">    try:</w:t>
      </w:r>
    </w:p>
    <w:p>
      <w:r>
        <w:t xml:space="preserve">        with get_db_cursor() as cursor:</w:t>
      </w:r>
    </w:p>
    <w:p>
      <w:r>
        <w:t xml:space="preserve">            cursor.execute("""</w:t>
      </w:r>
    </w:p>
    <w:p>
      <w:r>
        <w:t xml:space="preserve">                SELECT skill_tags</w:t>
      </w:r>
    </w:p>
    <w:p>
      <w:r>
        <w:t xml:space="preserve">                FROM jobs</w:t>
      </w:r>
    </w:p>
    <w:p>
      <w:r>
        <w:t xml:space="preserve">                WHERE is_active = 1</w:t>
      </w:r>
    </w:p>
    <w:p>
      <w:r>
        <w:t xml:space="preserve">                  AND status = 'open'</w:t>
      </w:r>
    </w:p>
    <w:p>
      <w:r>
        <w:t xml:space="preserve">                  AND published_at &lt;= CURRENT_TIMESTAMP</w:t>
      </w:r>
    </w:p>
    <w:p>
      <w:r>
        <w:t xml:space="preserve">                  AND JSON_CONTAINS(skill_tags, JSON_QUOTE(%s))</w:t>
      </w:r>
    </w:p>
    <w:p>
      <w:r>
        <w:t xml:space="preserve">                  AND JSON_TYPE(skill_tags) = 'ARRAY'</w:t>
      </w:r>
    </w:p>
    <w:p>
      <w:r>
        <w:t xml:space="preserve">                LIMIT 5000</w:t>
      </w:r>
    </w:p>
    <w:p>
      <w:r>
        <w:t xml:space="preserve">    cache_key = f"skills:city-map:{top_cities}:{top_skills}"</w:t>
      </w:r>
    </w:p>
    <w:p>
      <w:r>
        <w:t xml:space="preserve">    cached = get_cache(cache_key)</w:t>
      </w:r>
    </w:p>
    <w:p>
      <w:r>
        <w:t xml:space="preserve">    if cached is not None:</w:t>
      </w:r>
    </w:p>
    <w:p>
      <w:r>
        <w:t xml:space="preserve">        return cached</w:t>
      </w:r>
    </w:p>
    <w:p>
      <w:r>
        <w:t xml:space="preserve">    try:</w:t>
      </w:r>
    </w:p>
    <w:p>
      <w:r>
        <w:t xml:space="preserve">        with get_db_cursor() as cursor:</w:t>
      </w:r>
    </w:p>
    <w:p>
      <w:r>
        <w:t xml:space="preserve">            cursor.execute("""</w:t>
      </w:r>
    </w:p>
    <w:p>
      <w:r>
        <w:t xml:space="preserve">                SELECT city, COUNT(*) AS cnt</w:t>
      </w:r>
    </w:p>
    <w:p>
      <w:r>
        <w:t xml:space="preserve">                FROM jobs</w:t>
      </w:r>
    </w:p>
    <w:p>
      <w:r>
        <w:t xml:space="preserve">                WHERE is_active = 1</w:t>
      </w:r>
    </w:p>
    <w:p>
      <w:r>
        <w:t xml:space="preserve">                  AND status = 'open'</w:t>
      </w:r>
    </w:p>
    <w:p>
      <w:r>
        <w:t xml:space="preserve">                  AND city IS NOT NULL</w:t>
      </w:r>
    </w:p>
    <w:p>
      <w:r>
        <w:t xml:space="preserve">                  AND city != ''</w:t>
      </w:r>
    </w:p>
    <w:p>
      <w:r>
        <w:t xml:space="preserve">                  AND city != 'null'</w:t>
      </w:r>
    </w:p>
    <w:p>
      <w:r>
        <w:t xml:space="preserve">                GROUP BY city</w:t>
      </w:r>
    </w:p>
    <w:p>
      <w:r>
        <w:t xml:space="preserve">                ORDER BY cnt DESC</w:t>
      </w:r>
    </w:p>
    <w:p>
      <w:r>
        <w:t xml:space="preserve">                LIMIT %s</w:t>
      </w:r>
    </w:p>
    <w:p>
      <w:r>
        <w:t xml:space="preserve">                SELECT skill</w:t>
      </w:r>
    </w:p>
    <w:p>
      <w:r>
        <w:t xml:space="preserve">                FROM skill_stats_cache</w:t>
      </w:r>
    </w:p>
    <w:p>
      <w:r>
        <w:t xml:space="preserve">                ORDER BY total_count DESC</w:t>
      </w:r>
    </w:p>
    <w:p>
      <w:r>
        <w:t xml:space="preserve">                LIMIT %s</w:t>
      </w:r>
    </w:p>
    <w:p>
      <w:r>
        <w:t xml:space="preserve">                    SELECT</w:t>
      </w:r>
    </w:p>
    <w:p>
      <w:r>
        <w:t xml:space="preserve">                        skill,</w:t>
      </w:r>
    </w:p>
    <w:p>
      <w:r>
        <w:t xml:space="preserve">                        CAST(JSON_UNQUOTE(JSON_EXTRACT(city_distribution, CONCAT('$."', %s, '"'))) AS UNSIGNED) AS city_count,</w:t>
      </w:r>
    </w:p>
    <w:p>
      <w:r>
        <w:t xml:space="preserve">                        total_count</w:t>
      </w:r>
    </w:p>
    <w:p>
      <w:r>
        <w:t xml:space="preserve">                    FROM skill_stats_cache</w:t>
      </w:r>
    </w:p>
    <w:p>
      <w:r>
        <w:t xml:space="preserve">                    WHERE skill IN ({})</w:t>
      </w:r>
    </w:p>
    <w:p>
      <w:r>
        <w:rPr>
          <w:b/>
        </w:rPr>
        <w:t>文件：backend/api/routers/salary.py</w:t>
      </w:r>
    </w:p>
    <w:p>
      <w:r>
        <w:t>--------------------------------------------------------------------------------</w:t>
      </w:r>
    </w:p>
    <w:p>
      <w:r>
        <w:t>from fastapi import APIRouter, Query, HTTPException</w:t>
      </w:r>
    </w:p>
    <w:p>
      <w:r>
        <w:t>from typing import Dict, Any, List, Optional</w:t>
      </w:r>
    </w:p>
    <w:p>
      <w:r>
        <w:t>from db import get_db_cursor</w:t>
      </w:r>
    </w:p>
    <w:p>
      <w:r>
        <w:t>from cache import get_cache, set_cache, clear_cache_pattern</w:t>
      </w:r>
    </w:p>
    <w:p>
      <w:r>
        <w:t>import numpy as np</w:t>
      </w:r>
    </w:p>
    <w:p>
      <w:r>
        <w:t>from collections import defaultdict</w:t>
      </w:r>
    </w:p>
    <w:p>
      <w:r>
        <w:t>import traceback</w:t>
      </w:r>
    </w:p>
    <w:p>
      <w:r>
        <w:t>import re</w:t>
      </w:r>
    </w:p>
    <w:p>
      <w:r>
        <w:t>router = APIRouter(prefix="/api/analysis/salary", tags=["salary-analysis"])</w:t>
      </w:r>
    </w:p>
    <w:p>
      <w:r>
        <w:t>CACHE_TTL = 600</w:t>
      </w:r>
    </w:p>
    <w:p>
      <w:r>
        <w:t>BROAD_MAPPING = {</w:t>
      </w:r>
    </w:p>
    <w:p>
      <w:r>
        <w:t xml:space="preserve">    "IT/互联网研发": ["java", "c++", "前端", "后端", "测试", "运维", "数据", "算法", "开发", "软件", "架构", "web", "android", "ios", "ai", "python", "golang"],</w:t>
      </w:r>
    </w:p>
    <w:p>
      <w:r>
        <w:t xml:space="preserve">    "产品与设计": ["产品", "设计", "ui", "ux", "交互", "视觉", "原画", "体验", "策划"],</w:t>
      </w:r>
    </w:p>
    <w:p>
      <w:r>
        <w:t xml:space="preserve">    "市场与运营": ["运营", "市场", "营销", "pr", "公关", "新媒体", "活动", "内容", "电商", "媒介"],</w:t>
      </w:r>
    </w:p>
    <w:p>
      <w:r>
        <w:t xml:space="preserve">    "销售与商务": ["销售", "商务", "bd", "客户", "招商", "渠道", "顾问", "代表", "销售专员"],</w:t>
      </w:r>
    </w:p>
    <w:p>
      <w:r>
        <w:t xml:space="preserve">    "职能与管理": ["财务", "会计", "审计", "人事", "hr", "行政", "法务", "合规", "助理", "秘书", "采购", "后勤"],</w:t>
      </w:r>
    </w:p>
    <w:p>
      <w:r>
        <w:t xml:space="preserve">    "医疗与健康": ["医疗", "医药", "医生", "临床", "护士", "制药", "生物", "检验", "药代"],</w:t>
      </w:r>
    </w:p>
    <w:p>
      <w:r>
        <w:t xml:space="preserve">    "教育与外贸": ["教育", "教师", "培训", "外贸", "英语", "翻译", "讲师", "留学", "班主任"]</w:t>
      </w:r>
    </w:p>
    <w:p>
      <w:r>
        <w:t>}</w:t>
      </w:r>
    </w:p>
    <w:p>
      <w:r>
        <w:t>def get_broad_category(query: str):</w:t>
      </w:r>
    </w:p>
    <w:p>
      <w:r>
        <w:t xml:space="preserve">    q = query.strip()</w:t>
      </w:r>
    </w:p>
    <w:p>
      <w:r>
        <w:t xml:space="preserve">    for broad_name, keywords in BROAD_MAPPING.items():</w:t>
      </w:r>
    </w:p>
    <w:p>
      <w:r>
        <w:t xml:space="preserve">        if broad_name in q or q in broad_name:</w:t>
      </w:r>
    </w:p>
    <w:p>
      <w:r>
        <w:t xml:space="preserve">            return broad_name, keywords</w:t>
      </w:r>
    </w:p>
    <w:p>
      <w:r>
        <w:t xml:space="preserve">    return q, [q.lower()]</w:t>
      </w:r>
    </w:p>
    <w:p>
      <w:r>
        <w:t>def normalize_edu(raw: str) -&gt; str:</w:t>
      </w:r>
    </w:p>
    <w:p>
      <w:r>
        <w:t xml:space="preserve">    if not raw: return ""</w:t>
      </w:r>
    </w:p>
    <w:p>
      <w:r>
        <w:t xml:space="preserve">    raw = str(raw).lower()</w:t>
      </w:r>
    </w:p>
    <w:p>
      <w:r>
        <w:t xml:space="preserve">    if "博士" in raw: return "博士"</w:t>
      </w:r>
    </w:p>
    <w:p>
      <w:r>
        <w:t xml:space="preserve">    if "硕士" in raw or "研究" in raw: return "硕士"</w:t>
      </w:r>
    </w:p>
    <w:p>
      <w:r>
        <w:t xml:space="preserve">    if "本" in raw or "学士" in raw: return "本科"</w:t>
      </w:r>
    </w:p>
    <w:p>
      <w:r>
        <w:t xml:space="preserve">    if "大专" in raw or "专" in raw: return "大专"</w:t>
      </w:r>
    </w:p>
    <w:p>
      <w:r>
        <w:t xml:space="preserve">    return ""</w:t>
      </w:r>
    </w:p>
    <w:p>
      <w:r>
        <w:t>def normalize_city(raw: str) -&gt; str:</w:t>
      </w:r>
    </w:p>
    <w:p>
      <w:r>
        <w:t xml:space="preserve">    if not raw: return ""</w:t>
      </w:r>
    </w:p>
    <w:p>
      <w:r>
        <w:t xml:space="preserve">    c = str(raw).strip().split('-')[0].split('·')[0].split('/')[0].split(',')[0].strip()</w:t>
      </w:r>
    </w:p>
    <w:p>
      <w:r>
        <w:t xml:space="preserve">    if re.search(r'[a-zA-Z]', c):</w:t>
      </w:r>
    </w:p>
    <w:p>
      <w:r>
        <w:t xml:space="preserve">        return ""</w:t>
      </w:r>
    </w:p>
    <w:p>
      <w:r>
        <w:t xml:space="preserve">    c = re.sub(r'(省|市|回族自治区|维吾尔自治区|壮族自治区|自治区)$', '', c)</w:t>
      </w:r>
    </w:p>
    <w:p>
      <w:r>
        <w:t xml:space="preserve">    if not c: return ""</w:t>
      </w:r>
    </w:p>
    <w:p>
      <w:r>
        <w:t xml:space="preserve">    invalid_words = ["其它", "其他", "销售", "技术", "大类", "研发", "前端", "后端", "运营", "测试", "管理", "工程师", "不限", "全省", "专员", "代表", "助理", "主管", "全国", "中国", "全职", "异地", "驻场"]</w:t>
      </w:r>
    </w:p>
    <w:p>
      <w:r>
        <w:t xml:space="preserve">    if any(w in c for w in invalid_words):</w:t>
      </w:r>
    </w:p>
    <w:p>
      <w:r>
        <w:t xml:space="preserve">        return ""</w:t>
      </w:r>
    </w:p>
    <w:p>
      <w:r>
        <w:t xml:space="preserve">    if len(c) &lt; 2 or len(c) &gt; 6:</w:t>
      </w:r>
    </w:p>
    <w:p>
      <w:r>
        <w:t xml:space="preserve">        return ""</w:t>
      </w:r>
    </w:p>
    <w:p>
      <w:r>
        <w:t xml:space="preserve">    if not re.fullmatch(r'[\u4e00-\u9fa5]+', c):</w:t>
      </w:r>
    </w:p>
    <w:p>
      <w:r>
        <w:t xml:space="preserve">        return ""</w:t>
      </w:r>
    </w:p>
    <w:p>
      <w:r>
        <w:t xml:space="preserve">    return c</w:t>
      </w:r>
    </w:p>
    <w:p>
      <w:r>
        <w:t>def normalize_to_monthly(min_val: float, max_val: float, unit: str, months: int) -&gt; Optional[float]:</w:t>
      </w:r>
    </w:p>
    <w:p>
      <w:r>
        <w:t xml:space="preserve">    months = max(1, min(24, int(months or 12)))</w:t>
      </w:r>
    </w:p>
    <w:p>
      <w:r>
        <w:t xml:space="preserve">    try:</w:t>
      </w:r>
    </w:p>
    <w:p>
      <w:r>
        <w:t xml:space="preserve">        if unit == '年': lo, hi = min_val / months, max_val / months</w:t>
      </w:r>
    </w:p>
    <w:p>
      <w:r>
        <w:t xml:space="preserve">        elif unit == '日': lo, hi = min_val * 21.75, max_val * 21.75</w:t>
      </w:r>
    </w:p>
    <w:p>
      <w:r>
        <w:t xml:space="preserve">        elif unit == '小时': lo, hi = min_val * 8 * 21.75, max_val * 8 * 21.75</w:t>
      </w:r>
    </w:p>
    <w:p>
      <w:r>
        <w:t xml:space="preserve">        else: lo, hi = min_val, max_val</w:t>
      </w:r>
    </w:p>
    <w:p>
      <w:r>
        <w:t xml:space="preserve">        if 1500 &lt;= lo &lt;= 300000 and 1500 &lt;= hi &lt;= 300000 and hi &gt;= lo:</w:t>
      </w:r>
    </w:p>
    <w:p>
      <w:r>
        <w:t xml:space="preserve">            return (lo + hi) / 2</w:t>
      </w:r>
    </w:p>
    <w:p>
      <w:r>
        <w:t xml:space="preserve">    except Exception:</w:t>
      </w:r>
    </w:p>
    <w:p>
      <w:r>
        <w:t xml:space="preserve">        pass</w:t>
      </w:r>
    </w:p>
    <w:p>
      <w:r>
        <w:t xml:space="preserve">    return None</w:t>
      </w:r>
    </w:p>
    <w:p>
      <w:r>
        <w:t>def format_sub_name(kw: str) -&gt; str:</w:t>
      </w:r>
    </w:p>
    <w:p>
      <w:r>
        <w:t xml:space="preserve">    upper_words = ['ui','ux','pr','hr','bd','it','ai','ios','web','java','c++','python','golang']</w:t>
      </w:r>
    </w:p>
    <w:p>
      <w:r>
        <w:t xml:space="preserve">    return kw.upper() if kw in upper_words else kw.title()</w:t>
      </w:r>
    </w:p>
    <w:p>
      <w:r>
        <w:t>BASE_WHERE = """</w:t>
      </w:r>
    </w:p>
    <w:p>
      <w:r>
        <w:t xml:space="preserve">    j.salary_min IS NOT NULL AND j.salary_min &gt; 0</w:t>
      </w:r>
    </w:p>
    <w:p>
      <w:r>
        <w:t xml:space="preserve">    AND j.salary_max IS NOT NULL AND j.salary_max &gt;= j.salary_min</w:t>
      </w:r>
    </w:p>
    <w:p>
      <w:r>
        <w:t xml:space="preserve">    AND j.published_at &lt;= CURRENT_TIMESTAMP</w:t>
      </w:r>
    </w:p>
    <w:p>
      <w:r>
        <w:t xml:space="preserve">        COALESCE(j.job_category, '') AS job_category,</w:t>
      </w:r>
    </w:p>
    <w:p>
      <w:r>
        <w:t xml:space="preserve">        COALESCE(j.title, '') AS title,</w:t>
      </w:r>
    </w:p>
    <w:p>
      <w:r>
        <w:t xml:space="preserve">        COALESCE(j.department, '') AS department,</w:t>
      </w:r>
    </w:p>
    <w:p>
      <w:r>
        <w:t xml:space="preserve">        COALESCE(j.skill_tags, '') AS skill_tags,</w:t>
      </w:r>
    </w:p>
    <w:p>
      <w:r>
        <w:t xml:space="preserve">        COALESCE(j.city, j.location_text, '') AS city,</w:t>
      </w:r>
    </w:p>
    <w:p>
      <w:r>
        <w:t xml:space="preserve">        COALESCE(j.education_level, j.education_requirement, '') AS education,</w:t>
      </w:r>
    </w:p>
    <w:p>
      <w:r>
        <w:t xml:space="preserve">        j.salary_min,</w:t>
      </w:r>
    </w:p>
    <w:p>
      <w:r>
        <w:t xml:space="preserve">        j.salary_max,</w:t>
      </w:r>
    </w:p>
    <w:p>
      <w:r>
        <w:t xml:space="preserve">        COALESCE(NULLIF(TRIM(j.salary_unit), ''), '月') AS salary_unit,</w:t>
      </w:r>
    </w:p>
    <w:p>
      <w:r>
        <w:t xml:space="preserve">        COALESCE(NULLIF(j.salary_months, 0), 12) AS salary_months</w:t>
      </w:r>
    </w:p>
    <w:p>
      <w:r>
        <w:t xml:space="preserve">                SELECT {_salary_select()} FROM jobs j</w:t>
      </w:r>
    </w:p>
    <w:p>
      <w:r>
        <w:t xml:space="preserve">                WHERE {BASE_WHERE} AND {where_sql}</w:t>
      </w:r>
    </w:p>
    <w:p>
      <w:r>
        <w:t xml:space="preserve">                SELECT {_salary_select()} FROM jobs j</w:t>
      </w:r>
    </w:p>
    <w:p>
      <w:r>
        <w:t xml:space="preserve">                WHERE {BASE_WHERE} AND {where_sql}</w:t>
      </w:r>
    </w:p>
    <w:p>
      <w:r>
        <w:rPr>
          <w:b/>
        </w:rPr>
        <w:t>文件：backend/api/routers/clustering.py</w:t>
      </w:r>
    </w:p>
    <w:p>
      <w:r>
        <w:t>--------------------------------------------------------------------------------</w:t>
      </w:r>
    </w:p>
    <w:p>
      <w:r>
        <w:t>from fastapi import APIRouter, Query, HTTPException</w:t>
      </w:r>
    </w:p>
    <w:p>
      <w:r>
        <w:t>from typing import Dict, Any, List, Optional</w:t>
      </w:r>
    </w:p>
    <w:p>
      <w:r>
        <w:t>from db import get_db_cursor</w:t>
      </w:r>
    </w:p>
    <w:p>
      <w:r>
        <w:t>from cache import get_cache, set_cache</w:t>
      </w:r>
    </w:p>
    <w:p>
      <w:r>
        <w:t>from collections import Counter, defaultdict</w:t>
      </w:r>
    </w:p>
    <w:p>
      <w:r>
        <w:t>import re</w:t>
      </w:r>
    </w:p>
    <w:p>
      <w:r>
        <w:t>router = APIRouter(prefix="/api/analysis/clustering", tags=["clustering"])</w:t>
      </w:r>
    </w:p>
    <w:p>
      <w:r>
        <w:t>CACHE_TTL = 1800</w:t>
      </w:r>
    </w:p>
    <w:p>
      <w:r>
        <w:t>STOP_WORDS = set([</w:t>
      </w:r>
    </w:p>
    <w:p>
      <w:r>
        <w:t xml:space="preserve">    '的', '了', '在', '是', '我', '有', '和', '就', '不', '人', '都', '一', '一个',</w:t>
      </w:r>
    </w:p>
    <w:p>
      <w:r>
        <w:t xml:space="preserve">    '上', '也', '很', '到', '说', '要', '去', '你', '会', '着', '没有', '看', '好',</w:t>
      </w:r>
    </w:p>
    <w:p>
      <w:r>
        <w:t xml:space="preserve">    '自己', '这', '那', '她', '他', '它', '们', '什么', '这个', '那个', '可以',</w:t>
      </w:r>
    </w:p>
    <w:p>
      <w:r>
        <w:t xml:space="preserve">    '以及', '等', '与', '或', '及', '为', '将', '被', '向', '从', '对', '把', '由',</w:t>
      </w:r>
    </w:p>
    <w:p>
      <w:r>
        <w:t xml:space="preserve">    '且', '而', '但', '却', '因', '所以', '如果', '虽然', '然而', '因此', '所',</w:t>
      </w:r>
    </w:p>
    <w:p>
      <w:r>
        <w:t xml:space="preserve">    '进行', '相关', '具备', '负责', '能力', '经验', '工作', '岗位', '职位',</w:t>
      </w:r>
    </w:p>
    <w:p>
      <w:r>
        <w:t xml:space="preserve">    '优先', '熟悉', '了解', '掌握', '良好', '较强', '优秀', '一定', '对应',</w:t>
      </w:r>
    </w:p>
    <w:p>
      <w:r>
        <w:t xml:space="preserve">    '包括', '以上', '以下', '具有', '能够', '需要', '使用', '通过', '根据',</w:t>
      </w:r>
    </w:p>
    <w:p>
      <w:r>
        <w:t xml:space="preserve">    '完成', '参与', '协助', '支持', '配合', '推动', '跟进', '落地', '执行',</w:t>
      </w:r>
    </w:p>
    <w:p>
      <w:r>
        <w:t xml:space="preserve">    '优化', '改进', '提升', '建设', '发展', '业务', '团队', '公司', '部门',</w:t>
      </w:r>
    </w:p>
    <w:p>
      <w:r>
        <w:t xml:space="preserve">    '项目', '产品', '客户', '用户', '数据', '系统', '平台', '技术', '方案',</w:t>
      </w:r>
    </w:p>
    <w:p>
      <w:r>
        <w:t xml:space="preserve">    '本科', '硕士', '博士', '学历', '学位', '专业', '应届', '毕业生', '在校',</w:t>
      </w:r>
    </w:p>
    <w:p>
      <w:r>
        <w:t xml:space="preserve">    '本科及以上', '硕士及以上', '博士及以上', '学历不限', '专业不限',</w:t>
      </w:r>
    </w:p>
    <w:p>
      <w:r>
        <w:t xml:space="preserve">    '本科以上', '硕士以上', '大专及以上', '统招本科', '本科及以',</w:t>
      </w:r>
    </w:p>
    <w:p>
      <w:r>
        <w:t xml:space="preserve">    '大专及以', '专科及以', '高中及以', '大专以上', '专科以上', '高中以上',</w:t>
      </w:r>
    </w:p>
    <w:p>
      <w:r>
        <w:t xml:space="preserve">    '岗位职责', '任职要求', '岗位要求', '加分项', '任职资格', '工作职责',</w:t>
      </w:r>
    </w:p>
    <w:p>
      <w:r>
        <w:t xml:space="preserve">    '职位描述', '职位要求', '岗位描述', '岗位说明', '招聘要求',</w:t>
      </w:r>
    </w:p>
    <w:p>
      <w:r>
        <w:t xml:space="preserve">    '工作要求', '工作内容', '主要工作', '工作地点', '工作时间', '薪资待遇',</w:t>
      </w:r>
    </w:p>
    <w:p>
      <w:r>
        <w:t xml:space="preserve">    '根据业务发展需要', '根据公司安排', '完成上级交办', '培训',</w:t>
      </w:r>
    </w:p>
    <w:p>
      <w:r>
        <w:t xml:space="preserve">    '年以上', '年及以上', '年工作经验', '年相关', '年及',</w:t>
      </w:r>
    </w:p>
    <w:p>
      <w:r>
        <w:t xml:space="preserve">    '非常', '特别', '比较', '相对', '绝对', '完全', '基本', '主要', '重要',</w:t>
      </w:r>
    </w:p>
    <w:p>
      <w:r>
        <w:t xml:space="preserve">    '核心', '关键', '必须', '应该', '可能', '大概', '基本上', '一般', '较为',</w:t>
      </w:r>
    </w:p>
    <w:p>
      <w:r>
        <w:t xml:space="preserve">    'and', 'or', 'the', 'a', 'an', 'is', 'are', 'was', 'were', 'be', 'been',</w:t>
      </w:r>
    </w:p>
    <w:p>
      <w:r>
        <w:t xml:space="preserve">    'being', 'have', 'has', 'had', 'do', 'does', 'did', 'will', 'would',</w:t>
      </w:r>
    </w:p>
    <w:p>
      <w:r>
        <w:t xml:space="preserve">    'could', 'should', 'may', 'might', 'must', 'shall', 'can', 'need',</w:t>
      </w:r>
    </w:p>
    <w:p>
      <w:r>
        <w:t xml:space="preserve">    'to', 'of', 'in', 'for', 'on', 'with', 'at', 'by', 'from', 'as', 'into',</w:t>
      </w:r>
    </w:p>
    <w:p>
      <w:r>
        <w:t xml:space="preserve">    'through', 'during', 'before', 'after', 'above', 'below', 'between',</w:t>
      </w:r>
    </w:p>
    <w:p>
      <w:r>
        <w:t xml:space="preserve">    'under', 'again', 'further', 'then', 'once', 'here', 'there', 'when',</w:t>
      </w:r>
    </w:p>
    <w:p>
      <w:r>
        <w:t xml:space="preserve">    'where', 'why', 'how', 'all', 'each', 'few', 'more', 'most', 'other',</w:t>
      </w:r>
    </w:p>
    <w:p>
      <w:r>
        <w:t xml:space="preserve">    'some', 'such', 'no', 'nor', 'not', 'only', 'own', 'same', 'so', 'than',</w:t>
      </w:r>
    </w:p>
    <w:p>
      <w:r>
        <w:t xml:space="preserve">    'too', 'very', 'just', 'also', 'now', 'about', 'up', 'out', 'if',</w:t>
      </w:r>
    </w:p>
    <w:p>
      <w:r>
        <w:t xml:space="preserve">    '&amp;', '%', '#', '@', '*', '!', '~', '`', '^', '|', '\\', '/', '...',</w:t>
      </w:r>
    </w:p>
    <w:p>
      <w:r>
        <w:t xml:space="preserve">    '如下', '如上', '上述', '如下所示', '包括但不限于', '其他', '其它',</w:t>
      </w:r>
    </w:p>
    <w:p>
      <w:r>
        <w:t xml:space="preserve">    '各种', '各类型', '各类', '各种类型', '者优先', '可优先', '亦可',</w:t>
      </w:r>
    </w:p>
    <w:p>
      <w:r>
        <w:t xml:space="preserve">    '或以上', '及以上', '以及上', '以下经验', '以上经验', '含以上',</w:t>
      </w:r>
    </w:p>
    <w:p>
      <w:r>
        <w:t>])</w:t>
      </w:r>
    </w:p>
    <w:p>
      <w:r>
        <w:t>def _clean_token(token: str) -&gt; Optional[str]:</w:t>
      </w:r>
    </w:p>
    <w:p>
      <w:r>
        <w:t xml:space="preserve">    token = token.strip()</w:t>
      </w:r>
    </w:p>
    <w:p>
      <w:r>
        <w:t xml:space="preserve">    if len(token) &lt; 2 or len(token) &gt; 10:</w:t>
      </w:r>
    </w:p>
    <w:p>
      <w:r>
        <w:t xml:space="preserve">        return None</w:t>
      </w:r>
    </w:p>
    <w:p>
      <w:r>
        <w:t xml:space="preserve">    if re.match(r'^\d+$', token):</w:t>
      </w:r>
    </w:p>
    <w:p>
      <w:r>
        <w:t xml:space="preserve">        return None</w:t>
      </w:r>
    </w:p>
    <w:p>
      <w:r>
        <w:t xml:space="preserve">    if re.match(r'^有\d+', token):</w:t>
      </w:r>
    </w:p>
    <w:p>
      <w:r>
        <w:t xml:space="preserve">        return None</w:t>
      </w:r>
    </w:p>
    <w:p>
      <w:r>
        <w:t xml:space="preserve">    if re.match(r'^\d', token):</w:t>
      </w:r>
    </w:p>
    <w:p>
      <w:r>
        <w:t xml:space="preserve">        return None</w:t>
      </w:r>
    </w:p>
    <w:p>
      <w:r>
        <w:t xml:space="preserve">    if re.search(r'\d$', token) and len(token) &lt; 6:</w:t>
      </w:r>
    </w:p>
    <w:p>
      <w:r>
        <w:t xml:space="preserve">        return None</w:t>
      </w:r>
    </w:p>
    <w:p>
      <w:r>
        <w:t xml:space="preserve">    if len(re.findall(r'\d', token)) &gt;= 2:</w:t>
      </w:r>
    </w:p>
    <w:p>
      <w:r>
        <w:t xml:space="preserve">        return None</w:t>
      </w:r>
    </w:p>
    <w:p>
      <w:r>
        <w:t xml:space="preserve">    if any(c in token for c in [' ', '\t', '\n', '\r']):</w:t>
      </w:r>
    </w:p>
    <w:p>
      <w:r>
        <w:t xml:space="preserve">        return None</w:t>
      </w:r>
    </w:p>
    <w:p>
      <w:r>
        <w:t xml:space="preserve">    if re.match(r'^[^\w\u4e00-\u9fa5]+$', token):</w:t>
      </w:r>
    </w:p>
    <w:p>
      <w:r>
        <w:t xml:space="preserve">        return None</w:t>
      </w:r>
    </w:p>
    <w:p>
      <w:r>
        <w:t xml:space="preserve">    if '及以' in token:</w:t>
      </w:r>
    </w:p>
    <w:p>
      <w:r>
        <w:t xml:space="preserve">        return None</w:t>
      </w:r>
    </w:p>
    <w:p>
      <w:r>
        <w:t xml:space="preserve">    if '能力' in token:</w:t>
      </w:r>
    </w:p>
    <w:p>
      <w:r>
        <w:t xml:space="preserve">        return None</w:t>
      </w:r>
    </w:p>
    <w:p>
      <w:r>
        <w:t xml:space="preserve">    if token.startswith('有') and len(token) &lt;= 5:</w:t>
      </w:r>
    </w:p>
    <w:p>
      <w:r>
        <w:t xml:space="preserve">        return None</w:t>
      </w:r>
    </w:p>
    <w:p>
      <w:r>
        <w:t xml:space="preserve">    if token in STOP_WORDS:</w:t>
      </w:r>
    </w:p>
    <w:p>
      <w:r>
        <w:t xml:space="preserve">        return None</w:t>
      </w:r>
    </w:p>
    <w:p>
      <w:r>
        <w:t xml:space="preserve">    if len(token) == 1:</w:t>
      </w:r>
    </w:p>
    <w:p>
      <w:r>
        <w:t xml:space="preserve">        return None</w:t>
      </w:r>
    </w:p>
    <w:p>
      <w:r>
        <w:t xml:space="preserve">    return token</w:t>
      </w:r>
    </w:p>
    <w:p>
      <w:r>
        <w:t>def _simple_tokenize(text: str) -&gt; List[str]:</w:t>
      </w:r>
    </w:p>
    <w:p>
      <w:r>
        <w:t xml:space="preserve">    text = re.sub(r'\s+', ' ', text)</w:t>
      </w:r>
    </w:p>
    <w:p>
      <w:r>
        <w:t xml:space="preserve">    title_patterns = [</w:t>
      </w:r>
    </w:p>
    <w:p>
      <w:r>
        <w:t xml:space="preserve">        r'岗位职责[:：]\s*',</w:t>
      </w:r>
    </w:p>
    <w:p>
      <w:r>
        <w:t xml:space="preserve">        r'任职要求[:：]\s*',</w:t>
      </w:r>
    </w:p>
    <w:p>
      <w:r>
        <w:t xml:space="preserve">        r'职位描述[:：]\s*',</w:t>
      </w:r>
    </w:p>
    <w:p>
      <w:r>
        <w:t xml:space="preserve">        r'工作内容[:：]\s*',</w:t>
      </w:r>
    </w:p>
    <w:p>
      <w:r>
        <w:t xml:space="preserve">        r'加分项[:：]\s*',</w:t>
      </w:r>
    </w:p>
    <w:p>
      <w:r>
        <w:t xml:space="preserve">    ]</w:t>
      </w:r>
    </w:p>
    <w:p>
      <w:r>
        <w:t xml:space="preserve">    for pattern in title_patterns:</w:t>
      </w:r>
    </w:p>
    <w:p>
      <w:r>
        <w:t xml:space="preserve">        text = re.sub(pattern, ' ', text)</w:t>
      </w:r>
    </w:p>
    <w:p>
      <w:r>
        <w:t xml:space="preserve">    try:</w:t>
      </w:r>
    </w:p>
    <w:p>
      <w:r>
        <w:t xml:space="preserve">        import jieba</w:t>
      </w:r>
    </w:p>
    <w:p>
      <w:r>
        <w:t xml:space="preserve">        jieba.setLogLevel(jieba.logging.INFO)</w:t>
      </w:r>
    </w:p>
    <w:p>
      <w:r>
        <w:t xml:space="preserve">        raw_words = jieba.lcut(text)</w:t>
      </w:r>
    </w:p>
    <w:p>
      <w:r>
        <w:t xml:space="preserve">        cleaned_words = []</w:t>
      </w:r>
    </w:p>
    <w:p>
      <w:r>
        <w:t xml:space="preserve">        for w in raw_words:</w:t>
      </w:r>
    </w:p>
    <w:p>
      <w:r>
        <w:t xml:space="preserve">            cleaned = _clean_token(w)</w:t>
      </w:r>
    </w:p>
    <w:p>
      <w:r>
        <w:t xml:space="preserve">            if cleaned:</w:t>
      </w:r>
    </w:p>
    <w:p>
      <w:r>
        <w:t xml:space="preserve">                cleaned_words.append(cleaned)</w:t>
      </w:r>
    </w:p>
    <w:p>
      <w:r>
        <w:t xml:space="preserve">        return cleaned_words</w:t>
      </w:r>
    </w:p>
    <w:p>
      <w:r>
        <w:t xml:space="preserve">    except ImportError:</w:t>
      </w:r>
    </w:p>
    <w:p>
      <w:r>
        <w:t xml:space="preserve">        text = re.sub(r'[，。、；：！？""''（）【】《》\s]+', ' ', text)</w:t>
      </w:r>
    </w:p>
    <w:p>
      <w:r>
        <w:t xml:space="preserve">        words = text.split()</w:t>
      </w:r>
    </w:p>
    <w:p>
      <w:r>
        <w:t xml:space="preserve">        return [_clean_token(w) for w in words if _clean_token(w)]</w:t>
      </w:r>
    </w:p>
    <w:p>
      <w:r>
        <w:t>def _get_cluster_label(keywords: List[str], category: str, cluster_size: int) -&gt; str:</w:t>
      </w:r>
    </w:p>
    <w:p>
      <w:r>
        <w:t xml:space="preserve">    if not keywords:</w:t>
      </w:r>
    </w:p>
    <w:p>
      <w:r>
        <w:t xml:space="preserve">        return f"{category}(未识别)"</w:t>
      </w:r>
    </w:p>
    <w:p>
      <w:r>
        <w:t xml:space="preserve">    tech_keywords = {</w:t>
      </w:r>
    </w:p>
    <w:p>
      <w:r>
        <w:t xml:space="preserve">        'python': 'Python', 'java': 'Java', 'javascript': 'JS',</w:t>
      </w:r>
    </w:p>
    <w:p>
      <w:r>
        <w:t xml:space="preserve">        'react': 'React', 'vue': 'Vue', 'spring': 'Spring',</w:t>
      </w:r>
    </w:p>
    <w:p>
      <w:r>
        <w:t xml:space="preserve">        'mysql': 'MySQL', 'redis': 'Redis', 'kafka': 'Kafka',</w:t>
      </w:r>
    </w:p>
    <w:p>
      <w:r>
        <w:t xml:space="preserve">        'kubernetes': 'K8s', 'docker': 'Docker', 'aws': 'AWS',</w:t>
      </w:r>
    </w:p>
    <w:p>
      <w:r>
        <w:t xml:space="preserve">        'tensorflow': 'TF', 'pytorch': 'PyTorch', 'golang': 'Go',</w:t>
      </w:r>
    </w:p>
    <w:p>
      <w:r>
        <w:t xml:space="preserve">        'rust': 'Rust', 'typescript': 'TS', 'nodejs': 'Node',</w:t>
      </w:r>
    </w:p>
    <w:p>
      <w:r>
        <w:t xml:space="preserve">        'angular': 'Angular', 'flutter': 'Flutter', 'android': 'Android',</w:t>
      </w:r>
    </w:p>
    <w:p>
      <w:r>
        <w:t xml:space="preserve">        'ios': 'iOS', 'swift': 'Swift', 'kotlin': 'Kotlin',</w:t>
      </w:r>
    </w:p>
    <w:p>
      <w:r>
        <w:t xml:space="preserve">    }</w:t>
      </w:r>
    </w:p>
    <w:p>
      <w:r>
        <w:t xml:space="preserve">    domain_keywords = {</w:t>
      </w:r>
    </w:p>
    <w:p>
      <w:r>
        <w:t xml:space="preserve">        '金融科技': ['风控', '支付', '理财', '保险', '信贷', '银行', '证券'],</w:t>
      </w:r>
    </w:p>
    <w:p>
      <w:r>
        <w:t xml:space="preserve">        '电商零售': ['供应链', '物流', '采购', '选品', '商品', '店铺'],</w:t>
      </w:r>
    </w:p>
    <w:p>
      <w:r>
        <w:t xml:space="preserve">        '在线教育': ['课程', '教学', '培训', '辅导', '学员', '教研'],</w:t>
      </w:r>
    </w:p>
    <w:p>
      <w:r>
        <w:t xml:space="preserve">        '医疗健康': ['诊断', '患者', '临床', '医药', '医院', '护理'],</w:t>
      </w:r>
    </w:p>
    <w:p>
      <w:r>
        <w:t xml:space="preserve">        '游戏娱乐': ['玩家', '关卡', '数值策划', 'unity', 'ue4', '游戏'],</w:t>
      </w:r>
    </w:p>
    <w:p>
      <w:r>
        <w:t xml:space="preserve">        '社交内容': ['内容运营', '社区', '用户增长', '推荐算法', '互动'],</w:t>
      </w:r>
    </w:p>
    <w:p>
      <w:r>
        <w:t xml:space="preserve">        '企业服务': ['saas', 'crm', 'erp', '企业级', '解决方案'],</w:t>
      </w:r>
    </w:p>
    <w:p>
      <w:r>
        <w:t xml:space="preserve">    }</w:t>
      </w:r>
    </w:p>
    <w:p>
      <w:r>
        <w:t xml:space="preserve">    function_keywords = {</w:t>
      </w:r>
    </w:p>
    <w:p>
      <w:r>
        <w:t xml:space="preserve">        '前端开发': ['前端', '页面', '组件', 'ui', 'css', 'html'],</w:t>
      </w:r>
    </w:p>
    <w:p>
      <w:r>
        <w:t xml:space="preserve">        '后端开发': ['后端', '接口', 'api', '服务端', '微服务'],</w:t>
      </w:r>
    </w:p>
    <w:p>
      <w:r>
        <w:t xml:space="preserve">        '算法工程': ['算法', '模型', '机器学习', '深度学习', '推荐'],</w:t>
      </w:r>
    </w:p>
    <w:p>
      <w:r>
        <w:t xml:space="preserve">        '数据分析': ['数据分析', '数据挖掘', 'sql', '报表', 'bi'],</w:t>
      </w:r>
    </w:p>
    <w:p>
      <w:r>
        <w:t xml:space="preserve">        '测试质量': ['测试', '自动化', '质量', 'qa', 'bug'],</w:t>
      </w:r>
    </w:p>
    <w:p>
      <w:r>
        <w:t xml:space="preserve">        '运维部署': ['运维', '部署', '监控', 'devops', 'ci/cd'],</w:t>
      </w:r>
    </w:p>
    <w:p>
      <w:r>
        <w:t xml:space="preserve">        '产品设计': ['产品', '需求', '原型', 'prd', '用户体验'],</w:t>
      </w:r>
    </w:p>
    <w:p>
      <w:r>
        <w:t xml:space="preserve">        '项目管理': ['项目管理', 'pmp', '敏捷', 'scrum', '进度'],</w:t>
      </w:r>
    </w:p>
    <w:p>
      <w:r>
        <w:t xml:space="preserve">    }</w:t>
      </w:r>
    </w:p>
    <w:p>
      <w:r>
        <w:t xml:space="preserve">    found_tech = []</w:t>
      </w:r>
    </w:p>
    <w:p>
      <w:r>
        <w:t xml:space="preserve">    for kw in keywords[:5]:</w:t>
      </w:r>
    </w:p>
    <w:p>
      <w:r>
        <w:t xml:space="preserve">        kw_lower = kw.lower()</w:t>
      </w:r>
    </w:p>
    <w:p>
      <w:r>
        <w:t xml:space="preserve">        if kw_lower in tech_keywords:</w:t>
      </w:r>
    </w:p>
    <w:p>
      <w:r>
        <w:t xml:space="preserve">            found_tech.append(tech_keywords[kw_lower])</w:t>
      </w:r>
    </w:p>
    <w:p>
      <w:r>
        <w:t xml:space="preserve">    if found_tech:</w:t>
      </w:r>
    </w:p>
    <w:p>
      <w:r>
        <w:t xml:space="preserve">        tech_str = '+'.join(found_tech[:2])</w:t>
      </w:r>
    </w:p>
    <w:p>
      <w:r>
        <w:t xml:space="preserve">        return f"{category}·{tech_str}"</w:t>
      </w:r>
    </w:p>
    <w:p>
      <w:r>
        <w:t xml:space="preserve">    for domain, kws in domain_keywords.items():</w:t>
      </w:r>
    </w:p>
    <w:p>
      <w:r>
        <w:t xml:space="preserve">        if any(kw in keywords[:8] for kw in kws):</w:t>
      </w:r>
    </w:p>
    <w:p>
      <w:r>
        <w:t xml:space="preserve">            return f"{domain}·{category}"</w:t>
      </w:r>
    </w:p>
    <w:p>
      <w:r>
        <w:t xml:space="preserve">    for func, kws in function_keywords.items():</w:t>
      </w:r>
    </w:p>
    <w:p>
      <w:r>
        <w:t xml:space="preserve">        if any(kw in keywords[:8] for kw in kws):</w:t>
      </w:r>
    </w:p>
    <w:p>
      <w:r>
        <w:t xml:space="preserve">            return f"{func}·{category}"</w:t>
      </w:r>
    </w:p>
    <w:p>
      <w:r>
        <w:t xml:space="preserve">    for kw in keywords[:3]:</w:t>
      </w:r>
    </w:p>
    <w:p>
      <w:r>
        <w:t xml:space="preserve">        if kw not in ['计算机', '工作', '学习', '开发', '管理']:</w:t>
      </w:r>
    </w:p>
    <w:p>
      <w:r>
        <w:t xml:space="preserve">            return f"{category}·{kw[:4]}"</w:t>
      </w:r>
    </w:p>
    <w:p>
      <w:r>
        <w:t xml:space="preserve">    return f"{category}·通用({cluster_size})"</w:t>
      </w:r>
    </w:p>
    <w:p>
      <w:r>
        <w:t>def _get_feature_names(vectorizer):</w:t>
      </w:r>
    </w:p>
    <w:p>
      <w:r>
        <w:t xml:space="preserve">    try:</w:t>
      </w:r>
    </w:p>
    <w:p>
      <w:r>
        <w:t xml:space="preserve">        return vectorizer.get_feature_names_out()</w:t>
      </w:r>
    </w:p>
    <w:p>
      <w:r>
        <w:t xml:space="preserve">    except AttributeError:</w:t>
      </w:r>
    </w:p>
    <w:p>
      <w:r>
        <w:t xml:space="preserve">        return vectorizer.get_feature_names()</w:t>
      </w:r>
    </w:p>
    <w:p>
      <w:r>
        <w:t>@router.get("/clusters")</w:t>
      </w:r>
    </w:p>
    <w:p>
      <w:r>
        <w:t>async def get_job_clusters(</w:t>
      </w:r>
    </w:p>
    <w:p>
      <w:r>
        <w:t xml:space="preserve">    n_clusters: int = Query(10, ge=3, le=20),</w:t>
      </w:r>
    </w:p>
    <w:p>
      <w:r>
        <w:t xml:space="preserve">    sample_size: int = Query(3000, ge=500, le=10000),</w:t>
      </w:r>
    </w:p>
    <w:p>
      <w:r>
        <w:t xml:space="preserve">    top_words: int = Query(15, ge=5, le=30),  # 增加到15个关键词用于标签生成</w:t>
      </w:r>
    </w:p>
    <w:p>
      <w:r>
        <w:t>) -&gt; Dict[str, Any]:</w:t>
      </w:r>
    </w:p>
    <w:p>
      <w:r>
        <w:t xml:space="preserve">    cache_key = f"clustering:clusters:{n_clusters}:{sample_size}:{top_words}"</w:t>
      </w:r>
    </w:p>
    <w:p>
      <w:r>
        <w:t xml:space="preserve">    cached = get_cache(cache_key)</w:t>
      </w:r>
    </w:p>
    <w:p>
      <w:r>
        <w:t xml:space="preserve">    if cached is not None:</w:t>
      </w:r>
    </w:p>
    <w:p>
      <w:r>
        <w:t xml:space="preserve">        return cached</w:t>
      </w:r>
    </w:p>
    <w:p>
      <w:r>
        <w:t xml:space="preserve">    with get_db_cursor() as cursor:</w:t>
      </w:r>
    </w:p>
    <w:p>
      <w:r>
        <w:t xml:space="preserve">        cursor.execute("""</w:t>
      </w:r>
    </w:p>
    <w:p>
      <w:r>
        <w:t xml:space="preserve">            SELECT</w:t>
      </w:r>
    </w:p>
    <w:p>
      <w:r>
        <w:t xml:space="preserve">                id,</w:t>
      </w:r>
    </w:p>
    <w:p>
      <w:r>
        <w:t xml:space="preserve">                title,</w:t>
      </w:r>
    </w:p>
    <w:p>
      <w:r>
        <w:t xml:space="preserve">                job_category,</w:t>
      </w:r>
    </w:p>
    <w:p>
      <w:r>
        <w:t xml:space="preserve">                CONCAT_WS(' ',</w:t>
      </w:r>
    </w:p>
    <w:p>
      <w:r>
        <w:t xml:space="preserve">                    COALESCE(job_description, ''),</w:t>
      </w:r>
    </w:p>
    <w:p>
      <w:r>
        <w:t xml:space="preserve">                    COALESCE(job_requirements, ''),</w:t>
      </w:r>
    </w:p>
    <w:p>
      <w:r>
        <w:t xml:space="preserve">                    COALESCE(job_responsibilities, '')</w:t>
      </w:r>
    </w:p>
    <w:p>
      <w:r>
        <w:t xml:space="preserve">                ) AS full_text</w:t>
      </w:r>
    </w:p>
    <w:p>
      <w:r>
        <w:t xml:space="preserve">            FROM jobs</w:t>
      </w:r>
    </w:p>
    <w:p>
      <w:r>
        <w:t xml:space="preserve">            WHERE is_active = 1</w:t>
      </w:r>
    </w:p>
    <w:p>
      <w:r>
        <w:t xml:space="preserve">              AND status = 'open'</w:t>
      </w:r>
    </w:p>
    <w:p>
      <w:r>
        <w:t xml:space="preserve">              AND published_at &lt;= CURRENT_TIMESTAMP</w:t>
      </w:r>
    </w:p>
    <w:p>
      <w:r>
        <w:t xml:space="preserve">              AND (</w:t>
      </w:r>
    </w:p>
    <w:p>
      <w:r>
        <w:t xml:space="preserve">                  (job_description IS NOT NULL AND LENGTH(job_description) &gt; 50)</w:t>
      </w:r>
    </w:p>
    <w:p>
      <w:r>
        <w:t xml:space="preserve">                  OR (job_requirements IS NOT NULL AND LENGTH(job_requirements) &gt; 30)</w:t>
      </w:r>
    </w:p>
    <w:p>
      <w:r>
        <w:t xml:space="preserve">              )</w:t>
      </w:r>
    </w:p>
    <w:p>
      <w:r>
        <w:t xml:space="preserve">            ORDER BY RAND()</w:t>
      </w:r>
    </w:p>
    <w:p>
      <w:r>
        <w:t xml:space="preserve">            LIMIT %s</w:t>
      </w:r>
    </w:p>
    <w:p>
      <w:r>
        <w:t xml:space="preserve">    cache_key = f"cluster:detail:{cluster_id}:{limit}:{n_clusters}:{sample_size}"</w:t>
      </w:r>
    </w:p>
    <w:p>
      <w:r>
        <w:t xml:space="preserve">    cached = get_cache(cache_key)</w:t>
      </w:r>
    </w:p>
    <w:p>
      <w:r>
        <w:t xml:space="preserve">    if cached is not None:</w:t>
      </w:r>
    </w:p>
    <w:p>
      <w:r>
        <w:t xml:space="preserve">        return cached</w:t>
      </w:r>
    </w:p>
    <w:p>
      <w:r>
        <w:t xml:space="preserve">    clusters_data = await get_job_clusters(</w:t>
      </w:r>
    </w:p>
    <w:p>
      <w:r>
        <w:t xml:space="preserve">        n_clusters=n_clusters,</w:t>
      </w:r>
    </w:p>
    <w:p>
      <w:r>
        <w:t xml:space="preserve">        sample_size=sample_size,</w:t>
      </w:r>
    </w:p>
    <w:p>
      <w:r>
        <w:t xml:space="preserve">        top_words=15</w:t>
      </w:r>
    </w:p>
    <w:p>
      <w:r>
        <w:t xml:space="preserve">    )</w:t>
      </w:r>
    </w:p>
    <w:p>
      <w:r>
        <w:t xml:space="preserve">    if cluster_id &gt;= clusters_data["nClusters"]:</w:t>
      </w:r>
    </w:p>
    <w:p>
      <w:r>
        <w:t xml:space="preserve">        raise HTTPException(</w:t>
      </w:r>
    </w:p>
    <w:p>
      <w:r>
        <w:t xml:space="preserve">            status_code=404,</w:t>
      </w:r>
    </w:p>
    <w:p>
      <w:r>
        <w:t xml:space="preserve">            detail=f"聚类 {cluster_id} 不存在（最大: {clusters_data['nClusters'] - 1}）"</w:t>
      </w:r>
    </w:p>
    <w:p>
      <w:r>
        <w:t xml:space="preserve">        )</w:t>
      </w:r>
    </w:p>
    <w:p>
      <w:r>
        <w:t xml:space="preserve">    cluster_info = clusters_data["clusters"][cluster_id]</w:t>
      </w:r>
    </w:p>
    <w:p>
      <w:r>
        <w:t xml:space="preserve">    with get_db_cursor() as cursor:</w:t>
      </w:r>
    </w:p>
    <w:p>
      <w:r>
        <w:t xml:space="preserve">        dominant_cat = cluster_info["dominantCategory"]</w:t>
      </w:r>
    </w:p>
    <w:p>
      <w:r>
        <w:t xml:space="preserve">        keywords = [kw["word"] for kw in cluster_info["topKeywords"][:5]]</w:t>
      </w:r>
    </w:p>
    <w:p>
      <w:r>
        <w:t xml:space="preserve">        like_conditions = " OR ".join([</w:t>
      </w:r>
    </w:p>
    <w:p>
      <w:r>
        <w:t xml:space="preserve">            f"(j.job_description LIKE %s OR j.job_requirements LIKE %s OR j.title LIKE %s)"</w:t>
      </w:r>
    </w:p>
    <w:p>
      <w:r>
        <w:t xml:space="preserve">            for _ in keywords</w:t>
      </w:r>
    </w:p>
    <w:p>
      <w:r>
        <w:t xml:space="preserve">        ])</w:t>
      </w:r>
    </w:p>
    <w:p>
      <w:r>
        <w:t xml:space="preserve">        like_params = []</w:t>
      </w:r>
    </w:p>
    <w:p>
      <w:r>
        <w:t xml:space="preserve">        for kw in keywords:</w:t>
      </w:r>
    </w:p>
    <w:p>
      <w:r>
        <w:t xml:space="preserve">            pattern = f"%{kw}%"</w:t>
      </w:r>
    </w:p>
    <w:p>
      <w:r>
        <w:t xml:space="preserve">            like_params.extend([pattern, pattern, pattern])</w:t>
      </w:r>
    </w:p>
    <w:p>
      <w:r>
        <w:t xml:space="preserve">        cursor.execute(f"""</w:t>
      </w:r>
    </w:p>
    <w:p>
      <w:r>
        <w:t xml:space="preserve">            SELECT</w:t>
      </w:r>
    </w:p>
    <w:p>
      <w:r>
        <w:t xml:space="preserve">                j.id, j.title, j.job_category, j.city, j.education_level,</w:t>
      </w:r>
    </w:p>
    <w:p>
      <w:r>
        <w:t xml:space="preserve">                j.employment_type, j.salary_text, c.name AS company_name,</w:t>
      </w:r>
    </w:p>
    <w:p>
      <w:r>
        <w:t xml:space="preserve">                j.published_at</w:t>
      </w:r>
    </w:p>
    <w:p>
      <w:r>
        <w:t xml:space="preserve">            FROM jobs j</w:t>
      </w:r>
    </w:p>
    <w:p>
      <w:r>
        <w:t xml:space="preserve">            JOIN companies c ON j.company_id = c.id</w:t>
      </w:r>
    </w:p>
    <w:p>
      <w:r>
        <w:t xml:space="preserve">            WHERE j.is_active = 1 AND j.status = 'open'</w:t>
      </w:r>
    </w:p>
    <w:p>
      <w:r>
        <w:t xml:space="preserve">              AND j.published_at &lt;= CURRENT_TIMESTAMP</w:t>
      </w:r>
    </w:p>
    <w:p>
      <w:r>
        <w:t xml:space="preserve">              AND ({like_conditions})</w:t>
      </w:r>
    </w:p>
    <w:p>
      <w:r>
        <w:t xml:space="preserve">            ORDER BY j.published_at DESC</w:t>
      </w:r>
    </w:p>
    <w:p>
      <w:r>
        <w:t xml:space="preserve">            LIMIT %s</w:t>
      </w:r>
    </w:p>
    <w:p>
      <w:r>
        <w:t xml:space="preserve">    cache_key = f"clustering:cat-dist:{n_clusters}:{sample_size}"</w:t>
      </w:r>
    </w:p>
    <w:p>
      <w:r>
        <w:t xml:space="preserve">    cached = get_cache(cache_key)</w:t>
      </w:r>
    </w:p>
    <w:p>
      <w:r>
        <w:t xml:space="preserve">    if cached is not None:</w:t>
      </w:r>
    </w:p>
    <w:p>
      <w:r>
        <w:t xml:space="preserve">        return cached</w:t>
      </w:r>
    </w:p>
    <w:p>
      <w:r>
        <w:t xml:space="preserve">    clusters_data = await get_job_clusters(</w:t>
      </w:r>
    </w:p>
    <w:p>
      <w:r>
        <w:t xml:space="preserve">        n_clusters=n_clusters,</w:t>
      </w:r>
    </w:p>
    <w:p>
      <w:r>
        <w:t xml:space="preserve">        sample_size=sample_size,</w:t>
      </w:r>
    </w:p>
    <w:p>
      <w:r>
        <w:t xml:space="preserve">        top_words=5</w:t>
      </w:r>
    </w:p>
    <w:p>
      <w:r>
        <w:t xml:space="preserve">    )</w:t>
      </w:r>
    </w:p>
    <w:p>
      <w:r>
        <w:t xml:space="preserve">    distribution = []</w:t>
      </w:r>
    </w:p>
    <w:p>
      <w:r>
        <w:t xml:space="preserve">    for cluster in clusters_data["clusters"]:</w:t>
      </w:r>
    </w:p>
    <w:p>
      <w:r>
        <w:t xml:space="preserve">        distribution.append({</w:t>
      </w:r>
    </w:p>
    <w:p>
      <w:r>
        <w:t xml:space="preserve">            "clusterId": cluster["clusterId"],</w:t>
      </w:r>
    </w:p>
    <w:p>
      <w:r>
        <w:t xml:space="preserve">            "label": cluster["label"],</w:t>
      </w:r>
    </w:p>
    <w:p>
      <w:r>
        <w:t xml:space="preserve">            "size": cluster["size"],</w:t>
      </w:r>
    </w:p>
    <w:p>
      <w:r>
        <w:t xml:space="preserve">            "dominantCategory": cluster["dominantCategory"],</w:t>
      </w:r>
    </w:p>
    <w:p>
      <w:r>
        <w:t xml:space="preserve">            "categoryPurity": cluster["categoryPurity"],</w:t>
      </w:r>
    </w:p>
    <w:p>
      <w:r>
        <w:t xml:space="preserve">            "coherence": cluster["coherence"],</w:t>
      </w:r>
    </w:p>
    <w:p>
      <w:r>
        <w:t xml:space="preserve">            "topKeywords": [kw["word"] for kw in cluster["topKeywords"][:5]],</w:t>
      </w:r>
    </w:p>
    <w:p>
      <w:r>
        <w:t xml:space="preserve">        })</w:t>
      </w:r>
    </w:p>
    <w:p>
      <w:r>
        <w:t xml:space="preserve">    set_cache(cache_key, distribution, CACHE_TTL)</w:t>
      </w:r>
    </w:p>
    <w:p>
      <w:r>
        <w:t xml:space="preserve">    return distribution</w:t>
      </w:r>
    </w:p>
    <w:p>
      <w:r>
        <w:t>@router.get("/quality-report")</w:t>
      </w:r>
    </w:p>
    <w:p>
      <w:r>
        <w:t>async def get_clustering_quality_report(</w:t>
      </w:r>
    </w:p>
    <w:p>
      <w:r>
        <w:t xml:space="preserve">    n_clusters: int = Query(10, ge=3, le=20),</w:t>
      </w:r>
    </w:p>
    <w:p>
      <w:r>
        <w:t xml:space="preserve">    sample_size: int = Query(3000, ge=500, le=10000),</w:t>
      </w:r>
    </w:p>
    <w:p>
      <w:r>
        <w:t>) -&gt; Dict[str, Any]:</w:t>
      </w:r>
    </w:p>
    <w:p>
      <w:r>
        <w:t xml:space="preserve">    clusters_data = await get_job_clusters(</w:t>
      </w:r>
    </w:p>
    <w:p>
      <w:r>
        <w:t xml:space="preserve">        n_clusters=n_clusters,</w:t>
      </w:r>
    </w:p>
    <w:p>
      <w:r>
        <w:t xml:space="preserve">        sample_size=sample_size,</w:t>
      </w:r>
    </w:p>
    <w:p>
      <w:r>
        <w:t xml:space="preserve">        top_words=10</w:t>
      </w:r>
    </w:p>
    <w:p>
      <w:r>
        <w:t xml:space="preserve">    )</w:t>
      </w:r>
    </w:p>
    <w:p>
      <w:r>
        <w:t xml:space="preserve">    purities = [c["categoryPurity"] for c in clusters_data["clusters"]]</w:t>
      </w:r>
    </w:p>
    <w:p>
      <w:r>
        <w:t xml:space="preserve">    coherences = [c["coherence"] for c in clusters_data["clusters"]]</w:t>
      </w:r>
    </w:p>
    <w:p>
      <w:r>
        <w:t xml:space="preserve">    sizes = [c["size"] for c in clusters_data["clusters"]]</w:t>
      </w:r>
    </w:p>
    <w:p>
      <w:r>
        <w:t xml:space="preserve">    import numpy as np</w:t>
      </w:r>
    </w:p>
    <w:p>
      <w:r>
        <w:t xml:space="preserve">    avg_purity = float(np.mean(purities))</w:t>
      </w:r>
    </w:p>
    <w:p>
      <w:r>
        <w:t xml:space="preserve">    avg_coherence = float(np.mean(coherences))</w:t>
      </w:r>
    </w:p>
    <w:p>
      <w:r>
        <w:t xml:space="preserve">    size_std = float(np.std(sizes))</w:t>
      </w:r>
    </w:p>
    <w:p>
      <w:r>
        <w:t xml:space="preserve">    recommendations = _get_clustering_recommendations(</w:t>
      </w:r>
    </w:p>
    <w:p>
      <w:r>
        <w:t xml:space="preserve">        clusters_data["qualityMetrics"]["silhouetteScore"],</w:t>
      </w:r>
    </w:p>
    <w:p>
      <w:r>
        <w:t xml:space="preserve">        avg_purity,</w:t>
      </w:r>
    </w:p>
    <w:p>
      <w:r>
        <w:t xml:space="preserve">        size_std,</w:t>
      </w:r>
    </w:p>
    <w:p>
      <w:r>
        <w:t xml:space="preserve">    )</w:t>
      </w:r>
    </w:p>
    <w:p>
      <w:r>
        <w:t xml:space="preserve">    return {</w:t>
      </w:r>
    </w:p>
    <w:p>
      <w:r>
        <w:t xml:space="preserve">        "overallQuality": {</w:t>
      </w:r>
    </w:p>
    <w:p>
      <w:r>
        <w:t xml:space="preserve">            "silhouetteScore": clusters_data["qualityMetrics"]["silhouetteScore"],</w:t>
      </w:r>
    </w:p>
    <w:p>
      <w:r>
        <w:t xml:space="preserve">            "calinskiScore": clusters_data["qualityMetrics"]["calinskiScore"],</w:t>
      </w:r>
    </w:p>
    <w:p>
      <w:r>
        <w:t xml:space="preserve">            "avgPurity": round(avg_purity, 3),</w:t>
      </w:r>
    </w:p>
    <w:p>
      <w:r>
        <w:t xml:space="preserve">            "avgCoherence": round(avg_coherence, 3),</w:t>
      </w:r>
    </w:p>
    <w:p>
      <w:r>
        <w:t xml:space="preserve">        },</w:t>
      </w:r>
    </w:p>
    <w:p>
      <w:r>
        <w:t xml:space="preserve">        "sizeDistribution": {</w:t>
      </w:r>
    </w:p>
    <w:p>
      <w:r>
        <w:t xml:space="preserve">            "min": int(np.min(sizes)),</w:t>
      </w:r>
    </w:p>
    <w:p>
      <w:r>
        <w:t xml:space="preserve">            "max": int(np.max(sizes)),</w:t>
      </w:r>
    </w:p>
    <w:p>
      <w:r>
        <w:t xml:space="preserve">            "mean": round(float(np.mean(sizes)), 1),</w:t>
      </w:r>
    </w:p>
    <w:p>
      <w:r>
        <w:t xml:space="preserve">            "std": round(size_std, 1),</w:t>
      </w:r>
    </w:p>
    <w:p>
      <w:r>
        <w:t xml:space="preserve">        },</w:t>
      </w:r>
    </w:p>
    <w:p>
      <w:r>
        <w:t xml:space="preserve">        "recommendations": recommendations</w:t>
      </w:r>
    </w:p>
    <w:p>
      <w:r>
        <w:t xml:space="preserve">    }</w:t>
      </w:r>
    </w:p>
    <w:p>
      <w:r>
        <w:t>def _get_clustering_recommendations(silhouette: float, avg_purity: float, size_std: float) -&gt; List[str]:</w:t>
      </w:r>
    </w:p>
    <w:p>
      <w:r>
        <w:t xml:space="preserve">    recommendations = []</w:t>
      </w:r>
    </w:p>
    <w:p>
      <w:r>
        <w:t xml:space="preserve">    if silhouette &lt; 0.3:</w:t>
      </w:r>
    </w:p>
    <w:p>
      <w:r>
        <w:t xml:space="preserve">        recommendations.append("⚠️ 轮廓系数较低，建议调整聚类数量（增加或减少）")</w:t>
      </w:r>
    </w:p>
    <w:p>
      <w:r>
        <w:t xml:space="preserve">    elif silhouette &gt; 0.6:</w:t>
      </w:r>
    </w:p>
    <w:p>
      <w:r>
        <w:t xml:space="preserve">        recommendations.append("✓ 聚类效果优秀，簇间区分度高")</w:t>
      </w:r>
    </w:p>
    <w:p>
      <w:r>
        <w:t xml:space="preserve">    else:</w:t>
      </w:r>
    </w:p>
    <w:p>
      <w:r>
        <w:t xml:space="preserve">        recommendations.append("聚类效果中等，可尝试调整参数优化")</w:t>
      </w:r>
    </w:p>
    <w:p>
      <w:r>
        <w:t xml:space="preserve">    if avg_purity &lt; 0.5:</w:t>
      </w:r>
    </w:p>
    <w:p>
      <w:r>
        <w:t xml:space="preserve">        recommendations.append("💡 职类纯度较低，说明聚类跨越了多个原始职类，可能发现了新的职位族群")</w:t>
      </w:r>
    </w:p>
    <w:p>
      <w:r>
        <w:t xml:space="preserve">    elif avg_purity &gt; 0.8:</w:t>
      </w:r>
    </w:p>
    <w:p>
      <w:r>
        <w:t xml:space="preserve">        recommendations.append("✓ 职类纯度很高，聚类结果与原始分类高度一致")</w:t>
      </w:r>
    </w:p>
    <w:p>
      <w:r>
        <w:t xml:space="preserve">    else:</w:t>
      </w:r>
    </w:p>
    <w:p>
      <w:r>
        <w:t xml:space="preserve">        recommendations.append("职类纯度中等，聚类发现了部分跨职类模式")</w:t>
      </w:r>
    </w:p>
    <w:p>
      <w:r>
        <w:t xml:space="preserve">    if size_std &gt; 100:</w:t>
      </w:r>
    </w:p>
    <w:p>
      <w:r>
        <w:t xml:space="preserve">        recommendations.append("⚠️ 簇大小分布不均衡，存在超大簇，建议增加聚类数量")</w:t>
      </w:r>
    </w:p>
    <w:p>
      <w:r>
        <w:t xml:space="preserve">    else:</w:t>
      </w:r>
    </w:p>
    <w:p>
      <w:r>
        <w:t xml:space="preserve">        recommendations.append("✓ 簇大小分布较为均衡")</w:t>
      </w:r>
    </w:p>
    <w:p>
      <w:r>
        <w:t xml:space="preserve">    return recommendations</w:t>
      </w:r>
    </w:p>
    <w:p>
      <w:r>
        <w:rPr>
          <w:b/>
        </w:rPr>
        <w:t>文件：backend/api/routers/company_lists.py</w:t>
      </w:r>
    </w:p>
    <w:p>
      <w:r>
        <w:t>--------------------------------------------------------------------------------</w:t>
      </w:r>
    </w:p>
    <w:p>
      <w:r>
        <w:t>from fastapi import APIRouter, Query, HTTPException</w:t>
      </w:r>
    </w:p>
    <w:p>
      <w:r>
        <w:t>from typing import Dict, Any, List, Optional</w:t>
      </w:r>
    </w:p>
    <w:p>
      <w:r>
        <w:t>from db import get_db_cursor</w:t>
      </w:r>
    </w:p>
    <w:p>
      <w:r>
        <w:t>from cache import get_cache, set_cache</w:t>
      </w:r>
    </w:p>
    <w:p>
      <w:r>
        <w:t>router = APIRouter(prefix="/api/company-lists", tags=["company-lists"])</w:t>
      </w:r>
    </w:p>
    <w:p>
      <w:r>
        <w:t>CACHE_TTL = 600</w:t>
      </w:r>
    </w:p>
    <w:p>
      <w:r>
        <w:t>@router.get("")</w:t>
      </w:r>
    </w:p>
    <w:p>
      <w:r>
        <w:t>async def get_company_lists(</w:t>
      </w:r>
    </w:p>
    <w:p>
      <w:r>
        <w:t xml:space="preserve">    category: Optional[str] = Query(None, description="分类筛选"),</w:t>
      </w:r>
    </w:p>
    <w:p>
      <w:r>
        <w:t>) -&gt; List[Dict[str, Any]]:</w:t>
      </w:r>
    </w:p>
    <w:p>
      <w:r>
        <w:t xml:space="preserve">    cache_key = f"company-lists:all:{category or 'all'}"</w:t>
      </w:r>
    </w:p>
    <w:p>
      <w:r>
        <w:t xml:space="preserve">    cached = get_cache(cache_key)</w:t>
      </w:r>
    </w:p>
    <w:p>
      <w:r>
        <w:t xml:space="preserve">    if cached is not None:</w:t>
      </w:r>
    </w:p>
    <w:p>
      <w:r>
        <w:t xml:space="preserve">        return cached</w:t>
      </w:r>
    </w:p>
    <w:p>
      <w:r>
        <w:t xml:space="preserve">    with get_db_cursor() as cursor:</w:t>
      </w:r>
    </w:p>
    <w:p>
      <w:r>
        <w:t xml:space="preserve">        where = "WHERE is_active = 1"</w:t>
      </w:r>
    </w:p>
    <w:p>
      <w:r>
        <w:t xml:space="preserve">        params = []</w:t>
      </w:r>
    </w:p>
    <w:p>
      <w:r>
        <w:t xml:space="preserve">        if category:</w:t>
      </w:r>
    </w:p>
    <w:p>
      <w:r>
        <w:t xml:space="preserve">            where += " AND category = %s"</w:t>
      </w:r>
    </w:p>
    <w:p>
      <w:r>
        <w:t xml:space="preserve">            params.append(category)</w:t>
      </w:r>
    </w:p>
    <w:p>
      <w:r>
        <w:t xml:space="preserve">        cursor.execute(</w:t>
      </w:r>
    </w:p>
    <w:p>
      <w:r>
        <w:t xml:space="preserve">            f"""SELECT id, name, short_name, category, source_url, source_year,</w:t>
      </w:r>
    </w:p>
    <w:p>
      <w:r>
        <w:t xml:space="preserve">                       total_count, description</w:t>
      </w:r>
    </w:p>
    <w:p>
      <w:r>
        <w:t xml:space="preserve">                FROM company_lists</w:t>
      </w:r>
    </w:p>
    <w:p>
      <w:r>
        <w:t xml:space="preserve">                {where}</w:t>
      </w:r>
    </w:p>
    <w:p>
      <w:r>
        <w:t xml:space="preserve">                ORDER BY category, total_count DESC""",</w:t>
      </w:r>
    </w:p>
    <w:p>
      <w:r>
        <w:t xml:space="preserve">            params</w:t>
      </w:r>
    </w:p>
    <w:p>
      <w:r>
        <w:t xml:space="preserve">        )</w:t>
      </w:r>
    </w:p>
    <w:p>
      <w:r>
        <w:t xml:space="preserve">        rows = cursor.fetchall()</w:t>
      </w:r>
    </w:p>
    <w:p>
      <w:r>
        <w:t xml:space="preserve">    result = [dict(r) for r in rows]</w:t>
      </w:r>
    </w:p>
    <w:p>
      <w:r>
        <w:t xml:space="preserve">    set_cache(cache_key, result, CACHE_TTL)</w:t>
      </w:r>
    </w:p>
    <w:p>
      <w:r>
        <w:t xml:space="preserve">    return result</w:t>
      </w:r>
    </w:p>
    <w:p>
      <w:r>
        <w:t>@router.get("/categories")</w:t>
      </w:r>
    </w:p>
    <w:p>
      <w:r>
        <w:t>async def get_categories() -&gt; List[Dict[str, Any]]:</w:t>
      </w:r>
    </w:p>
    <w:p>
      <w:r>
        <w:t xml:space="preserve">    cached = get_cache("company-lists:categories")</w:t>
      </w:r>
    </w:p>
    <w:p>
      <w:r>
        <w:t xml:space="preserve">    if cached is not None:</w:t>
      </w:r>
    </w:p>
    <w:p>
      <w:r>
        <w:t xml:space="preserve">        return cached</w:t>
      </w:r>
    </w:p>
    <w:p>
      <w:r>
        <w:t xml:space="preserve">    with get_db_cursor() as cursor:</w:t>
      </w:r>
    </w:p>
    <w:p>
      <w:r>
        <w:t xml:space="preserve">        cursor.execute("""</w:t>
      </w:r>
    </w:p>
    <w:p>
      <w:r>
        <w:t xml:space="preserve">            SELECT category, COUNT(*) as list_count, SUM(total_count) as entry_count</w:t>
      </w:r>
    </w:p>
    <w:p>
      <w:r>
        <w:t xml:space="preserve">            FROM company_lists</w:t>
      </w:r>
    </w:p>
    <w:p>
      <w:r>
        <w:t xml:space="preserve">            WHERE is_active = 1</w:t>
      </w:r>
    </w:p>
    <w:p>
      <w:r>
        <w:t xml:space="preserve">            GROUP BY category</w:t>
      </w:r>
    </w:p>
    <w:p>
      <w:r>
        <w:t xml:space="preserve">            ORDER BY list_count DESC</w:t>
      </w:r>
    </w:p>
    <w:p>
      <w:r>
        <w:t xml:space="preserve">    cached = get_cache("company-lists:stats")</w:t>
      </w:r>
    </w:p>
    <w:p>
      <w:r>
        <w:t xml:space="preserve">    if cached is not None:</w:t>
      </w:r>
    </w:p>
    <w:p>
      <w:r>
        <w:t xml:space="preserve">        return cached</w:t>
      </w:r>
    </w:p>
    <w:p>
      <w:r>
        <w:t xml:space="preserve">    with get_db_cursor() as cursor:</w:t>
      </w:r>
    </w:p>
    <w:p>
      <w:r>
        <w:t xml:space="preserve">        cursor.execute("SELECT COUNT(*) as total FROM company_lists WHERE is_active = 1")</w:t>
      </w:r>
    </w:p>
    <w:p>
      <w:r>
        <w:t xml:space="preserve">        total_lists = cursor.fetchone()["total"]</w:t>
      </w:r>
    </w:p>
    <w:p>
      <w:r>
        <w:t xml:space="preserve">        cursor.execute("SELECT COUNT(*) as total FROM company_list_entries")</w:t>
      </w:r>
    </w:p>
    <w:p>
      <w:r>
        <w:t xml:space="preserve">        total_entries = cursor.fetchone()["total"]</w:t>
      </w:r>
    </w:p>
    <w:p>
      <w:r>
        <w:t xml:space="preserve">        cursor.execute("""</w:t>
      </w:r>
    </w:p>
    <w:p>
      <w:r>
        <w:t xml:space="preserve">            SELECT COUNT(DISTINCT e.company_name_normalized) as total</w:t>
      </w:r>
    </w:p>
    <w:p>
      <w:r>
        <w:t xml:space="preserve">            FROM company_list_entries e</w:t>
      </w:r>
    </w:p>
    <w:p>
      <w:r>
        <w:t xml:space="preserve">            WHERE e.company_name_normalized IS NOT NULL AND e.company_name_normalized != ''</w:t>
      </w:r>
    </w:p>
    <w:p>
      <w:r>
        <w:t xml:space="preserve">            SELECT COUNT(DISTINCT e.matched_company_id) as total</w:t>
      </w:r>
    </w:p>
    <w:p>
      <w:r>
        <w:t xml:space="preserve">            FROM company_list_entries e</w:t>
      </w:r>
    </w:p>
    <w:p>
      <w:r>
        <w:t xml:space="preserve">            WHERE e.matched_company_id IS NOT NULL</w:t>
      </w:r>
    </w:p>
    <w:p>
      <w:r>
        <w:t xml:space="preserve">    cache_key = f"company-lists:matched-jobs:{list_id or 'all'}"</w:t>
      </w:r>
    </w:p>
    <w:p>
      <w:r>
        <w:t xml:space="preserve">    cached = get_cache(cache_key)</w:t>
      </w:r>
    </w:p>
    <w:p>
      <w:r>
        <w:t xml:space="preserve">    if cached is not None:</w:t>
      </w:r>
    </w:p>
    <w:p>
      <w:r>
        <w:t xml:space="preserve">        return cached</w:t>
      </w:r>
    </w:p>
    <w:p>
      <w:r>
        <w:t xml:space="preserve">    with get_db_cursor() as cursor:</w:t>
      </w:r>
    </w:p>
    <w:p>
      <w:r>
        <w:t xml:space="preserve">        if list_id:</w:t>
      </w:r>
    </w:p>
    <w:p>
      <w:r>
        <w:t xml:space="preserve">            cursor.execute("""</w:t>
      </w:r>
    </w:p>
    <w:p>
      <w:r>
        <w:t xml:space="preserve">                SELECT l.id, l.name, l.category,</w:t>
      </w:r>
    </w:p>
    <w:p>
      <w:r>
        <w:t xml:space="preserve">                       COUNT(DISTINCT e.matched_company_id) as matched_companies,</w:t>
      </w:r>
    </w:p>
    <w:p>
      <w:r>
        <w:t xml:space="preserve">                       COUNT(DISTINCT j.id) as job_count</w:t>
      </w:r>
    </w:p>
    <w:p>
      <w:r>
        <w:t xml:space="preserve">                FROM company_lists l</w:t>
      </w:r>
    </w:p>
    <w:p>
      <w:r>
        <w:t xml:space="preserve">                JOIN company_list_entries e ON l.id = e.list_id</w:t>
      </w:r>
    </w:p>
    <w:p>
      <w:r>
        <w:t xml:space="preserve">                LEFT JOIN jobs j ON e.matched_company_id = j.company_id</w:t>
      </w:r>
    </w:p>
    <w:p>
      <w:r>
        <w:t xml:space="preserve">                    AND j.is_active = 1 AND j.status = 'open'</w:t>
      </w:r>
    </w:p>
    <w:p>
      <w:r>
        <w:t xml:space="preserve">                    AND j.published_at &lt;= CURRENT_TIMESTAMP</w:t>
      </w:r>
    </w:p>
    <w:p>
      <w:r>
        <w:t xml:space="preserve">                WHERE l.id = %s AND e.matched_company_id IS NOT NULL</w:t>
      </w:r>
    </w:p>
    <w:p>
      <w:r>
        <w:t xml:space="preserve">                GROUP BY l.id</w:t>
      </w:r>
    </w:p>
    <w:p>
      <w:r>
        <w:t xml:space="preserve">                SELECT l.id, l.name, l.category,</w:t>
      </w:r>
    </w:p>
    <w:p>
      <w:r>
        <w:t xml:space="preserve">                       COUNT(DISTINCT e.matched_company_id) as matched_companies,</w:t>
      </w:r>
    </w:p>
    <w:p>
      <w:r>
        <w:t xml:space="preserve">                       COUNT(DISTINCT j.id) as job_count</w:t>
      </w:r>
    </w:p>
    <w:p>
      <w:r>
        <w:t xml:space="preserve">                FROM company_lists l</w:t>
      </w:r>
    </w:p>
    <w:p>
      <w:r>
        <w:t xml:space="preserve">                JOIN company_list_entries e ON l.id = e.list_id</w:t>
      </w:r>
    </w:p>
    <w:p>
      <w:r>
        <w:t xml:space="preserve">                LEFT JOIN jobs j ON e.matched_company_id = j.company_id</w:t>
      </w:r>
    </w:p>
    <w:p>
      <w:r>
        <w:t xml:space="preserve">                    AND j.is_active = 1 AND j.status = 'open'</w:t>
      </w:r>
    </w:p>
    <w:p>
      <w:r>
        <w:t xml:space="preserve">                    AND j.published_at &lt;= CURRENT_TIMESTAMP</w:t>
      </w:r>
    </w:p>
    <w:p>
      <w:r>
        <w:t xml:space="preserve">                WHERE e.matched_company_id IS NOT NULL</w:t>
      </w:r>
    </w:p>
    <w:p>
      <w:r>
        <w:t xml:space="preserve">                GROUP BY l.id</w:t>
      </w:r>
    </w:p>
    <w:p>
      <w:r>
        <w:t xml:space="preserve">                ORDER BY job_count DESC</w:t>
      </w:r>
    </w:p>
    <w:p>
      <w:r>
        <w:t xml:space="preserve">    cache_key = f"company-lists:detail:{list_id}"</w:t>
      </w:r>
    </w:p>
    <w:p>
      <w:r>
        <w:t xml:space="preserve">    cached = get_cache(cache_key)</w:t>
      </w:r>
    </w:p>
    <w:p>
      <w:r>
        <w:t xml:space="preserve">    if cached is not None:</w:t>
      </w:r>
    </w:p>
    <w:p>
      <w:r>
        <w:t xml:space="preserve">        return cached</w:t>
      </w:r>
    </w:p>
    <w:p>
      <w:r>
        <w:t xml:space="preserve">    with get_db_cursor() as cursor:</w:t>
      </w:r>
    </w:p>
    <w:p>
      <w:r>
        <w:t xml:space="preserve">        cursor.execute("""</w:t>
      </w:r>
    </w:p>
    <w:p>
      <w:r>
        <w:t xml:space="preserve">            SELECT id, name, short_name, category, source_url, source_year,</w:t>
      </w:r>
    </w:p>
    <w:p>
      <w:r>
        <w:t xml:space="preserve">                   total_count, description</w:t>
      </w:r>
    </w:p>
    <w:p>
      <w:r>
        <w:t xml:space="preserve">            FROM company_lists</w:t>
      </w:r>
    </w:p>
    <w:p>
      <w:r>
        <w:t xml:space="preserve">            WHERE id = %s AND is_active = 1</w:t>
      </w:r>
    </w:p>
    <w:p>
      <w:r>
        <w:t xml:space="preserve">    cache_key = f"company-lists:entries:{list_id}:{page}:{page_size}:{keyword or ''}"</w:t>
      </w:r>
    </w:p>
    <w:p>
      <w:r>
        <w:t xml:space="preserve">    cached = get_cache(cache_key)</w:t>
      </w:r>
    </w:p>
    <w:p>
      <w:r>
        <w:t xml:space="preserve">    if cached is not None:</w:t>
      </w:r>
    </w:p>
    <w:p>
      <w:r>
        <w:t xml:space="preserve">        return cached</w:t>
      </w:r>
    </w:p>
    <w:p>
      <w:r>
        <w:t xml:space="preserve">    offset = (page - 1) * page_size</w:t>
      </w:r>
    </w:p>
    <w:p>
      <w:r>
        <w:t xml:space="preserve">    with get_db_cursor() as cursor:</w:t>
      </w:r>
    </w:p>
    <w:p>
      <w:r>
        <w:t xml:space="preserve">        where = "WHERE e.list_id = %s"</w:t>
      </w:r>
    </w:p>
    <w:p>
      <w:r>
        <w:t xml:space="preserve">        params = [list_id]</w:t>
      </w:r>
    </w:p>
    <w:p>
      <w:r>
        <w:t xml:space="preserve">        if keyword:</w:t>
      </w:r>
    </w:p>
    <w:p>
      <w:r>
        <w:t xml:space="preserve">            where += " AND e.company_name LIKE %s"</w:t>
      </w:r>
    </w:p>
    <w:p>
      <w:r>
        <w:t xml:space="preserve">            params.append(f"%{keyword}%")</w:t>
      </w:r>
    </w:p>
    <w:p>
      <w:r>
        <w:t xml:space="preserve">        cursor.execute(</w:t>
      </w:r>
    </w:p>
    <w:p>
      <w:r>
        <w:t xml:space="preserve">            f"""SELECT COUNT(*) as total</w:t>
      </w:r>
    </w:p>
    <w:p>
      <w:r>
        <w:t xml:space="preserve">                FROM company_list_entries e</w:t>
      </w:r>
    </w:p>
    <w:p>
      <w:r>
        <w:t xml:space="preserve">                {where}""",</w:t>
      </w:r>
    </w:p>
    <w:p>
      <w:r>
        <w:t xml:space="preserve">            params</w:t>
      </w:r>
    </w:p>
    <w:p>
      <w:r>
        <w:t xml:space="preserve">        )</w:t>
      </w:r>
    </w:p>
    <w:p>
      <w:r>
        <w:t xml:space="preserve">        total = cursor.fetchone()["total"]</w:t>
      </w:r>
    </w:p>
    <w:p>
      <w:r>
        <w:t xml:space="preserve">        cursor.execute(</w:t>
      </w:r>
    </w:p>
    <w:p>
      <w:r>
        <w:t xml:space="preserve">            f"""SELECT e.id, e.company_name, e.rank_num, e.stock_code, e.province,</w:t>
      </w:r>
    </w:p>
    <w:p>
      <w:r>
        <w:t xml:space="preserve">                       e.matched_company_id, e.match_score,</w:t>
      </w:r>
    </w:p>
    <w:p>
      <w:r>
        <w:t xml:space="preserve">                       c.name as matched_company_name,</w:t>
      </w:r>
    </w:p>
    <w:p>
      <w:r>
        <w:t xml:space="preserve">                       c.short_name as matched_company_short_name,</w:t>
      </w:r>
    </w:p>
    <w:p>
      <w:r>
        <w:t xml:space="preserve">                       c.logo_url as matched_company_logo_url</w:t>
      </w:r>
    </w:p>
    <w:p>
      <w:r>
        <w:t xml:space="preserve">                FROM company_list_entries e</w:t>
      </w:r>
    </w:p>
    <w:p>
      <w:r>
        <w:t xml:space="preserve">                LEFT JOIN companies c ON e.matched_company_id = c.id AND c.status = 1</w:t>
      </w:r>
    </w:p>
    <w:p>
      <w:r>
        <w:t xml:space="preserve">                {where}</w:t>
      </w:r>
    </w:p>
    <w:p>
      <w:r>
        <w:t xml:space="preserve">                ORDER BY e.rank_num ASC, e.id ASC</w:t>
      </w:r>
    </w:p>
    <w:p>
      <w:r>
        <w:t xml:space="preserve">                LIMIT %s OFFSET %s""",</w:t>
      </w:r>
    </w:p>
    <w:p>
      <w:r>
        <w:t xml:space="preserve">            params + [page_size, offset]</w:t>
      </w:r>
    </w:p>
    <w:p>
      <w:r>
        <w:t xml:space="preserve">        )</w:t>
      </w:r>
    </w:p>
    <w:p>
      <w:r>
        <w:t xml:space="preserve">        entries = cursor.fetchall()</w:t>
      </w:r>
    </w:p>
    <w:p>
      <w:r>
        <w:t xml:space="preserve">    result = {</w:t>
      </w:r>
    </w:p>
    <w:p>
      <w:r>
        <w:t xml:space="preserve">        "listId": list_id,</w:t>
      </w:r>
    </w:p>
    <w:p>
      <w:r>
        <w:t xml:space="preserve">        "total": total,</w:t>
      </w:r>
    </w:p>
    <w:p>
      <w:r>
        <w:t xml:space="preserve">        "page": page,</w:t>
      </w:r>
    </w:p>
    <w:p>
      <w:r>
        <w:t xml:space="preserve">        "pageSize": page_size,</w:t>
      </w:r>
    </w:p>
    <w:p>
      <w:r>
        <w:t xml:space="preserve">        "entries": [dict(r) for r in entries],</w:t>
      </w:r>
    </w:p>
    <w:p>
      <w:r>
        <w:t xml:space="preserve">    }</w:t>
      </w:r>
    </w:p>
    <w:p>
      <w:r>
        <w:t xml:space="preserve">    set_cache(cache_key, result, CACHE_TTL)</w:t>
      </w:r>
    </w:p>
    <w:p>
      <w:r>
        <w:t xml:space="preserve">    return result</w:t>
      </w:r>
    </w:p>
    <w:p>
      <w:r>
        <w:t>@router.get("/company/{company_name:path}")</w:t>
      </w:r>
    </w:p>
    <w:p>
      <w:r>
        <w:t>async def find_company_lists(company_name: str) -&gt; List[Dict[str, Any]]:</w:t>
      </w:r>
    </w:p>
    <w:p>
      <w:r>
        <w:t xml:space="preserve">    decoded = company_name.strip()</w:t>
      </w:r>
    </w:p>
    <w:p>
      <w:r>
        <w:t xml:space="preserve">    if not decoded:</w:t>
      </w:r>
    </w:p>
    <w:p>
      <w:r>
        <w:t xml:space="preserve">        return []</w:t>
      </w:r>
    </w:p>
    <w:p>
      <w:r>
        <w:t xml:space="preserve">    cache_key = f"company-lists:company:{decoded}"</w:t>
      </w:r>
    </w:p>
    <w:p>
      <w:r>
        <w:t xml:space="preserve">    cached = get_cache(cache_key)</w:t>
      </w:r>
    </w:p>
    <w:p>
      <w:r>
        <w:t xml:space="preserve">    if cached is not None:</w:t>
      </w:r>
    </w:p>
    <w:p>
      <w:r>
        <w:t xml:space="preserve">        return cached</w:t>
      </w:r>
    </w:p>
    <w:p>
      <w:r>
        <w:t xml:space="preserve">    with get_db_cursor() as cursor:</w:t>
      </w:r>
    </w:p>
    <w:p>
      <w:r>
        <w:t xml:space="preserve">        cursor.execute("""</w:t>
      </w:r>
    </w:p>
    <w:p>
      <w:r>
        <w:t xml:space="preserve">            SELECT l.id, l.name, l.category, l.source_year,</w:t>
      </w:r>
    </w:p>
    <w:p>
      <w:r>
        <w:t xml:space="preserve">                   e.company_name, e.rank_num, e.matched_company_id</w:t>
      </w:r>
    </w:p>
    <w:p>
      <w:r>
        <w:t xml:space="preserve">            FROM company_list_entries e</w:t>
      </w:r>
    </w:p>
    <w:p>
      <w:r>
        <w:t xml:space="preserve">            JOIN company_lists l ON e.list_id = l.id</w:t>
      </w:r>
    </w:p>
    <w:p>
      <w:r>
        <w:t xml:space="preserve">            WHERE e.company_name LIKE %s OR e.company_name_normalized LIKE %s</w:t>
      </w:r>
    </w:p>
    <w:p>
      <w:r>
        <w:t xml:space="preserve">            ORDER BY l.category, l.name</w:t>
      </w:r>
    </w:p>
    <w:p>
      <w:r>
        <w:rPr>
          <w:b/>
        </w:rPr>
        <w:t>文件：backend/api/routers/company_sources.py</w:t>
      </w:r>
    </w:p>
    <w:p>
      <w:r>
        <w:t>--------------------------------------------------------------------------------</w:t>
      </w:r>
    </w:p>
    <w:p>
      <w:r>
        <w:t>﻿from fastapi import APIRouter, Query, HTTPException</w:t>
      </w:r>
    </w:p>
    <w:p>
      <w:r>
        <w:t>from typing import Any, Dict, Optional</w:t>
      </w:r>
    </w:p>
    <w:p>
      <w:r>
        <w:t>import json, os, sys</w:t>
      </w:r>
    </w:p>
    <w:p>
      <w:r>
        <w:t>sys.path.insert(0, os.path.join(os.path.dirname(__file__), "..", "api"))</w:t>
      </w:r>
    </w:p>
    <w:p>
      <w:r>
        <w:t>from db import get_db_cursor</w:t>
      </w:r>
    </w:p>
    <w:p>
      <w:r>
        <w:t>router = APIRouter(prefix="/api/company-sources", tags=["company-sources"])</w:t>
      </w:r>
    </w:p>
    <w:p>
      <w:r>
        <w:t>@router.get("")</w:t>
      </w:r>
    </w:p>
    <w:p>
      <w:r>
        <w:t>async def get_company_sources(</w:t>
      </w:r>
    </w:p>
    <w:p>
      <w:r>
        <w:t xml:space="preserve">    search: Optional[str] = Query(None),</w:t>
      </w:r>
    </w:p>
    <w:p>
      <w:r>
        <w:t xml:space="preserve">    page: int = Query(1, ge=1),</w:t>
      </w:r>
    </w:p>
    <w:p>
      <w:r>
        <w:t xml:space="preserve">    page_size: int = Query(50, ge=1, le=500),</w:t>
      </w:r>
    </w:p>
    <w:p>
      <w:r>
        <w:t>) -&gt; Dict[str, Any]:</w:t>
      </w:r>
    </w:p>
    <w:p>
      <w:r>
        <w:t xml:space="preserve">    conditions = ["is_active = 1"]</w:t>
      </w:r>
    </w:p>
    <w:p>
      <w:r>
        <w:t xml:space="preserve">    params = []</w:t>
      </w:r>
    </w:p>
    <w:p>
      <w:r>
        <w:t xml:space="preserve">    if search:</w:t>
      </w:r>
    </w:p>
    <w:p>
      <w:r>
        <w:t xml:space="preserve">        conditions.append("(com_name LIKE %s OR com_id LIKE %s)")</w:t>
      </w:r>
    </w:p>
    <w:p>
      <w:r>
        <w:t xml:space="preserve">        params.extend([f"%{search}%", f"%{search}%"])</w:t>
      </w:r>
    </w:p>
    <w:p>
      <w:r>
        <w:t xml:space="preserve">    where = " AND ".join(conditions)</w:t>
      </w:r>
    </w:p>
    <w:p>
      <w:r>
        <w:t xml:space="preserve">    offset = (page - 1) * page_size</w:t>
      </w:r>
    </w:p>
    <w:p>
      <w:r>
        <w:t xml:space="preserve">    with get_db_cursor() as cursor:</w:t>
      </w:r>
    </w:p>
    <w:p>
      <w:r>
        <w:t xml:space="preserve">        cursor.execute(f"SELECT COUNT(*) as total FROM crawl_companies WHERE {where}", params)</w:t>
      </w:r>
    </w:p>
    <w:p>
      <w:r>
        <w:t xml:space="preserve">        total = cursor.fetchone()["total"]</w:t>
      </w:r>
    </w:p>
    <w:p>
      <w:r>
        <w:t xml:space="preserve">        cursor.execute(f"SELECT com_id, com_name, com_webname, json_config FROM crawl_companies WHERE {where} ORDER BY com_id LIMIT %s OFFSET %s", params + [page_size, offset])</w:t>
      </w:r>
    </w:p>
    <w:p>
      <w:r>
        <w:t xml:space="preserve">        rows = cursor.fetchall()</w:t>
      </w:r>
    </w:p>
    <w:p>
      <w:r>
        <w:t xml:space="preserve">    companies = []</w:t>
      </w:r>
    </w:p>
    <w:p>
      <w:r>
        <w:t xml:space="preserve">    for r in rows:</w:t>
      </w:r>
    </w:p>
    <w:p>
      <w:r>
        <w:t xml:space="preserve">        c = dict(r)</w:t>
      </w:r>
    </w:p>
    <w:p>
      <w:r>
        <w:t xml:space="preserve">        jc = c.get("json_config", {}) or {}</w:t>
      </w:r>
    </w:p>
    <w:p>
      <w:r>
        <w:t xml:space="preserve">        if isinstance(jc, str):</w:t>
      </w:r>
    </w:p>
    <w:p>
      <w:r>
        <w:t xml:space="preserve">            jc = json.loads(jc)</w:t>
      </w:r>
    </w:p>
    <w:p>
      <w:r>
        <w:t xml:space="preserve">        c["urls"] = list(jc.get("urls", {}).keys()) if isinstance(jc.get("urls"), dict) else []</w:t>
      </w:r>
    </w:p>
    <w:p>
      <w:r>
        <w:t xml:space="preserve">        c["template"] = jc.get("template", "")</w:t>
      </w:r>
    </w:p>
    <w:p>
      <w:r>
        <w:t xml:space="preserve">        c["func_name"] = jc.get("func_name", "")</w:t>
      </w:r>
    </w:p>
    <w:p>
      <w:r>
        <w:t xml:space="preserve">        c["json_domain"] = jc.get("json_domain", "")</w:t>
      </w:r>
    </w:p>
    <w:p>
      <w:r>
        <w:t xml:space="preserve">        c["hd_all_location"] = jc.get("hd_all_location", "")</w:t>
      </w:r>
    </w:p>
    <w:p>
      <w:r>
        <w:t xml:space="preserve">        companies.append(c)</w:t>
      </w:r>
    </w:p>
    <w:p>
      <w:r>
        <w:t xml:space="preserve">    return {"total": total, "page": page, "page_size": page_size, "companies": companies}</w:t>
      </w:r>
    </w:p>
    <w:p>
      <w:r>
        <w:t>@router.get("/stats")</w:t>
      </w:r>
    </w:p>
    <w:p>
      <w:r>
        <w:t>async def get_stats() -&gt; Dict[str, Any]:</w:t>
      </w:r>
    </w:p>
    <w:p>
      <w:r>
        <w:t xml:space="preserve">    with get_db_cursor() as cursor:</w:t>
      </w:r>
    </w:p>
    <w:p>
      <w:r>
        <w:t xml:space="preserve">        cursor.execute("SELECT COUNT(*) as total FROM crawl_companies WHERE is_active = 1")</w:t>
      </w:r>
    </w:p>
    <w:p>
      <w:r>
        <w:t xml:space="preserve">        total = cursor.fetchone()["total"]</w:t>
      </w:r>
    </w:p>
    <w:p>
      <w:r>
        <w:t xml:space="preserve">    return {"total": total, "files": []}</w:t>
      </w:r>
    </w:p>
    <w:p>
      <w:r>
        <w:t>@router.get("/{com_id}")</w:t>
      </w:r>
    </w:p>
    <w:p>
      <w:r>
        <w:t>async def get_company_detail(com_id: str) -&gt; Dict[str, Any]:</w:t>
      </w:r>
    </w:p>
    <w:p>
      <w:r>
        <w:t xml:space="preserve">    with get_db_cursor() as cursor:</w:t>
      </w:r>
    </w:p>
    <w:p>
      <w:r>
        <w:t xml:space="preserve">        cursor.execute("SELECT * FROM crawl_companies WHERE com_id = %s", (com_id,))</w:t>
      </w:r>
    </w:p>
    <w:p>
      <w:r>
        <w:t xml:space="preserve">        company = cursor.fetchone()</w:t>
      </w:r>
    </w:p>
    <w:p>
      <w:r>
        <w:t xml:space="preserve">    if not company:</w:t>
      </w:r>
    </w:p>
    <w:p>
      <w:r>
        <w:t xml:space="preserve">        raise HTTPException(status_code=404)</w:t>
      </w:r>
    </w:p>
    <w:p>
      <w:r>
        <w:t xml:space="preserve">    result = dict(company)</w:t>
      </w:r>
    </w:p>
    <w:p>
      <w:r>
        <w:t xml:space="preserve">    if result.get("json_config") and isinstance(result["json_config"], str):</w:t>
      </w:r>
    </w:p>
    <w:p>
      <w:r>
        <w:t xml:space="preserve">        result["json_config"] = json.loads(result["json_config"])</w:t>
      </w:r>
    </w:p>
    <w:p>
      <w:r>
        <w:t xml:space="preserve">    return result</w:t>
      </w:r>
    </w:p>
    <w:p>
      <w:r>
        <w:t>@router.put("/{com_id}")</w:t>
      </w:r>
    </w:p>
    <w:p>
      <w:r>
        <w:t>async def update_company_config(com_id: str, body: Dict[str, Any]):</w:t>
      </w:r>
    </w:p>
    <w:p>
      <w:r>
        <w:t xml:space="preserve">    jc = body.get("json_config")</w:t>
      </w:r>
    </w:p>
    <w:p>
      <w:r>
        <w:t xml:space="preserve">    if not jc:</w:t>
      </w:r>
    </w:p>
    <w:p>
      <w:r>
        <w:t xml:space="preserve">        raise HTTPException(status_code=400, detail="json_config required")</w:t>
      </w:r>
    </w:p>
    <w:p>
      <w:r>
        <w:t xml:space="preserve">    with get_db_cursor() as cursor:</w:t>
      </w:r>
    </w:p>
    <w:p>
      <w:r>
        <w:t xml:space="preserve">        cursor.execute("UPDATE crawl_companies SET json_config = %s WHERE com_id = %s", (json.dumps(jc, ensure_ascii=False), com_id))</w:t>
      </w:r>
    </w:p>
    <w:p>
      <w:r>
        <w:t xml:space="preserve">    return {"message": "ok"}</w:t>
      </w:r>
    </w:p>
    <w:p>
      <w:r>
        <w:rPr>
          <w:b/>
        </w:rPr>
        <w:t>文件：backend/api/routers/city.py</w:t>
      </w:r>
    </w:p>
    <w:p>
      <w:r>
        <w:t>--------------------------------------------------------------------------------</w:t>
      </w:r>
    </w:p>
    <w:p>
      <w:r>
        <w:t>from fastapi import APIRouter, Query</w:t>
      </w:r>
    </w:p>
    <w:p>
      <w:r>
        <w:t>from typing import Dict, Any, List, Optional</w:t>
      </w:r>
    </w:p>
    <w:p>
      <w:r>
        <w:t>from db import get_db_cursor</w:t>
      </w:r>
    </w:p>
    <w:p>
      <w:r>
        <w:t>from cache import get_cache, set_cache, delete_cache</w:t>
      </w:r>
    </w:p>
    <w:p>
      <w:r>
        <w:t>from collections import defaultdict</w:t>
      </w:r>
    </w:p>
    <w:p>
      <w:r>
        <w:t>import re</w:t>
      </w:r>
    </w:p>
    <w:p>
      <w:r>
        <w:t>router = APIRouter(prefix="/api/analysis/city", tags=["city-analysis"])</w:t>
      </w:r>
    </w:p>
    <w:p>
      <w:r>
        <w:t>CACHE_TTL = 600</w:t>
      </w:r>
    </w:p>
    <w:p>
      <w:r>
        <w:t>PROVINCES_TO_EXCLUDE = {</w:t>
      </w:r>
    </w:p>
    <w:p>
      <w:r>
        <w:t xml:space="preserve">    "江苏", "广东", "浙江", "山东", "河南", "四川", "湖北", "湖南",</w:t>
      </w:r>
    </w:p>
    <w:p>
      <w:r>
        <w:t xml:space="preserve">    "河北", "福建", "安徽", "辽宁", "陕西", "江西", "广西", "山西",</w:t>
      </w:r>
    </w:p>
    <w:p>
      <w:r>
        <w:t xml:space="preserve">    "云南", "吉林", "黑龙江", "内蒙古", "新疆", "贵州", "甘肃", "海南",</w:t>
      </w:r>
    </w:p>
    <w:p>
      <w:r>
        <w:t xml:space="preserve">    "宁夏", "青海", "西藏", "台湾", "香港", "澳门"</w:t>
      </w:r>
    </w:p>
    <w:p>
      <w:r>
        <w:t>}</w:t>
      </w:r>
    </w:p>
    <w:p>
      <w:r>
        <w:t>INVALID_CITY_KEYWORDS = {</w:t>
      </w:r>
    </w:p>
    <w:p>
      <w:r>
        <w:t xml:space="preserve">    "不限", "全国", "多地", "待定", "其他", "其它", "全省", "各地",</w:t>
      </w:r>
    </w:p>
    <w:p>
      <w:r>
        <w:t xml:space="preserve">    "线上", "远程", "在家", "SOHO", "自由", "弹性"</w:t>
      </w:r>
    </w:p>
    <w:p>
      <w:r>
        <w:t>}</w:t>
      </w:r>
    </w:p>
    <w:p>
      <w:r>
        <w:t>INVALID_CATEGORY_KEYWORDS = {</w:t>
      </w:r>
    </w:p>
    <w:p>
      <w:r>
        <w:t xml:space="preserve">    "全职", "实习", "兼职", "校招", "社招", "应届", "往届", "届",</w:t>
      </w:r>
    </w:p>
    <w:p>
      <w:r>
        <w:t xml:space="preserve">    "通用", "类别", "职能", "大类", "其他", "其它", "不限", "待定",</w:t>
      </w:r>
    </w:p>
    <w:p>
      <w:r>
        <w:t xml:space="preserve">    "校园招聘", "社会招聘", "春季", "秋季", "暑期", "寒假", "专场", "批次"</w:t>
      </w:r>
    </w:p>
    <w:p>
      <w:r>
        <w:t>}</w:t>
      </w:r>
    </w:p>
    <w:p>
      <w:r>
        <w:t>def normalize_city(raw: str) -&gt; str:</w:t>
      </w:r>
    </w:p>
    <w:p>
      <w:r>
        <w:t xml:space="preserve">    if not raw:</w:t>
      </w:r>
    </w:p>
    <w:p>
      <w:r>
        <w:t xml:space="preserve">        return ""</w:t>
      </w:r>
    </w:p>
    <w:p>
      <w:r>
        <w:t xml:space="preserve">    c = str(raw).strip()</w:t>
      </w:r>
    </w:p>
    <w:p>
      <w:r>
        <w:t xml:space="preserve">    for sep in ['-', '·', '/', ',', '，', '、']:</w:t>
      </w:r>
    </w:p>
    <w:p>
      <w:r>
        <w:t xml:space="preserve">        c = c.split(sep)[0].strip()</w:t>
      </w:r>
    </w:p>
    <w:p>
      <w:r>
        <w:t xml:space="preserve">    c = re.sub(r'(省|回族自治区|维吾尔自治区|壮族自治区|自治区|特别行政区)$', '', c)</w:t>
      </w:r>
    </w:p>
    <w:p>
      <w:r>
        <w:t xml:space="preserve">    if c.endswith('市') and len(c) &gt; 2:</w:t>
      </w:r>
    </w:p>
    <w:p>
      <w:r>
        <w:t xml:space="preserve">        c_without_shi = c[:-1]</w:t>
      </w:r>
    </w:p>
    <w:p>
      <w:r>
        <w:t xml:space="preserve">        if c_without_shi not in PROVINCES_TO_EXCLUDE:</w:t>
      </w:r>
    </w:p>
    <w:p>
      <w:r>
        <w:t xml:space="preserve">            c = c_without_shi</w:t>
      </w:r>
    </w:p>
    <w:p>
      <w:r>
        <w:t xml:space="preserve">    if not c:</w:t>
      </w:r>
    </w:p>
    <w:p>
      <w:r>
        <w:t xml:space="preserve">        return ""</w:t>
      </w:r>
    </w:p>
    <w:p>
      <w:r>
        <w:t xml:space="preserve">    if c in INVALID_CITY_KEYWORDS:</w:t>
      </w:r>
    </w:p>
    <w:p>
      <w:r>
        <w:t xml:space="preserve">        return ""</w:t>
      </w:r>
    </w:p>
    <w:p>
      <w:r>
        <w:t xml:space="preserve">    if c in PROVINCES_TO_EXCLUDE and c not in {"北京", "上海", "天津", "重庆"}:</w:t>
      </w:r>
    </w:p>
    <w:p>
      <w:r>
        <w:t xml:space="preserve">        return ""</w:t>
      </w:r>
    </w:p>
    <w:p>
      <w:r>
        <w:t xml:space="preserve">    if re.search(r'[a-zA-Z]', c):</w:t>
      </w:r>
    </w:p>
    <w:p>
      <w:r>
        <w:t xml:space="preserve">        return ""</w:t>
      </w:r>
    </w:p>
    <w:p>
      <w:r>
        <w:t xml:space="preserve">    if len(c) &lt; 2 or len(c) &gt; 6:</w:t>
      </w:r>
    </w:p>
    <w:p>
      <w:r>
        <w:t xml:space="preserve">        return ""</w:t>
      </w:r>
    </w:p>
    <w:p>
      <w:r>
        <w:t xml:space="preserve">    if not re.fullmatch(r'[\u4e00-\u9fa5]+', c):</w:t>
      </w:r>
    </w:p>
    <w:p>
      <w:r>
        <w:t xml:space="preserve">        return ""</w:t>
      </w:r>
    </w:p>
    <w:p>
      <w:r>
        <w:t xml:space="preserve">    职能词 = {"技术", "研发", "销售", "运营", "测试", "管理", "市场", "产品"}</w:t>
      </w:r>
    </w:p>
    <w:p>
      <w:r>
        <w:t xml:space="preserve">    if c in 职能词:</w:t>
      </w:r>
    </w:p>
    <w:p>
      <w:r>
        <w:t xml:space="preserve">        return ""</w:t>
      </w:r>
    </w:p>
    <w:p>
      <w:r>
        <w:t xml:space="preserve">    return c</w:t>
      </w:r>
    </w:p>
    <w:p>
      <w:r>
        <w:t>def is_valid_category(category: str) -&gt; bool:</w:t>
      </w:r>
    </w:p>
    <w:p>
      <w:r>
        <w:t xml:space="preserve">    if not category or len(category) &gt; 20 or len(category) &lt; 2:</w:t>
      </w:r>
    </w:p>
    <w:p>
      <w:r>
        <w:t xml:space="preserve">        return False</w:t>
      </w:r>
    </w:p>
    <w:p>
      <w:r>
        <w:t xml:space="preserve">    for keyword in INVALID_CATEGORY_KEYWORDS:</w:t>
      </w:r>
    </w:p>
    <w:p>
      <w:r>
        <w:t xml:space="preserve">        if keyword in category:</w:t>
      </w:r>
    </w:p>
    <w:p>
      <w:r>
        <w:t xml:space="preserve">            return False</w:t>
      </w:r>
    </w:p>
    <w:p>
      <w:r>
        <w:t xml:space="preserve">    if re.search(r'\d', category):</w:t>
      </w:r>
    </w:p>
    <w:p>
      <w:r>
        <w:t xml:space="preserve">        return False</w:t>
      </w:r>
    </w:p>
    <w:p>
      <w:r>
        <w:t xml:space="preserve">    char_counts = {}</w:t>
      </w:r>
    </w:p>
    <w:p>
      <w:r>
        <w:t xml:space="preserve">    for char in category:</w:t>
      </w:r>
    </w:p>
    <w:p>
      <w:r>
        <w:t xml:space="preserve">        char_counts[char] = char_counts.get(char, 0) + 1</w:t>
      </w:r>
    </w:p>
    <w:p>
      <w:r>
        <w:t xml:space="preserve">    max_count = max(char_counts.values()) if char_counts else 0</w:t>
      </w:r>
    </w:p>
    <w:p>
      <w:r>
        <w:t xml:space="preserve">    if max_count &gt; len(category) * 0.5:</w:t>
      </w:r>
    </w:p>
    <w:p>
      <w:r>
        <w:t xml:space="preserve">        return False</w:t>
      </w:r>
    </w:p>
    <w:p>
      <w:r>
        <w:t xml:space="preserve">    return True</w:t>
      </w:r>
    </w:p>
    <w:p>
      <w:r>
        <w:t>def normalize_to_monthly(min_val, max_val, unit: str, months) -&gt; Optional[float]:</w:t>
      </w:r>
    </w:p>
    <w:p>
      <w:r>
        <w:t xml:space="preserve">    try:</w:t>
      </w:r>
    </w:p>
    <w:p>
      <w:r>
        <w:t xml:space="preserve">        if min_val is None:</w:t>
      </w:r>
    </w:p>
    <w:p>
      <w:r>
        <w:t xml:space="preserve">            return None</w:t>
      </w:r>
    </w:p>
    <w:p>
      <w:r>
        <w:t xml:space="preserve">        try:</w:t>
      </w:r>
    </w:p>
    <w:p>
      <w:r>
        <w:t xml:space="preserve">            months_int = int(months) if months else 12</w:t>
      </w:r>
    </w:p>
    <w:p>
      <w:r>
        <w:t xml:space="preserve">            months_int = max(1, min(24, months_int))</w:t>
      </w:r>
    </w:p>
    <w:p>
      <w:r>
        <w:t xml:space="preserve">        except (ValueError, TypeError):</w:t>
      </w:r>
    </w:p>
    <w:p>
      <w:r>
        <w:t xml:space="preserve">            months_int = 12</w:t>
      </w:r>
    </w:p>
    <w:p>
      <w:r>
        <w:t xml:space="preserve">        unit = (unit or "月").strip()</w:t>
      </w:r>
    </w:p>
    <w:p>
      <w:r>
        <w:t xml:space="preserve">        try:</w:t>
      </w:r>
    </w:p>
    <w:p>
      <w:r>
        <w:t xml:space="preserve">            min_v = float(min_val)</w:t>
      </w:r>
    </w:p>
    <w:p>
      <w:r>
        <w:t xml:space="preserve">            max_v = float(max_val) if max_val is not None else min_v</w:t>
      </w:r>
    </w:p>
    <w:p>
      <w:r>
        <w:t xml:space="preserve">        except (ValueError, TypeError):</w:t>
      </w:r>
    </w:p>
    <w:p>
      <w:r>
        <w:t xml:space="preserve">            return None</w:t>
      </w:r>
    </w:p>
    <w:p>
      <w:r>
        <w:t xml:space="preserve">        if unit in ('月', '') and 0 &lt; min_v &lt;= 300 and 0 &lt; max_v &lt;= 500:</w:t>
      </w:r>
    </w:p>
    <w:p>
      <w:r>
        <w:t xml:space="preserve">            min_v *= 1000</w:t>
      </w:r>
    </w:p>
    <w:p>
      <w:r>
        <w:t xml:space="preserve">            max_v *= 1000</w:t>
      </w:r>
    </w:p>
    <w:p>
      <w:r>
        <w:t xml:space="preserve">        if unit == '年' and 0 &lt; min_v &lt;= 500 and 0 &lt; max_v &lt;= 1000:</w:t>
      </w:r>
    </w:p>
    <w:p>
      <w:r>
        <w:t xml:space="preserve">            min_v *= 10000</w:t>
      </w:r>
    </w:p>
    <w:p>
      <w:r>
        <w:t xml:space="preserve">            max_v *= 10000</w:t>
      </w:r>
    </w:p>
    <w:p>
      <w:r>
        <w:t xml:space="preserve">        if unit == '年':</w:t>
      </w:r>
    </w:p>
    <w:p>
      <w:r>
        <w:t xml:space="preserve">            lo, hi = min_v / months_int, max_v / months_int</w:t>
      </w:r>
    </w:p>
    <w:p>
      <w:r>
        <w:t xml:space="preserve">        elif unit in ('日', '天'):</w:t>
      </w:r>
    </w:p>
    <w:p>
      <w:r>
        <w:t xml:space="preserve">            lo, hi = min_v * 21.75, max_v * 21.75</w:t>
      </w:r>
    </w:p>
    <w:p>
      <w:r>
        <w:t xml:space="preserve">        elif unit == '小时':</w:t>
      </w:r>
    </w:p>
    <w:p>
      <w:r>
        <w:t xml:space="preserve">            lo, hi = min_v * 8 * 21.75, max_v * 8 * 21.75</w:t>
      </w:r>
    </w:p>
    <w:p>
      <w:r>
        <w:t xml:space="preserve">        else:</w:t>
      </w:r>
    </w:p>
    <w:p>
      <w:r>
        <w:t xml:space="preserve">            lo, hi = min_v, max_v</w:t>
      </w:r>
    </w:p>
    <w:p>
      <w:r>
        <w:t xml:space="preserve">        if 1500 &lt;= lo &lt;= 300000 and 1500 &lt;= hi &lt;= 300000 and hi &gt;= lo:</w:t>
      </w:r>
    </w:p>
    <w:p>
      <w:r>
        <w:t xml:space="preserve">            return (lo + hi) / 2</w:t>
      </w:r>
    </w:p>
    <w:p>
      <w:r>
        <w:t xml:space="preserve">    except Exception as e:</w:t>
      </w:r>
    </w:p>
    <w:p>
      <w:r>
        <w:t xml:space="preserve">        print(f"normalize_to_monthly error: {e}")</w:t>
      </w:r>
    </w:p>
    <w:p>
      <w:r>
        <w:t xml:space="preserve">        return None</w:t>
      </w:r>
    </w:p>
    <w:p>
      <w:r>
        <w:t xml:space="preserve">    return None</w:t>
      </w:r>
    </w:p>
    <w:p>
      <w:r>
        <w:t>def calculate_median(values: List[float]) -&gt; float:</w:t>
      </w:r>
    </w:p>
    <w:p>
      <w:r>
        <w:t xml:space="preserve">    if not values:</w:t>
      </w:r>
    </w:p>
    <w:p>
      <w:r>
        <w:t xml:space="preserve">        return 0</w:t>
      </w:r>
    </w:p>
    <w:p>
      <w:r>
        <w:t xml:space="preserve">    sorted_vals = sorted(values)</w:t>
      </w:r>
    </w:p>
    <w:p>
      <w:r>
        <w:t xml:space="preserve">    n = len(sorted_vals)</w:t>
      </w:r>
    </w:p>
    <w:p>
      <w:r>
        <w:t xml:space="preserve">    if n % 2 == 0:</w:t>
      </w:r>
    </w:p>
    <w:p>
      <w:r>
        <w:t xml:space="preserve">        return (sorted_vals[n // 2 - 1] + sorted_vals[n // 2]) / 2</w:t>
      </w:r>
    </w:p>
    <w:p>
      <w:r>
        <w:t xml:space="preserve">    else:</w:t>
      </w:r>
    </w:p>
    <w:p>
      <w:r>
        <w:t xml:space="preserve">        return sorted_vals[n // 2]</w:t>
      </w:r>
    </w:p>
    <w:p>
      <w:r>
        <w:t>def calculate_percentile(values: List[float], percentile: float) -&gt; float:</w:t>
      </w:r>
    </w:p>
    <w:p>
      <w:r>
        <w:t xml:space="preserve">    if not values:</w:t>
      </w:r>
    </w:p>
    <w:p>
      <w:r>
        <w:t xml:space="preserve">        return 0</w:t>
      </w:r>
    </w:p>
    <w:p>
      <w:r>
        <w:t xml:space="preserve">    sorted_vals = sorted(values)</w:t>
      </w:r>
    </w:p>
    <w:p>
      <w:r>
        <w:t xml:space="preserve">    n = len(sorted_vals)</w:t>
      </w:r>
    </w:p>
    <w:p>
      <w:r>
        <w:t xml:space="preserve">    index = int((n - 1) * percentile)</w:t>
      </w:r>
    </w:p>
    <w:p>
      <w:r>
        <w:t xml:space="preserve">    return sorted_vals[index]</w:t>
      </w:r>
    </w:p>
    <w:p>
      <w:r>
        <w:t>def remove_outliers(values: List[float], iqr_multiplier: float = 2.5) -&gt; List[float]:</w:t>
      </w:r>
    </w:p>
    <w:p>
      <w:r>
        <w:t xml:space="preserve">    if len(values) &lt; 4:</w:t>
      </w:r>
    </w:p>
    <w:p>
      <w:r>
        <w:t xml:space="preserve">        return values</w:t>
      </w:r>
    </w:p>
    <w:p>
      <w:r>
        <w:t xml:space="preserve">    sorted_vals = sorted(values)</w:t>
      </w:r>
    </w:p>
    <w:p>
      <w:r>
        <w:t xml:space="preserve">    n = len(sorted_vals)</w:t>
      </w:r>
    </w:p>
    <w:p>
      <w:r>
        <w:t xml:space="preserve">    q1 = sorted_vals[n // 4]</w:t>
      </w:r>
    </w:p>
    <w:p>
      <w:r>
        <w:t xml:space="preserve">    q3 = sorted_vals[n * 3 // 4]</w:t>
      </w:r>
    </w:p>
    <w:p>
      <w:r>
        <w:t xml:space="preserve">    iqr = q3 - q1</w:t>
      </w:r>
    </w:p>
    <w:p>
      <w:r>
        <w:t xml:space="preserve">    upper_bound = min(q3 + iqr_multiplier * iqr, 80000)</w:t>
      </w:r>
    </w:p>
    <w:p>
      <w:r>
        <w:t xml:space="preserve">    lower_bound = max(q1 - iqr_multiplier * iqr, 1500)</w:t>
      </w:r>
    </w:p>
    <w:p>
      <w:r>
        <w:t xml:space="preserve">    return [v for v in values if lower_bound &lt;= v &lt;= upper_bound]</w:t>
      </w:r>
    </w:p>
    <w:p>
      <w:r>
        <w:t>BASE_WHERE_SALARY = "is_active = 1 AND status = 'open' AND published_at &lt;= CURRENT_TIMESTAMP AND salary_min IS NOT NULL AND salary_min &gt; 0"</w:t>
      </w:r>
    </w:p>
    <w:p>
      <w:r>
        <w:t>BASE_WHERE = "is_active = 1 AND status = 'open' AND published_at &lt;= CURRENT_TIMESTAMP"</w:t>
      </w:r>
    </w:p>
    <w:p>
      <w:r>
        <w:t>@router.delete("/clear-cache")</w:t>
      </w:r>
    </w:p>
    <w:p>
      <w:r>
        <w:t>async def clear_city_cache() -&gt; Dict[str, str]:</w:t>
      </w:r>
    </w:p>
    <w:p>
      <w:r>
        <w:t xml:space="preserve">    try:</w:t>
      </w:r>
    </w:p>
    <w:p>
      <w:r>
        <w:t xml:space="preserve">        patterns = [</w:t>
      </w:r>
    </w:p>
    <w:p>
      <w:r>
        <w:t xml:space="preserve">            "city:bubble:*",</w:t>
      </w:r>
    </w:p>
    <w:p>
      <w:r>
        <w:t xml:space="preserve">            "city:heatmap:*",</w:t>
      </w:r>
    </w:p>
    <w:p>
      <w:r>
        <w:t xml:space="preserve">            "city:salary-compare:*",</w:t>
      </w:r>
    </w:p>
    <w:p>
      <w:r>
        <w:t xml:space="preserve">            "city:campus-rank:*",</w:t>
      </w:r>
    </w:p>
    <w:p>
      <w:r>
        <w:t xml:space="preserve">            "city:valid-categories:*"</w:t>
      </w:r>
    </w:p>
    <w:p>
      <w:r>
        <w:t xml:space="preserve">        ]</w:t>
      </w:r>
    </w:p>
    <w:p>
      <w:r>
        <w:t xml:space="preserve">        cleared_count = 0</w:t>
      </w:r>
    </w:p>
    <w:p>
      <w:r>
        <w:t xml:space="preserve">        for pattern in patterns:</w:t>
      </w:r>
    </w:p>
    <w:p>
      <w:r>
        <w:t xml:space="preserve">            for i in range(10, 100, 10):</w:t>
      </w:r>
    </w:p>
    <w:p>
      <w:r>
        <w:t xml:space="preserve">                try:</w:t>
      </w:r>
    </w:p>
    <w:p>
      <w:r>
        <w:t xml:space="preserve">                    delete_cache(f"city:bubble:{i}")</w:t>
      </w:r>
    </w:p>
    <w:p>
      <w:r>
        <w:t xml:space="preserve">                    delete_cache(f"city:heatmap:{i}:12")</w:t>
      </w:r>
    </w:p>
    <w:p>
      <w:r>
        <w:t xml:space="preserve">                    delete_cache(f"city:campus-rank:20:{i}")</w:t>
      </w:r>
    </w:p>
    <w:p>
      <w:r>
        <w:t xml:space="preserve">                    delete_cache(f"city:valid-categories:{i}")</w:t>
      </w:r>
    </w:p>
    <w:p>
      <w:r>
        <w:t xml:space="preserve">                    cleared_count += 1</w:t>
      </w:r>
    </w:p>
    <w:p>
      <w:r>
        <w:t xml:space="preserve">                except:</w:t>
      </w:r>
    </w:p>
    <w:p>
      <w:r>
        <w:t xml:space="preserve">                    pass</w:t>
      </w:r>
    </w:p>
    <w:p>
      <w:r>
        <w:t xml:space="preserve">        return {"message": f"Cache cleared successfully, attempted {cleared_count} keys"}</w:t>
      </w:r>
    </w:p>
    <w:p>
      <w:r>
        <w:t xml:space="preserve">    except Exception as e:</w:t>
      </w:r>
    </w:p>
    <w:p>
      <w:r>
        <w:t xml:space="preserve">        return {"error": str(e)}</w:t>
      </w:r>
    </w:p>
    <w:p>
      <w:r>
        <w:t>@router.get("/bubble-data")</w:t>
      </w:r>
    </w:p>
    <w:p>
      <w:r>
        <w:t>async def get_city_bubble_data(min_jobs: int = Query(50, ge=10)) -&gt; List[Dict[str, Any]]:</w:t>
      </w:r>
    </w:p>
    <w:p>
      <w:r>
        <w:t xml:space="preserve">    cache_key = f"city:bubble:{min_jobs}"</w:t>
      </w:r>
    </w:p>
    <w:p>
      <w:r>
        <w:t xml:space="preserve">    cached = get_cache(cache_key)</w:t>
      </w:r>
    </w:p>
    <w:p>
      <w:r>
        <w:t xml:space="preserve">    if cached is not None:</w:t>
      </w:r>
    </w:p>
    <w:p>
      <w:r>
        <w:t xml:space="preserve">        return cached</w:t>
      </w:r>
    </w:p>
    <w:p>
      <w:r>
        <w:t xml:space="preserve">    try:</w:t>
      </w:r>
    </w:p>
    <w:p>
      <w:r>
        <w:t xml:space="preserve">        with get_db_cursor() as cursor:</w:t>
      </w:r>
    </w:p>
    <w:p>
      <w:r>
        <w:t xml:space="preserve">            cursor.execute(f"""</w:t>
      </w:r>
    </w:p>
    <w:p>
      <w:r>
        <w:t xml:space="preserve">                SELECT city, salary_min, salary_max, salary_unit, salary_months, is_campus</w:t>
      </w:r>
    </w:p>
    <w:p>
      <w:r>
        <w:t xml:space="preserve">                FROM jobs</w:t>
      </w:r>
    </w:p>
    <w:p>
      <w:r>
        <w:t xml:space="preserve">                WHERE {BASE_WHERE_SALARY}</w:t>
      </w:r>
    </w:p>
    <w:p>
      <w:r>
        <w:t xml:space="preserve">    cache_key = f"city:heatmap:{top_cities}:{top_categories}"</w:t>
      </w:r>
    </w:p>
    <w:p>
      <w:r>
        <w:t xml:space="preserve">    cached = get_cache(cache_key)</w:t>
      </w:r>
    </w:p>
    <w:p>
      <w:r>
        <w:t xml:space="preserve">    if cached is not None:</w:t>
      </w:r>
    </w:p>
    <w:p>
      <w:r>
        <w:t xml:space="preserve">        return cached</w:t>
      </w:r>
    </w:p>
    <w:p>
      <w:r>
        <w:t xml:space="preserve">    try:</w:t>
      </w:r>
    </w:p>
    <w:p>
      <w:r>
        <w:t xml:space="preserve">        with get_db_cursor() as cursor:</w:t>
      </w:r>
    </w:p>
    <w:p>
      <w:r>
        <w:t xml:space="preserve">            cursor.execute(f"""</w:t>
      </w:r>
    </w:p>
    <w:p>
      <w:r>
        <w:t xml:space="preserve">                SELECT city, job_category</w:t>
      </w:r>
    </w:p>
    <w:p>
      <w:r>
        <w:t xml:space="preserve">                FROM jobs</w:t>
      </w:r>
    </w:p>
    <w:p>
      <w:r>
        <w:t xml:space="preserve">                WHERE {BASE_WHERE}</w:t>
      </w:r>
    </w:p>
    <w:p>
      <w:r>
        <w:t xml:space="preserve">    cache_key = f"city:salary-compare:{category}:{limit}:{min_samples}"</w:t>
      </w:r>
    </w:p>
    <w:p>
      <w:r>
        <w:t xml:space="preserve">    cached = get_cache(cache_key)</w:t>
      </w:r>
    </w:p>
    <w:p>
      <w:r>
        <w:t xml:space="preserve">    if cached is not None:</w:t>
      </w:r>
    </w:p>
    <w:p>
      <w:r>
        <w:t xml:space="preserve">        return cached</w:t>
      </w:r>
    </w:p>
    <w:p>
      <w:r>
        <w:t xml:space="preserve">    try:</w:t>
      </w:r>
    </w:p>
    <w:p>
      <w:r>
        <w:t xml:space="preserve">        with get_db_cursor() as cursor:</w:t>
      </w:r>
    </w:p>
    <w:p>
      <w:r>
        <w:t xml:space="preserve">            cursor.execute(f"""</w:t>
      </w:r>
    </w:p>
    <w:p>
      <w:r>
        <w:t xml:space="preserve">                SELECT city, salary_min, salary_max, salary_unit, salary_months</w:t>
      </w:r>
    </w:p>
    <w:p>
      <w:r>
        <w:t xml:space="preserve">                FROM jobs</w:t>
      </w:r>
    </w:p>
    <w:p>
      <w:r>
        <w:t xml:space="preserve">                WHERE {BASE_WHERE_SALARY} AND job_category = %s</w:t>
      </w:r>
    </w:p>
    <w:p>
      <w:r>
        <w:t xml:space="preserve">    cache_key = f"city:campus-rank:{limit}:{min_total_jobs}"</w:t>
      </w:r>
    </w:p>
    <w:p>
      <w:r>
        <w:t xml:space="preserve">    cached = get_cache(cache_key)</w:t>
      </w:r>
    </w:p>
    <w:p>
      <w:r>
        <w:t xml:space="preserve">    if cached is not None:</w:t>
      </w:r>
    </w:p>
    <w:p>
      <w:r>
        <w:t xml:space="preserve">        return cached</w:t>
      </w:r>
    </w:p>
    <w:p>
      <w:r>
        <w:t xml:space="preserve">    try:</w:t>
      </w:r>
    </w:p>
    <w:p>
      <w:r>
        <w:t xml:space="preserve">        with get_db_cursor() as cursor:</w:t>
      </w:r>
    </w:p>
    <w:p>
      <w:r>
        <w:t xml:space="preserve">            cursor.execute(f"""</w:t>
      </w:r>
    </w:p>
    <w:p>
      <w:r>
        <w:t xml:space="preserve">                SELECT city, is_campus, is_intern</w:t>
      </w:r>
    </w:p>
    <w:p>
      <w:r>
        <w:t xml:space="preserve">                FROM jobs</w:t>
      </w:r>
    </w:p>
    <w:p>
      <w:r>
        <w:t xml:space="preserve">                WHERE {BASE_WHERE}</w:t>
      </w:r>
    </w:p>
    <w:p>
      <w:r>
        <w:t xml:space="preserve">    cache_key = f"city:valid-categories:{min_jobs}"</w:t>
      </w:r>
    </w:p>
    <w:p>
      <w:r>
        <w:t xml:space="preserve">    cached = get_cache(cache_key)</w:t>
      </w:r>
    </w:p>
    <w:p>
      <w:r>
        <w:t xml:space="preserve">    if cached is not None:</w:t>
      </w:r>
    </w:p>
    <w:p>
      <w:r>
        <w:t xml:space="preserve">        return cached</w:t>
      </w:r>
    </w:p>
    <w:p>
      <w:r>
        <w:t xml:space="preserve">    try:</w:t>
      </w:r>
    </w:p>
    <w:p>
      <w:r>
        <w:t xml:space="preserve">        with get_db_cursor() as cursor:</w:t>
      </w:r>
    </w:p>
    <w:p>
      <w:r>
        <w:t xml:space="preserve">            cursor.execute(f"""</w:t>
      </w:r>
    </w:p>
    <w:p>
      <w:r>
        <w:t xml:space="preserve">                SELECT job_category, COUNT(*) as cnt</w:t>
      </w:r>
    </w:p>
    <w:p>
      <w:r>
        <w:t xml:space="preserve">                FROM jobs</w:t>
      </w:r>
    </w:p>
    <w:p>
      <w:r>
        <w:t xml:space="preserve">                WHERE {BASE_WHERE_SALARY}</w:t>
      </w:r>
    </w:p>
    <w:p>
      <w:r>
        <w:t xml:space="preserve">                  AND job_category IS NOT NULL</w:t>
      </w:r>
    </w:p>
    <w:p>
      <w:r>
        <w:t xml:space="preserve">                  AND job_category != ''</w:t>
      </w:r>
    </w:p>
    <w:p>
      <w:r>
        <w:t xml:space="preserve">                GROUP BY job_category</w:t>
      </w:r>
    </w:p>
    <w:p>
      <w:r>
        <w:t xml:space="preserve">                HAVING cnt &gt;= %s</w:t>
      </w:r>
    </w:p>
    <w:p>
      <w:r>
        <w:t xml:space="preserve">                ORDER BY cnt DESC</w:t>
      </w:r>
    </w:p>
    <w:p>
      <w:r>
        <w:rPr>
          <w:b/>
        </w:rPr>
        <w:t>文件：backend/api/routers/home.py</w:t>
      </w:r>
    </w:p>
    <w:p>
      <w:r>
        <w:t>--------------------------------------------------------------------------------</w:t>
      </w:r>
    </w:p>
    <w:p>
      <w:r>
        <w:t>from fastapi import APIRouter</w:t>
      </w:r>
    </w:p>
    <w:p>
      <w:r>
        <w:t>from typing import Dict, Any</w:t>
      </w:r>
    </w:p>
    <w:p>
      <w:r>
        <w:t>from cache import get_cache, set_cache</w:t>
      </w:r>
    </w:p>
    <w:p>
      <w:r>
        <w:t>from db import get_db_cursor</w:t>
      </w:r>
    </w:p>
    <w:p>
      <w:r>
        <w:t>router = APIRouter(prefix="/api/home", tags=["home"])</w:t>
      </w:r>
    </w:p>
    <w:p>
      <w:r>
        <w:t>CACHE_TTL = 180</w:t>
      </w:r>
    </w:p>
    <w:p>
      <w:r>
        <w:t>@router.get("")</w:t>
      </w:r>
    </w:p>
    <w:p>
      <w:r>
        <w:t>async def get_home_data() -&gt; Dict[str, Any]:</w:t>
      </w:r>
    </w:p>
    <w:p>
      <w:r>
        <w:t xml:space="preserve">    cache_key = "home:default"</w:t>
      </w:r>
    </w:p>
    <w:p>
      <w:r>
        <w:t xml:space="preserve">    cached = get_cache(cache_key)</w:t>
      </w:r>
    </w:p>
    <w:p>
      <w:r>
        <w:t xml:space="preserve">    if cached is not None:</w:t>
      </w:r>
    </w:p>
    <w:p>
      <w:r>
        <w:t xml:space="preserve">        return cached</w:t>
      </w:r>
    </w:p>
    <w:p>
      <w:r>
        <w:t xml:space="preserve">    with get_db_cursor() as cursor:</w:t>
      </w:r>
    </w:p>
    <w:p>
      <w:r>
        <w:t xml:space="preserve">        cursor.execute("SELECT COUNT(*) AS count FROM jobs WHERE is_active = 1 AND status = 'open'")</w:t>
      </w:r>
    </w:p>
    <w:p>
      <w:r>
        <w:t xml:space="preserve">        job_count = cursor.fetchone()["count"]</w:t>
      </w:r>
    </w:p>
    <w:p>
      <w:r>
        <w:t xml:space="preserve">        cursor.execute("SELECT COUNT(*) AS count FROM companies WHERE status = 1")</w:t>
      </w:r>
    </w:p>
    <w:p>
      <w:r>
        <w:t xml:space="preserve">        company_count = cursor.fetchone()["count"]</w:t>
      </w:r>
    </w:p>
    <w:p>
      <w:r>
        <w:t xml:space="preserve">        cursor.execute("""</w:t>
      </w:r>
    </w:p>
    <w:p>
      <w:r>
        <w:t xml:space="preserve">            SELECT COUNT(DISTINCT city) AS count</w:t>
      </w:r>
    </w:p>
    <w:p>
      <w:r>
        <w:t xml:space="preserve">            FROM jobs</w:t>
      </w:r>
    </w:p>
    <w:p>
      <w:r>
        <w:t xml:space="preserve">            WHERE is_active = 1 AND status = 'open' AND city IS NOT NULL AND city != ''</w:t>
      </w:r>
    </w:p>
    <w:p>
      <w:r>
        <w:t xml:space="preserve">            SELECT c.id as company_id,</w:t>
      </w:r>
    </w:p>
    <w:p>
      <w:r>
        <w:t xml:space="preserve">                   c.name as company_name,</w:t>
      </w:r>
    </w:p>
    <w:p>
      <w:r>
        <w:t xml:space="preserve">                   c.short_name as company_short_name,</w:t>
      </w:r>
    </w:p>
    <w:p>
      <w:r>
        <w:t xml:space="preserve">                   c.logo_url as company_logo_url,</w:t>
      </w:r>
    </w:p>
    <w:p>
      <w:r>
        <w:t xml:space="preserve">                   COUNT(j.id) as job_count</w:t>
      </w:r>
    </w:p>
    <w:p>
      <w:r>
        <w:t xml:space="preserve">            FROM companies c</w:t>
      </w:r>
    </w:p>
    <w:p>
      <w:r>
        <w:t xml:space="preserve">            JOIN jobs j</w:t>
      </w:r>
    </w:p>
    <w:p>
      <w:r>
        <w:t xml:space="preserve">              ON c.id = j.company_id</w:t>
      </w:r>
    </w:p>
    <w:p>
      <w:r>
        <w:t xml:space="preserve">             AND j.is_active = 1</w:t>
      </w:r>
    </w:p>
    <w:p>
      <w:r>
        <w:t xml:space="preserve">             AND j.status = 'open'</w:t>
      </w:r>
    </w:p>
    <w:p>
      <w:r>
        <w:t xml:space="preserve">             AND j.published_at &lt;= CURRENT_TIMESTAMP</w:t>
      </w:r>
    </w:p>
    <w:p>
      <w:r>
        <w:t xml:space="preserve">            WHERE c.status = 1</w:t>
      </w:r>
    </w:p>
    <w:p>
      <w:r>
        <w:t xml:space="preserve">            GROUP BY c.id</w:t>
      </w:r>
    </w:p>
    <w:p>
      <w:r>
        <w:t xml:space="preserve">            ORDER BY job_count DESC, MAX(j.published_at) DESC</w:t>
      </w:r>
    </w:p>
    <w:p>
      <w:r>
        <w:t xml:space="preserve">            LIMIT 10</w:t>
      </w:r>
    </w:p>
    <w:p>
      <w:r>
        <w:t xml:space="preserve">            SELECT j.id, j.title, j.normalized_title, j.job_category, j.employment_type,</w:t>
      </w:r>
    </w:p>
    <w:p>
      <w:r>
        <w:t xml:space="preserve">                   j.is_campus, j.is_intern, j.city, j.education_level,</w:t>
      </w:r>
    </w:p>
    <w:p>
      <w:r>
        <w:t xml:space="preserve">                   j.salary_text, j.salary_min, j.salary_max, j.published_at,</w:t>
      </w:r>
    </w:p>
    <w:p>
      <w:r>
        <w:t xml:space="preserve">                   j.company_id, j.source_site,</w:t>
      </w:r>
    </w:p>
    <w:p>
      <w:r>
        <w:t xml:space="preserve">                   c.name as company_name, c.short_name as company_short_name, c.logo_url as company_logo_url</w:t>
      </w:r>
    </w:p>
    <w:p>
      <w:r>
        <w:t xml:space="preserve">            FROM jobs j</w:t>
      </w:r>
    </w:p>
    <w:p>
      <w:r>
        <w:t xml:space="preserve">            JOIN companies c ON j.company_id = c.id</w:t>
      </w:r>
    </w:p>
    <w:p>
      <w:r>
        <w:t xml:space="preserve">            WHERE j.is_active = 1 AND j.status = 'open' AND c.status = 1</w:t>
      </w:r>
    </w:p>
    <w:p>
      <w:r>
        <w:t xml:space="preserve">              AND j.published_at &lt;= CURRENT_TIMESTAMP</w:t>
      </w:r>
    </w:p>
    <w:p>
      <w:r>
        <w:t xml:space="preserve">            ORDER BY j.published_at DESC, j.id DESC</w:t>
      </w:r>
    </w:p>
    <w:p>
      <w:r>
        <w:t xml:space="preserve">            LIMIT 20</w:t>
      </w:r>
    </w:p>
    <w:p>
      <w:r>
        <w:rPr>
          <w:b/>
        </w:rPr>
        <w:t>文件：backend/ingest_cjob.py</w:t>
      </w:r>
    </w:p>
    <w:p>
      <w:r>
        <w:t>--------------------------------------------------------------------------------</w:t>
      </w:r>
    </w:p>
    <w:p>
      <w:r>
        <w:t>import os, sys, json, re, logging</w:t>
      </w:r>
    </w:p>
    <w:p>
      <w:r>
        <w:t>from datetime import datetime, date</w:t>
      </w:r>
    </w:p>
    <w:p>
      <w:r>
        <w:t>from typing import Optional, Tuple, Any, Dict, List</w:t>
      </w:r>
    </w:p>
    <w:p>
      <w:r>
        <w:t>sys.path.insert(0, os.path.join(os.path.dirname(__file__), "api"))</w:t>
      </w:r>
    </w:p>
    <w:p>
      <w:r>
        <w:t>from db import get_db_cursor</w:t>
      </w:r>
    </w:p>
    <w:p>
      <w:r>
        <w:t>sys.path.insert(0, os.path.join(os.path.dirname(__file__), "..", "crawler"))</w:t>
      </w:r>
    </w:p>
    <w:p>
      <w:r>
        <w:t>from crawl_db import get_pending_ingest, update_ingested</w:t>
      </w:r>
    </w:p>
    <w:p>
      <w:r>
        <w:t>logger = logging.getLogger(__name__)</w:t>
      </w:r>
    </w:p>
    <w:p>
      <w:r>
        <w:t>CITY_TO_PROVINCE: Dict[str, str] = {</w:t>
      </w:r>
    </w:p>
    <w:p>
      <w:r>
        <w:t xml:space="preserve">    "北京": "北京市",</w:t>
      </w:r>
    </w:p>
    <w:p>
      <w:r>
        <w:t xml:space="preserve">    "上海": "上海市",</w:t>
      </w:r>
    </w:p>
    <w:p>
      <w:r>
        <w:t xml:space="preserve">    "天津": "天津市",</w:t>
      </w:r>
    </w:p>
    <w:p>
      <w:r>
        <w:t xml:space="preserve">    "重庆": "重庆市",</w:t>
      </w:r>
    </w:p>
    <w:p>
      <w:r>
        <w:t xml:space="preserve">    "广州": "广东省",</w:t>
      </w:r>
    </w:p>
    <w:p>
      <w:r>
        <w:t xml:space="preserve">    "深圳": "广东省",</w:t>
      </w:r>
    </w:p>
    <w:p>
      <w:r>
        <w:t xml:space="preserve">    "杭州": "浙江省",</w:t>
      </w:r>
    </w:p>
    <w:p>
      <w:r>
        <w:t xml:space="preserve">    "南京": "江苏省",</w:t>
      </w:r>
    </w:p>
    <w:p>
      <w:r>
        <w:t xml:space="preserve">    "成都": "四川省",</w:t>
      </w:r>
    </w:p>
    <w:p>
      <w:r>
        <w:t xml:space="preserve">    "武汉": "湖北省",</w:t>
      </w:r>
    </w:p>
    <w:p>
      <w:r>
        <w:t xml:space="preserve">    "长沙": "湖南省",</w:t>
      </w:r>
    </w:p>
    <w:p>
      <w:r>
        <w:t xml:space="preserve">    "西安": "陕西省",</w:t>
      </w:r>
    </w:p>
    <w:p>
      <w:r>
        <w:t xml:space="preserve">    "济南": "山东省",</w:t>
      </w:r>
    </w:p>
    <w:p>
      <w:r>
        <w:t xml:space="preserve">    "郑州": "河南省",</w:t>
      </w:r>
    </w:p>
    <w:p>
      <w:r>
        <w:t xml:space="preserve">    "福州": "福建省",</w:t>
      </w:r>
    </w:p>
    <w:p>
      <w:r>
        <w:t xml:space="preserve">    "合肥": "安徽省",</w:t>
      </w:r>
    </w:p>
    <w:p>
      <w:r>
        <w:t xml:space="preserve">    "沈阳": "辽宁省",</w:t>
      </w:r>
    </w:p>
    <w:p>
      <w:r>
        <w:t xml:space="preserve">    "大连": "辽宁省",</w:t>
      </w:r>
    </w:p>
    <w:p>
      <w:r>
        <w:t xml:space="preserve">    "哈尔滨": "黑龙江省",</w:t>
      </w:r>
    </w:p>
    <w:p>
      <w:r>
        <w:t xml:space="preserve">    "长春": "吉林省",</w:t>
      </w:r>
    </w:p>
    <w:p>
      <w:r>
        <w:t xml:space="preserve">    "石家庄": "河北省",</w:t>
      </w:r>
    </w:p>
    <w:p>
      <w:r>
        <w:t xml:space="preserve">    "太原": "山西省",</w:t>
      </w:r>
    </w:p>
    <w:p>
      <w:r>
        <w:t xml:space="preserve">    "南昌": "江西省",</w:t>
      </w:r>
    </w:p>
    <w:p>
      <w:r>
        <w:t xml:space="preserve">    "昆明": "云南省",</w:t>
      </w:r>
    </w:p>
    <w:p>
      <w:r>
        <w:t xml:space="preserve">    "贵阳": "贵州省",</w:t>
      </w:r>
    </w:p>
    <w:p>
      <w:r>
        <w:t xml:space="preserve">    "南宁": "广西壮族自治区",</w:t>
      </w:r>
    </w:p>
    <w:p>
      <w:r>
        <w:t xml:space="preserve">    "海口": "海南省",</w:t>
      </w:r>
    </w:p>
    <w:p>
      <w:r>
        <w:t xml:space="preserve">    "兰州": "甘肃省",</w:t>
      </w:r>
    </w:p>
    <w:p>
      <w:r>
        <w:t xml:space="preserve">    "乌鲁木齐": "新疆维吾尔自治区",</w:t>
      </w:r>
    </w:p>
    <w:p>
      <w:r>
        <w:t xml:space="preserve">    "呼和浩特": "内蒙古自治区",</w:t>
      </w:r>
    </w:p>
    <w:p>
      <w:r>
        <w:t xml:space="preserve">    "拉萨": "西藏自治区",</w:t>
      </w:r>
    </w:p>
    <w:p>
      <w:r>
        <w:t xml:space="preserve">    "银川": "宁夏回族自治区",</w:t>
      </w:r>
    </w:p>
    <w:p>
      <w:r>
        <w:t xml:space="preserve">    "西宁": "青海省",</w:t>
      </w:r>
    </w:p>
    <w:p>
      <w:r>
        <w:t>}</w:t>
      </w:r>
    </w:p>
    <w:p>
      <w:r>
        <w:t>_CN_NUM = {</w:t>
      </w:r>
    </w:p>
    <w:p>
      <w:r>
        <w:t xml:space="preserve">    "零": 0, "一": 1, "二": 2, "三": 3, "四": 4,</w:t>
      </w:r>
    </w:p>
    <w:p>
      <w:r>
        <w:t xml:space="preserve">    "五": 5, "六": 6, "七": 7, "八": 8, "九": 9, "十": 10,</w:t>
      </w:r>
    </w:p>
    <w:p>
      <w:r>
        <w:t xml:space="preserve">    "两": 2,</w:t>
      </w:r>
    </w:p>
    <w:p>
      <w:r>
        <w:t>}</w:t>
      </w:r>
    </w:p>
    <w:p>
      <w:r>
        <w:t>_AI_KEYWORDS = [</w:t>
      </w:r>
    </w:p>
    <w:p>
      <w:r>
        <w:t xml:space="preserve">    "ai", "aigc", "人工智能", "大模型", "llm", "深度学习",</w:t>
      </w:r>
    </w:p>
    <w:p>
      <w:r>
        <w:t xml:space="preserve">    "机器学习", "agent", "gpt", "prompt", "神经网络", "nlp",</w:t>
      </w:r>
    </w:p>
    <w:p>
      <w:r>
        <w:t xml:space="preserve">    "cv", "计算机视觉", "语音识别", "模型微调", "mcp", "多模态",</w:t>
      </w:r>
    </w:p>
    <w:p>
      <w:r>
        <w:t xml:space="preserve">    "大语言模型", "rag", "embedding", "diffusion", "transformer",</w:t>
      </w:r>
    </w:p>
    <w:p>
      <w:r>
        <w:t>]</w:t>
      </w:r>
    </w:p>
    <w:p>
      <w:r>
        <w:t>def parse_date(value: Any) -&gt; Optional[str]:</w:t>
      </w:r>
    </w:p>
    <w:p>
      <w:r>
        <w:t xml:space="preserve">    if value is None:</w:t>
      </w:r>
    </w:p>
    <w:p>
      <w:r>
        <w:t xml:space="preserve">        return None</w:t>
      </w:r>
    </w:p>
    <w:p>
      <w:r>
        <w:t xml:space="preserve">    s = str(value).strip()</w:t>
      </w:r>
    </w:p>
    <w:p>
      <w:r>
        <w:t xml:space="preserve">    if not s:</w:t>
      </w:r>
    </w:p>
    <w:p>
      <w:r>
        <w:t xml:space="preserve">        return None</w:t>
      </w:r>
    </w:p>
    <w:p>
      <w:r>
        <w:t xml:space="preserve">    for fmt in ("%Y-%m-%d", "%Y/%m-%d", "%Y.%m.%d"):</w:t>
      </w:r>
    </w:p>
    <w:p>
      <w:r>
        <w:t xml:space="preserve">        try:</w:t>
      </w:r>
    </w:p>
    <w:p>
      <w:r>
        <w:t xml:space="preserve">            return datetime.strptime(s, fmt).strftime("%Y-%m-%d")</w:t>
      </w:r>
    </w:p>
    <w:p>
      <w:r>
        <w:t xml:space="preserve">        except ValueError:</w:t>
      </w:r>
    </w:p>
    <w:p>
      <w:r>
        <w:t xml:space="preserve">            pass</w:t>
      </w:r>
    </w:p>
    <w:p>
      <w:r>
        <w:t xml:space="preserve">    for fmt in ("%Y-%m-%d %H:%M:%S", "%Y/%m/%d %H:%M:%S"):</w:t>
      </w:r>
    </w:p>
    <w:p>
      <w:r>
        <w:t xml:space="preserve">        try:</w:t>
      </w:r>
    </w:p>
    <w:p>
      <w:r>
        <w:t xml:space="preserve">            return datetime.strptime(s, fmt).strftime("%Y-%m-%d")</w:t>
      </w:r>
    </w:p>
    <w:p>
      <w:r>
        <w:t xml:space="preserve">        except ValueError:</w:t>
      </w:r>
    </w:p>
    <w:p>
      <w:r>
        <w:t xml:space="preserve">            pass</w:t>
      </w:r>
    </w:p>
    <w:p>
      <w:r>
        <w:t xml:space="preserve">    m = re.match(r"(\d{4})年(\d{1,2})月(\d{1,2})日", s)</w:t>
      </w:r>
    </w:p>
    <w:p>
      <w:r>
        <w:t xml:space="preserve">    if m:</w:t>
      </w:r>
    </w:p>
    <w:p>
      <w:r>
        <w:t xml:space="preserve">        try:</w:t>
      </w:r>
    </w:p>
    <w:p>
      <w:r>
        <w:t xml:space="preserve">            return date(int(m.group(1)), int(m.group(2)), int(m.group(3))).strftime("%Y-%m-%d")</w:t>
      </w:r>
    </w:p>
    <w:p>
      <w:r>
        <w:t xml:space="preserve">        except ValueError:</w:t>
      </w:r>
    </w:p>
    <w:p>
      <w:r>
        <w:t xml:space="preserve">            pass</w:t>
      </w:r>
    </w:p>
    <w:p>
      <w:r>
        <w:t xml:space="preserve">    m = re.search(r"(\d{4})-(\d{1,2})-(\d{1,2})", s)</w:t>
      </w:r>
    </w:p>
    <w:p>
      <w:r>
        <w:t xml:space="preserve">    if m:</w:t>
      </w:r>
    </w:p>
    <w:p>
      <w:r>
        <w:t xml:space="preserve">        try:</w:t>
      </w:r>
    </w:p>
    <w:p>
      <w:r>
        <w:t xml:space="preserve">            return date(int(m.group(1)), int(m.group(2)), int(m.group(3))).strftime("%Y-%m-%d")</w:t>
      </w:r>
    </w:p>
    <w:p>
      <w:r>
        <w:t xml:space="preserve">        except ValueError:</w:t>
      </w:r>
    </w:p>
    <w:p>
      <w:r>
        <w:t xml:space="preserve">            pass</w:t>
      </w:r>
    </w:p>
    <w:p>
      <w:r>
        <w:t xml:space="preserve">    m = re.search(r"(\d{4})/(\d{1,2})/(\d{1,2})", s)</w:t>
      </w:r>
    </w:p>
    <w:p>
      <w:r>
        <w:t xml:space="preserve">    if m:</w:t>
      </w:r>
    </w:p>
    <w:p>
      <w:r>
        <w:t xml:space="preserve">        try:</w:t>
      </w:r>
    </w:p>
    <w:p>
      <w:r>
        <w:t xml:space="preserve">            return date(int(m.group(1)), int(m.group(2)), int(m.group(3))).strftime("%Y-%m-%d")</w:t>
      </w:r>
    </w:p>
    <w:p>
      <w:r>
        <w:t xml:space="preserve">        except ValueError:</w:t>
      </w:r>
    </w:p>
    <w:p>
      <w:r>
        <w:t xml:space="preserve">            pass</w:t>
      </w:r>
    </w:p>
    <w:p>
      <w:r>
        <w:t xml:space="preserve">    if s.isdigit():</w:t>
      </w:r>
    </w:p>
    <w:p>
      <w:r>
        <w:t xml:space="preserve">        ts = int(s)</w:t>
      </w:r>
    </w:p>
    <w:p>
      <w:r>
        <w:t xml:space="preserve">        if 1_000_000_000 &lt; ts &lt; 2_000_000_000:</w:t>
      </w:r>
    </w:p>
    <w:p>
      <w:r>
        <w:t xml:space="preserve">            try:</w:t>
      </w:r>
    </w:p>
    <w:p>
      <w:r>
        <w:t xml:space="preserve">                return datetime.fromtimestamp(ts).strftime("%Y-%m-%d")</w:t>
      </w:r>
    </w:p>
    <w:p>
      <w:r>
        <w:t xml:space="preserve">            except (ValueError, OSError):</w:t>
      </w:r>
    </w:p>
    <w:p>
      <w:r>
        <w:t xml:space="preserve">                pass</w:t>
      </w:r>
    </w:p>
    <w:p>
      <w:r>
        <w:t xml:space="preserve">        elif 10_000_000_000 &lt; ts &lt; 20_000_000_000:</w:t>
      </w:r>
    </w:p>
    <w:p>
      <w:r>
        <w:t xml:space="preserve">            try:</w:t>
      </w:r>
    </w:p>
    <w:p>
      <w:r>
        <w:t xml:space="preserve">                return datetime.fromtimestamp(ts / 1000).strftime("%Y-%m-%d")</w:t>
      </w:r>
    </w:p>
    <w:p>
      <w:r>
        <w:t xml:space="preserve">            except (ValueError, OSError):</w:t>
      </w:r>
    </w:p>
    <w:p>
      <w:r>
        <w:t xml:space="preserve">                pass</w:t>
      </w:r>
    </w:p>
    <w:p>
      <w:r>
        <w:t xml:space="preserve">    m = re.match(r"(\d{1,2})月(\d{1,2})日", s)</w:t>
      </w:r>
    </w:p>
    <w:p>
      <w:r>
        <w:t xml:space="preserve">    if m:</w:t>
      </w:r>
    </w:p>
    <w:p>
      <w:r>
        <w:t xml:space="preserve">        try:</w:t>
      </w:r>
    </w:p>
    <w:p>
      <w:r>
        <w:t xml:space="preserve">            return date(datetime.now().year, int(m.group(1)), int(m.group(2))).strftime("%Y-%m-%d")</w:t>
      </w:r>
    </w:p>
    <w:p>
      <w:r>
        <w:t xml:space="preserve">        except ValueError:</w:t>
      </w:r>
    </w:p>
    <w:p>
      <w:r>
        <w:t xml:space="preserve">            pass</w:t>
      </w:r>
    </w:p>
    <w:p>
      <w:r>
        <w:t xml:space="preserve">    return None</w:t>
      </w:r>
    </w:p>
    <w:p>
      <w:r>
        <w:t>def parse_salary(text: Any) -&gt; Tuple[Optional[int], Optional[int], Optional[str]]:</w:t>
      </w:r>
    </w:p>
    <w:p>
      <w:r>
        <w:t xml:space="preserve">    if text is None:</w:t>
      </w:r>
    </w:p>
    <w:p>
      <w:r>
        <w:t xml:space="preserve">        return (None, None, None)</w:t>
      </w:r>
    </w:p>
    <w:p>
      <w:r>
        <w:t xml:space="preserve">    raw = str(text).strip()</w:t>
      </w:r>
    </w:p>
    <w:p>
      <w:r>
        <w:t xml:space="preserve">    if not raw:</w:t>
      </w:r>
    </w:p>
    <w:p>
      <w:r>
        <w:t xml:space="preserve">        return (None, None, None)</w:t>
      </w:r>
    </w:p>
    <w:p>
      <w:r>
        <w:t xml:space="preserve">    neg_lower = raw.lower()</w:t>
      </w:r>
    </w:p>
    <w:p>
      <w:r>
        <w:t xml:space="preserve">    if neg_lower in ("面议", "negotiable", "", "-", "--", "——", "—", "暂无"):</w:t>
      </w:r>
    </w:p>
    <w:p>
      <w:r>
        <w:t xml:space="preserve">        return (None, None, None)</w:t>
      </w:r>
    </w:p>
    <w:p>
      <w:r>
        <w:t xml:space="preserve">    unit = "month"</w:t>
      </w:r>
    </w:p>
    <w:p>
      <w:r>
        <w:t xml:space="preserve">    if any(x in raw for x in ("/天", "元/天", "每天")):</w:t>
      </w:r>
    </w:p>
    <w:p>
      <w:r>
        <w:t xml:space="preserve">        unit = "day"</w:t>
      </w:r>
    </w:p>
    <w:p>
      <w:r>
        <w:t xml:space="preserve">    elif any(x in raw for x in ("/月", "元/月", "每月", "/month")):</w:t>
      </w:r>
    </w:p>
    <w:p>
      <w:r>
        <w:t xml:space="preserve">        unit = "month"</w:t>
      </w:r>
    </w:p>
    <w:p>
      <w:r>
        <w:t xml:space="preserve">    elif any(x in raw for x in ("/年", "万/年", "年薪", "/year", "annual")):</w:t>
      </w:r>
    </w:p>
    <w:p>
      <w:r>
        <w:t xml:space="preserve">        unit = "year"</w:t>
      </w:r>
    </w:p>
    <w:p>
      <w:r>
        <w:t xml:space="preserve">    elif any(x in raw for x in ("/时", "元/时", "元/小时", "每小时", "/hour")):</w:t>
      </w:r>
    </w:p>
    <w:p>
      <w:r>
        <w:t xml:space="preserve">        unit = "hour"</w:t>
      </w:r>
    </w:p>
    <w:p>
      <w:r>
        <w:t xml:space="preserve">    elif any(x in raw for x in ("/周", "每周", "/week")):</w:t>
      </w:r>
    </w:p>
    <w:p>
      <w:r>
        <w:t xml:space="preserve">        unit = "week"</w:t>
      </w:r>
    </w:p>
    <w:p>
      <w:r>
        <w:t xml:space="preserve">    elif "k" in neg_lower or "K" in raw:</w:t>
      </w:r>
    </w:p>
    <w:p>
      <w:r>
        <w:t xml:space="preserve">        unit = "month"</w:t>
      </w:r>
    </w:p>
    <w:p>
      <w:r>
        <w:t xml:space="preserve">    cn = raw</w:t>
      </w:r>
    </w:p>
    <w:p>
      <w:r>
        <w:t xml:space="preserve">    for ch, num in _CN_NUM.items():</w:t>
      </w:r>
    </w:p>
    <w:p>
      <w:r>
        <w:t xml:space="preserve">        cn = cn.replace(ch, " " + str(num) + " ")</w:t>
      </w:r>
    </w:p>
    <w:p>
      <w:r>
        <w:t xml:space="preserve">    multi_unit = None</w:t>
      </w:r>
    </w:p>
    <w:p>
      <w:r>
        <w:t xml:space="preserve">    if "万" in cn:</w:t>
      </w:r>
    </w:p>
    <w:p>
      <w:r>
        <w:t xml:space="preserve">        multi_unit = 10000</w:t>
      </w:r>
    </w:p>
    <w:p>
      <w:r>
        <w:t xml:space="preserve">    elif "亿" in cn:</w:t>
      </w:r>
    </w:p>
    <w:p>
      <w:r>
        <w:t xml:space="preserve">        multi_unit = 100000000</w:t>
      </w:r>
    </w:p>
    <w:p>
      <w:r>
        <w:t xml:space="preserve">    has_k = bool(re.search(r"\d[kK]", cn))</w:t>
      </w:r>
    </w:p>
    <w:p>
      <w:r>
        <w:t xml:space="preserve">    found = re.findall(r"(\d+\.?\d*)", cn)</w:t>
      </w:r>
    </w:p>
    <w:p>
      <w:r>
        <w:t xml:space="preserve">    nums = []</w:t>
      </w:r>
    </w:p>
    <w:p>
      <w:r>
        <w:t xml:space="preserve">    for num_str in found:</w:t>
      </w:r>
    </w:p>
    <w:p>
      <w:r>
        <w:t xml:space="preserve">        val = float(num_str)</w:t>
      </w:r>
    </w:p>
    <w:p>
      <w:r>
        <w:t xml:space="preserve">        if val &lt;= 0:</w:t>
      </w:r>
    </w:p>
    <w:p>
      <w:r>
        <w:t xml:space="preserve">            continue</w:t>
      </w:r>
    </w:p>
    <w:p>
      <w:r>
        <w:t xml:space="preserve">        if multi_unit:</w:t>
      </w:r>
    </w:p>
    <w:p>
      <w:r>
        <w:t xml:space="preserve">            nums.append(int(val * multi_unit))</w:t>
      </w:r>
    </w:p>
    <w:p>
      <w:r>
        <w:t xml:space="preserve">        elif has_k:</w:t>
      </w:r>
    </w:p>
    <w:p>
      <w:r>
        <w:t xml:space="preserve">            nums.append(int(val * 1000))</w:t>
      </w:r>
    </w:p>
    <w:p>
      <w:r>
        <w:t xml:space="preserve">        else:</w:t>
      </w:r>
    </w:p>
    <w:p>
      <w:r>
        <w:t xml:space="preserve">            nums.append(int(val))</w:t>
      </w:r>
    </w:p>
    <w:p>
      <w:r>
        <w:t xml:space="preserve">    nums = sorted(set(nums))</w:t>
      </w:r>
    </w:p>
    <w:p>
      <w:r>
        <w:t xml:space="preserve">    if not nums:</w:t>
      </w:r>
    </w:p>
    <w:p>
      <w:r>
        <w:t xml:space="preserve">        return (None, None, None)</w:t>
      </w:r>
    </w:p>
    <w:p>
      <w:r>
        <w:t xml:space="preserve">    if unit == "day":</w:t>
      </w:r>
    </w:p>
    <w:p>
      <w:r>
        <w:t xml:space="preserve">        nums = [n for n in nums if 10 &lt;= n &lt;= 5000]</w:t>
      </w:r>
    </w:p>
    <w:p>
      <w:r>
        <w:t xml:space="preserve">    elif unit == "hour":</w:t>
      </w:r>
    </w:p>
    <w:p>
      <w:r>
        <w:t xml:space="preserve">        nums = [n for n in nums if 5 &lt;= n &lt;= 500]</w:t>
      </w:r>
    </w:p>
    <w:p>
      <w:r>
        <w:t xml:space="preserve">    elif unit == "week":</w:t>
      </w:r>
    </w:p>
    <w:p>
      <w:r>
        <w:t xml:space="preserve">        nums = [n for n in nums if 50 &lt;= n &lt;= 50000]</w:t>
      </w:r>
    </w:p>
    <w:p>
      <w:r>
        <w:t xml:space="preserve">    elif unit == "year":</w:t>
      </w:r>
    </w:p>
    <w:p>
      <w:r>
        <w:t xml:space="preserve">        nums = [n for n in nums if 3000 &lt;= n &lt;= 2000000]</w:t>
      </w:r>
    </w:p>
    <w:p>
      <w:r>
        <w:t xml:space="preserve">    else:</w:t>
      </w:r>
    </w:p>
    <w:p>
      <w:r>
        <w:t xml:space="preserve">        nums = [n for n in nums if 50 &lt;= n &lt;= 2000000]</w:t>
      </w:r>
    </w:p>
    <w:p>
      <w:r>
        <w:t xml:space="preserve">    if not nums:</w:t>
      </w:r>
    </w:p>
    <w:p>
      <w:r>
        <w:t xml:space="preserve">        return (None, None, None)</w:t>
      </w:r>
    </w:p>
    <w:p>
      <w:r>
        <w:t xml:space="preserve">    mn, mx = min(nums), max(nums)</w:t>
      </w:r>
    </w:p>
    <w:p>
      <w:r>
        <w:t xml:space="preserve">    if unit == "year":</w:t>
      </w:r>
    </w:p>
    <w:p>
      <w:r>
        <w:t xml:space="preserve">        mn, mx = int(mn / 12), int(mx / 12)</w:t>
      </w:r>
    </w:p>
    <w:p>
      <w:r>
        <w:t xml:space="preserve">        if mn &lt; 100:</w:t>
      </w:r>
    </w:p>
    <w:p>
      <w:r>
        <w:t xml:space="preserve">            return (None, None, None)</w:t>
      </w:r>
    </w:p>
    <w:p>
      <w:r>
        <w:t xml:space="preserve">        return (mn, mx, "month")</w:t>
      </w:r>
    </w:p>
    <w:p>
      <w:r>
        <w:t xml:space="preserve">    if unit == "hour":</w:t>
      </w:r>
    </w:p>
    <w:p>
      <w:r>
        <w:t xml:space="preserve">        return (mn, mx, "hour")</w:t>
      </w:r>
    </w:p>
    <w:p>
      <w:r>
        <w:t xml:space="preserve">    if unit == "day":</w:t>
      </w:r>
    </w:p>
    <w:p>
      <w:r>
        <w:t xml:space="preserve">        return (mn, mx, "day")</w:t>
      </w:r>
    </w:p>
    <w:p>
      <w:r>
        <w:t xml:space="preserve">    if unit == "week":</w:t>
      </w:r>
    </w:p>
    <w:p>
      <w:r>
        <w:t xml:space="preserve">        return (mn, mx, "week")</w:t>
      </w:r>
    </w:p>
    <w:p>
      <w:r>
        <w:t xml:space="preserve">    return (mn, mx, "month")</w:t>
      </w:r>
    </w:p>
    <w:p>
      <w:r>
        <w:t>def derive_province(city_text: Any) -&gt; Optional[str]:</w:t>
      </w:r>
    </w:p>
    <w:p>
      <w:r>
        <w:t xml:space="preserve">    if not city_text:</w:t>
      </w:r>
    </w:p>
    <w:p>
      <w:r>
        <w:t xml:space="preserve">        return None</w:t>
      </w:r>
    </w:p>
    <w:p>
      <w:r>
        <w:t xml:space="preserve">    s = str(city_text)</w:t>
      </w:r>
    </w:p>
    <w:p>
      <w:r>
        <w:t xml:space="preserve">    for city, province in CITY_TO_PROVINCE.items():</w:t>
      </w:r>
    </w:p>
    <w:p>
      <w:r>
        <w:t xml:space="preserve">        if city in s:</w:t>
      </w:r>
    </w:p>
    <w:p>
      <w:r>
        <w:t xml:space="preserve">            return province</w:t>
      </w:r>
    </w:p>
    <w:p>
      <w:r>
        <w:t xml:space="preserve">    return None</w:t>
      </w:r>
    </w:p>
    <w:p>
      <w:r>
        <w:t>def extract_first_city(city_text: Any, max_len: int = 100) -&gt; Optional[str]:</w:t>
      </w:r>
    </w:p>
    <w:p>
      <w:r>
        <w:t xml:space="preserve">    if not city_text:</w:t>
      </w:r>
    </w:p>
    <w:p>
      <w:r>
        <w:t xml:space="preserve">        return None</w:t>
      </w:r>
    </w:p>
    <w:p>
      <w:r>
        <w:t xml:space="preserve">    s = str(city_text).strip()</w:t>
      </w:r>
    </w:p>
    <w:p>
      <w:r>
        <w:t xml:space="preserve">    s = re.sub(r"\s+", "", s)</w:t>
      </w:r>
    </w:p>
    <w:p>
      <w:r>
        <w:t xml:space="preserve">    for sep in ("/", ",", "，", "、", "|", ";", "；"):</w:t>
      </w:r>
    </w:p>
    <w:p>
      <w:r>
        <w:t xml:space="preserve">        if sep in s:</w:t>
      </w:r>
    </w:p>
    <w:p>
      <w:r>
        <w:t xml:space="preserve">            s = s.split(sep)[0]</w:t>
      </w:r>
    </w:p>
    <w:p>
      <w:r>
        <w:t xml:space="preserve">            break</w:t>
      </w:r>
    </w:p>
    <w:p>
      <w:r>
        <w:t xml:space="preserve">    s = s.strip()</w:t>
      </w:r>
    </w:p>
    <w:p>
      <w:r>
        <w:t xml:space="preserve">    return s[:max_len] if s else None</w:t>
      </w:r>
    </w:p>
    <w:p>
      <w:r>
        <w:t>def dedupe_to_list(v: Any) -&gt; Optional[List[str]]:</w:t>
      </w:r>
    </w:p>
    <w:p>
      <w:r>
        <w:t xml:space="preserve">    if v is None:</w:t>
      </w:r>
    </w:p>
    <w:p>
      <w:r>
        <w:t xml:space="preserve">        return None</w:t>
      </w:r>
    </w:p>
    <w:p>
      <w:r>
        <w:t xml:space="preserve">    if isinstance(v, str):</w:t>
      </w:r>
    </w:p>
    <w:p>
      <w:r>
        <w:t xml:space="preserve">        items = [x.strip() for x in re.split(r"[,，、|;/]", v)]</w:t>
      </w:r>
    </w:p>
    <w:p>
      <w:r>
        <w:t xml:space="preserve">    elif isinstance(v, (list, tuple)):</w:t>
      </w:r>
    </w:p>
    <w:p>
      <w:r>
        <w:t xml:space="preserve">        items = [str(x).strip() for x in v]</w:t>
      </w:r>
    </w:p>
    <w:p>
      <w:r>
        <w:t xml:space="preserve">    else:</w:t>
      </w:r>
    </w:p>
    <w:p>
      <w:r>
        <w:t xml:space="preserve">        s = str(v).strip()</w:t>
      </w:r>
    </w:p>
    <w:p>
      <w:r>
        <w:t xml:space="preserve">        items = [s] if s else []</w:t>
      </w:r>
    </w:p>
    <w:p>
      <w:r>
        <w:t xml:space="preserve">    seen, out = set(), []</w:t>
      </w:r>
    </w:p>
    <w:p>
      <w:r>
        <w:t xml:space="preserve">    for item in items:</w:t>
      </w:r>
    </w:p>
    <w:p>
      <w:r>
        <w:t xml:space="preserve">        if item and item not in seen and item.lower() != "none":</w:t>
      </w:r>
    </w:p>
    <w:p>
      <w:r>
        <w:t xml:space="preserve">            seen.add(item)</w:t>
      </w:r>
    </w:p>
    <w:p>
      <w:r>
        <w:t xml:space="preserve">            out.append(item)</w:t>
      </w:r>
    </w:p>
    <w:p>
      <w:r>
        <w:t xml:space="preserve">    return out if out else None</w:t>
      </w:r>
    </w:p>
    <w:p>
      <w:r>
        <w:t>def resolve_company_id(cur, com_id: str, com_name: str = "") -&gt; Optional[int]:</w:t>
      </w:r>
    </w:p>
    <w:p>
      <w:r>
        <w:t xml:space="preserve">    if not com_id:</w:t>
      </w:r>
    </w:p>
    <w:p>
      <w:r>
        <w:t xml:space="preserve">        return None</w:t>
      </w:r>
    </w:p>
    <w:p>
      <w:r>
        <w:t xml:space="preserve">    cur.execute("SELECT com_name FROM crawl_companies WHERE com_id = %s LIMIT 1", (com_id,))</w:t>
      </w:r>
    </w:p>
    <w:p>
      <w:r>
        <w:t xml:space="preserve">    cc_row = cur.fetchone()</w:t>
      </w:r>
    </w:p>
    <w:p>
      <w:r>
        <w:t xml:space="preserve">    official_name = cc_row["com_name"].strip() if cc_row and cc_row.get("com_name") else ""</w:t>
      </w:r>
    </w:p>
    <w:p>
      <w:r>
        <w:t xml:space="preserve">    if official_name:</w:t>
      </w:r>
    </w:p>
    <w:p>
      <w:r>
        <w:t xml:space="preserve">        cur.execute("SELECT id FROM companies WHERE name = %s LIMIT 1", (official_name,))</w:t>
      </w:r>
    </w:p>
    <w:p>
      <w:r>
        <w:t xml:space="preserve">        r = cur.fetchone()</w:t>
      </w:r>
    </w:p>
    <w:p>
      <w:r>
        <w:t xml:space="preserve">        if r:</w:t>
      </w:r>
    </w:p>
    <w:p>
      <w:r>
        <w:t xml:space="preserve">            return r["id"]</w:t>
      </w:r>
    </w:p>
    <w:p>
      <w:r>
        <w:t xml:space="preserve">    if com_name and com_name != official_name:</w:t>
      </w:r>
    </w:p>
    <w:p>
      <w:r>
        <w:t xml:space="preserve">        cur.execute("SELECT id FROM companies WHERE name = %s LIMIT 1", (com_name[:255],))</w:t>
      </w:r>
    </w:p>
    <w:p>
      <w:r>
        <w:t xml:space="preserve">        r = cur.fetchone()</w:t>
      </w:r>
    </w:p>
    <w:p>
      <w:r>
        <w:t xml:space="preserve">        if r:</w:t>
      </w:r>
    </w:p>
    <w:p>
      <w:r>
        <w:t xml:space="preserve">            return r["id"]</w:t>
      </w:r>
    </w:p>
    <w:p>
      <w:r>
        <w:t xml:space="preserve">    name_to_find = (official_name or com_name or com_id)[:255]</w:t>
      </w:r>
    </w:p>
    <w:p>
      <w:r>
        <w:t xml:space="preserve">    cur.execute(</w:t>
      </w:r>
    </w:p>
    <w:p>
      <w:r>
        <w:t xml:space="preserve">        "INSERT INTO companies (name, status, created_at, updated_at) "</w:t>
      </w:r>
    </w:p>
    <w:p>
      <w:r>
        <w:t xml:space="preserve">        "VALUES (%s, 1, NOW(), NOW())",</w:t>
      </w:r>
    </w:p>
    <w:p>
      <w:r>
        <w:t xml:space="preserve">        (name_to_find,),</w:t>
      </w:r>
    </w:p>
    <w:p>
      <w:r>
        <w:t xml:space="preserve">    )</w:t>
      </w:r>
    </w:p>
    <w:p>
      <w:r>
        <w:t xml:space="preserve">    return cur.lastrowid</w:t>
      </w:r>
    </w:p>
    <w:p>
      <w:r>
        <w:t>def _is_ai_related(title: str, cjob: Dict) -&gt; int:</w:t>
      </w:r>
    </w:p>
    <w:p>
      <w:r>
        <w:t xml:space="preserve">    try:</w:t>
      </w:r>
    </w:p>
    <w:p>
      <w:r>
        <w:t xml:space="preserve">        title_l = str(title or "").lower()</w:t>
      </w:r>
    </w:p>
    <w:p>
      <w:r>
        <w:t xml:space="preserve">        if any(kw in title_l for kw in ("ai", "人工智能", "算法", "大模型", "机器学习")):</w:t>
      </w:r>
    </w:p>
    <w:p>
      <w:r>
        <w:t xml:space="preserve">            return 1</w:t>
      </w:r>
    </w:p>
    <w:p>
      <w:r>
        <w:t xml:space="preserve">        blob = " ".join(</w:t>
      </w:r>
    </w:p>
    <w:p>
      <w:r>
        <w:t xml:space="preserve">            str(cjob.get(k, "")) for k in ("Skills", "JobFunctionTags", "WorkTags", "JobDescribe")</w:t>
      </w:r>
    </w:p>
    <w:p>
      <w:r>
        <w:t xml:space="preserve">        ).lower()</w:t>
      </w:r>
    </w:p>
    <w:p>
      <w:r>
        <w:t xml:space="preserve">        if any(kw in blob for kw in _AI_KEYWORDS):</w:t>
      </w:r>
    </w:p>
    <w:p>
      <w:r>
        <w:t xml:space="preserve">            return 1</w:t>
      </w:r>
    </w:p>
    <w:p>
      <w:r>
        <w:t xml:space="preserve">    except Exception:</w:t>
      </w:r>
    </w:p>
    <w:p>
      <w:r>
        <w:t xml:space="preserve">        pass</w:t>
      </w:r>
    </w:p>
    <w:p>
      <w:r>
        <w:t xml:space="preserve">    return 0</w:t>
      </w:r>
    </w:p>
    <w:p>
      <w:r>
        <w:t>def _coalesce(*values, transform=None):</w:t>
      </w:r>
    </w:p>
    <w:p>
      <w:r>
        <w:t xml:space="preserve">    for v in values:</w:t>
      </w:r>
    </w:p>
    <w:p>
      <w:r>
        <w:t xml:space="preserve">        if v is not None and str(v).strip():</w:t>
      </w:r>
    </w:p>
    <w:p>
      <w:r>
        <w:t xml:space="preserve">            s = str(v).strip()</w:t>
      </w:r>
    </w:p>
    <w:p>
      <w:r>
        <w:t xml:space="preserve">            if transform:</w:t>
      </w:r>
    </w:p>
    <w:p>
      <w:r>
        <w:t xml:space="preserve">                s = transform(s)</w:t>
      </w:r>
    </w:p>
    <w:p>
      <w:r>
        <w:t xml:space="preserve">            return s if s else None</w:t>
      </w:r>
    </w:p>
    <w:p>
      <w:r>
        <w:t xml:space="preserve">    return None</w:t>
      </w:r>
    </w:p>
    <w:p>
      <w:r>
        <w:t>def build_job_data(cjob: Dict, other: Optional[Dict] = None, raw_json: Optional[Dict] = None) -&gt; Dict:</w:t>
      </w:r>
    </w:p>
    <w:p>
      <w:r>
        <w:t xml:space="preserve">    other = other or {}</w:t>
      </w:r>
    </w:p>
    <w:p>
      <w:r>
        <w:t xml:space="preserve">    raw_json = raw_json or {}</w:t>
      </w:r>
    </w:p>
    <w:p>
      <w:r>
        <w:t xml:space="preserve">    if not cjob or not isinstance(cjob, dict):</w:t>
      </w:r>
    </w:p>
    <w:p>
      <w:r>
        <w:t xml:space="preserve">        return {}</w:t>
      </w:r>
    </w:p>
    <w:p>
      <w:r>
        <w:t xml:space="preserve">    doc_type = str(cjob.get("DocType", "")).strip().lower()</w:t>
      </w:r>
    </w:p>
    <w:p>
      <w:r>
        <w:t xml:space="preserve">    hope_type = str(cjob.get("HopeWorkType", "")).strip()</w:t>
      </w:r>
    </w:p>
    <w:p>
      <w:r>
        <w:t xml:space="preserve">    is_campus = 1 if doc_type in ("xiaozhao", "campus") or "校招" in hope_type else 0</w:t>
      </w:r>
    </w:p>
    <w:p>
      <w:r>
        <w:t xml:space="preserve">    is_intern = 1 if doc_type in ("shixi", "intern") or "实习" in hope_type else 0</w:t>
      </w:r>
    </w:p>
    <w:p>
      <w:r>
        <w:t xml:space="preserve">    if not is_intern and not is_campus:</w:t>
      </w:r>
    </w:p>
    <w:p>
      <w:r>
        <w:t xml:space="preserve">        for k in ("Intern", "CampusRecruitment", "SummerInternship", "IsStudentDeliver"):</w:t>
      </w:r>
    </w:p>
    <w:p>
      <w:r>
        <w:t xml:space="preserve">            if str(cjob.get(k, "")).strip() in ("是", "1", "yes", "true"):</w:t>
      </w:r>
    </w:p>
    <w:p>
      <w:r>
        <w:t xml:space="preserve">                is_intern = 1</w:t>
      </w:r>
    </w:p>
    <w:p>
      <w:r>
        <w:t xml:space="preserve">    work_place = _coalesce(cjob.get("WorkPlace"), other.get("hd_loc")) or ""</w:t>
      </w:r>
    </w:p>
    <w:p>
      <w:r>
        <w:t xml:space="preserve">    city_text = extract_first_city(work_place)</w:t>
      </w:r>
    </w:p>
    <w:p>
      <w:r>
        <w:t xml:space="preserve">    salary_text_raw = _coalesce(cjob.get("Salary"), other.get("hd_salary")) or ""</w:t>
      </w:r>
    </w:p>
    <w:p>
      <w:r>
        <w:t xml:space="preserve">    salary_text = salary_text_raw if "面议" not in salary_text_raw else "面议"</w:t>
      </w:r>
    </w:p>
    <w:p>
      <w:r>
        <w:t xml:space="preserve">    s_min, s_max, s_unit = (</w:t>
      </w:r>
    </w:p>
    <w:p>
      <w:r>
        <w:t xml:space="preserve">        parse_salary(salary_text_raw) if salary_text != "面议" else (None, None, None)</w:t>
      </w:r>
    </w:p>
    <w:p>
      <w:r>
        <w:t xml:space="preserve">    )</w:t>
      </w:r>
    </w:p>
    <w:p>
      <w:r>
        <w:t xml:space="preserve">    salary_months = {"day": 22, "week": 4, "month": 1, "year": 12, "hour": 176}.get(s_unit)</w:t>
      </w:r>
    </w:p>
    <w:p>
      <w:r>
        <w:t xml:space="preserve">    published_at = (</w:t>
      </w:r>
    </w:p>
    <w:p>
      <w:r>
        <w:t xml:space="preserve">        parse_date(cjob.get("PublishTime"))</w:t>
      </w:r>
    </w:p>
    <w:p>
      <w:r>
        <w:t xml:space="preserve">        or parse_date(other.get("publish_time"))</w:t>
      </w:r>
    </w:p>
    <w:p>
      <w:r>
        <w:t xml:space="preserve">        or parse_date(other.get("Publish_time"))</w:t>
      </w:r>
    </w:p>
    <w:p>
      <w:r>
        <w:t xml:space="preserve">        or parse_date(raw_json.get("publish_time"))</w:t>
      </w:r>
    </w:p>
    <w:p>
      <w:r>
        <w:t xml:space="preserve">        or parse_date(raw_json.get("Publish_time"))</w:t>
      </w:r>
    </w:p>
    <w:p>
      <w:r>
        <w:t xml:space="preserve">    )</w:t>
      </w:r>
    </w:p>
    <w:p>
      <w:r>
        <w:t xml:space="preserve">    deadline_at = parse_date(cjob.get("CutDate"))</w:t>
      </w:r>
    </w:p>
    <w:p>
      <w:r>
        <w:t xml:space="preserve">    major_raw = cjob.get("MajorRequirement")</w:t>
      </w:r>
    </w:p>
    <w:p>
      <w:r>
        <w:t xml:space="preserve">    if isinstance(major_raw, dict):</w:t>
      </w:r>
    </w:p>
    <w:p>
      <w:r>
        <w:t xml:space="preserve">        em = major_raw.get("ExplicitMajors") or []</w:t>
      </w:r>
    </w:p>
    <w:p>
      <w:r>
        <w:t xml:space="preserve">        im = major_raw.get("ImplicitMajors") or []</w:t>
      </w:r>
    </w:p>
    <w:p>
      <w:r>
        <w:t xml:space="preserve">        major_str = ", ".join(str(x).strip() for x in (*em, *im) if str(x).strip()) or None</w:t>
      </w:r>
    </w:p>
    <w:p>
      <w:r>
        <w:t xml:space="preserve">    elif isinstance(major_raw, (list, tuple)):</w:t>
      </w:r>
    </w:p>
    <w:p>
      <w:r>
        <w:t xml:space="preserve">        major_str = ", ".join(str(x).strip() for x in major_raw if str(x).strip()) or None</w:t>
      </w:r>
    </w:p>
    <w:p>
      <w:r>
        <w:t xml:space="preserve">    else:</w:t>
      </w:r>
    </w:p>
    <w:p>
      <w:r>
        <w:t xml:space="preserve">        major_str = str(major_raw).strip() or None</w:t>
      </w:r>
    </w:p>
    <w:p>
      <w:r>
        <w:t xml:space="preserve">    edu_raw = cjob.get("Degree") or cjob.get("DegreeRequirement")</w:t>
      </w:r>
    </w:p>
    <w:p>
      <w:r>
        <w:t xml:space="preserve">    if isinstance(edu_raw, (list, tuple)):</w:t>
      </w:r>
    </w:p>
    <w:p>
      <w:r>
        <w:t xml:space="preserve">        edu_list = dedupe_to_list(edu_raw)</w:t>
      </w:r>
    </w:p>
    <w:p>
      <w:r>
        <w:t xml:space="preserve">        edu_str = ", ".join(edu_list) if edu_list else None</w:t>
      </w:r>
    </w:p>
    <w:p>
      <w:r>
        <w:t xml:space="preserve">    else:</w:t>
      </w:r>
    </w:p>
    <w:p>
      <w:r>
        <w:t xml:space="preserve">        edu_str = str(edu_raw).strip() or None</w:t>
      </w:r>
    </w:p>
    <w:p>
      <w:r>
        <w:t xml:space="preserve">    welfare_raw = cjob.get("Welfare")</w:t>
      </w:r>
    </w:p>
    <w:p>
      <w:r>
        <w:t xml:space="preserve">    welfare_list = dedupe_to_list(welfare_raw)</w:t>
      </w:r>
    </w:p>
    <w:p>
      <w:r>
        <w:t xml:space="preserve">    benefits_str = ", ".join(welfare_list) if welfare_list else None</w:t>
      </w:r>
    </w:p>
    <w:p>
      <w:r>
        <w:t xml:space="preserve">    skills_raw = cjob.get("Skills")</w:t>
      </w:r>
    </w:p>
    <w:p>
      <w:r>
        <w:t xml:space="preserve">    skills_list = dedupe_to_list(skills_raw)</w:t>
      </w:r>
    </w:p>
    <w:p>
      <w:r>
        <w:t xml:space="preserve">    skills_json = json.dumps(skills_list, ensure_ascii=False) if skills_list else None</w:t>
      </w:r>
    </w:p>
    <w:p>
      <w:r>
        <w:t xml:space="preserve">    worktime_raw = cjob.get("WorkTime")</w:t>
      </w:r>
    </w:p>
    <w:p>
      <w:r>
        <w:t xml:space="preserve">    wt_list = dedupe_to_list(worktime_raw)</w:t>
      </w:r>
    </w:p>
    <w:p>
      <w:r>
        <w:t xml:space="preserve">    worktime_str = ", ".join(wt_list) if wt_list else None</w:t>
      </w:r>
    </w:p>
    <w:p>
      <w:r>
        <w:t xml:space="preserve">    salarypay_raw = cjob.get("SalaryPayment")</w:t>
      </w:r>
    </w:p>
    <w:p>
      <w:r>
        <w:t xml:space="preserve">    sp_list = dedupe_to_list(salarypay_raw)</w:t>
      </w:r>
    </w:p>
    <w:p>
      <w:r>
        <w:t xml:space="preserve">    salarypay_str = ", ".join(sp_list) if sp_list else None</w:t>
      </w:r>
    </w:p>
    <w:p>
      <w:r>
        <w:t xml:space="preserve">    resp_raw = cjob.get("CoreWorkContent")</w:t>
      </w:r>
    </w:p>
    <w:p>
      <w:r>
        <w:t xml:space="preserve">    if isinstance(resp_raw, (list, tuple)):</w:t>
      </w:r>
    </w:p>
    <w:p>
      <w:r>
        <w:t xml:space="preserve">        resp_list = [str(x).strip() for x in resp_raw if str(x).strip()]</w:t>
      </w:r>
    </w:p>
    <w:p>
      <w:r>
        <w:t xml:space="preserve">        resp_str = "\n".join(resp_list) if resp_list else None</w:t>
      </w:r>
    </w:p>
    <w:p>
      <w:r>
        <w:t xml:space="preserve">    else:</w:t>
      </w:r>
    </w:p>
    <w:p>
      <w:r>
        <w:t xml:space="preserve">        resp_str = str(resp_raw).strip() or None</w:t>
      </w:r>
    </w:p>
    <w:p>
      <w:r>
        <w:t xml:space="preserve">    industry_raw = cjob.get("PastIndustryRequirement") or cjob.get("IndustryRequirement")</w:t>
      </w:r>
    </w:p>
    <w:p>
      <w:r>
        <w:t xml:space="preserve">    industry_list = dedupe_to_list(industry_raw)</w:t>
      </w:r>
    </w:p>
    <w:p>
      <w:r>
        <w:t xml:space="preserve">    industry_str = ", ".join(industry_list) if industry_list else None</w:t>
      </w:r>
    </w:p>
    <w:p>
      <w:r>
        <w:t xml:space="preserve">    title = (</w:t>
      </w:r>
    </w:p>
    <w:p>
      <w:r>
        <w:t xml:space="preserve">        str(cjob.get("JobTitle", "")).strip()</w:t>
      </w:r>
    </w:p>
    <w:p>
      <w:r>
        <w:t xml:space="preserve">        or str(other.get("announcement_name", "")).strip()</w:t>
      </w:r>
    </w:p>
    <w:p>
      <w:r>
        <w:t xml:space="preserve">        or str(raw_json.get("announcement_name", "")).strip()</w:t>
      </w:r>
    </w:p>
    <w:p>
      <w:r>
        <w:t xml:space="preserve">        or ""</w:t>
      </w:r>
    </w:p>
    <w:p>
      <w:r>
        <w:t xml:space="preserve">    )</w:t>
      </w:r>
    </w:p>
    <w:p>
      <w:r>
        <w:t xml:space="preserve">    title = re.sub(r"\s+", " ", title)</w:t>
      </w:r>
    </w:p>
    <w:p>
      <w:r>
        <w:t xml:space="preserve">    raw_title = title[:255] if title else "未知职位"</w:t>
      </w:r>
    </w:p>
    <w:p>
      <w:r>
        <w:t xml:space="preserve">    normalized_title = raw_title</w:t>
      </w:r>
    </w:p>
    <w:p>
      <w:r>
        <w:t xml:space="preserve">    type_level = cjob.get("TypeAndLevel", {})</w:t>
      </w:r>
    </w:p>
    <w:p>
      <w:r>
        <w:t xml:space="preserve">    job_level = (</w:t>
      </w:r>
    </w:p>
    <w:p>
      <w:r>
        <w:t xml:space="preserve">        str(type_level.get("Level", "")).strip()</w:t>
      </w:r>
    </w:p>
    <w:p>
      <w:r>
        <w:t xml:space="preserve">        if isinstance(type_level, dict)</w:t>
      </w:r>
    </w:p>
    <w:p>
      <w:r>
        <w:t xml:space="preserve">        else None</w:t>
      </w:r>
    </w:p>
    <w:p>
      <w:r>
        <w:t xml:space="preserve">    )</w:t>
      </w:r>
    </w:p>
    <w:p>
      <w:r>
        <w:t xml:space="preserve">    detail_url = (</w:t>
      </w:r>
    </w:p>
    <w:p>
      <w:r>
        <w:t xml:space="preserve">        str(raw_json.get("full_url", "")).strip()</w:t>
      </w:r>
    </w:p>
    <w:p>
      <w:r>
        <w:t xml:space="preserve">        or str(other.get("full_url", "")).strip()</w:t>
      </w:r>
    </w:p>
    <w:p>
      <w:r>
        <w:t xml:space="preserve">        or str(cjob.get("JobLink", "")).strip()</w:t>
      </w:r>
    </w:p>
    <w:p>
      <w:r>
        <w:t xml:space="preserve">        or ""</w:t>
      </w:r>
    </w:p>
    <w:p>
      <w:r>
        <w:t xml:space="preserve">    )</w:t>
      </w:r>
    </w:p>
    <w:p>
      <w:r>
        <w:t xml:space="preserve">    apply_url = (</w:t>
      </w:r>
    </w:p>
    <w:p>
      <w:r>
        <w:t xml:space="preserve">        str(cjob.get("JobLink", "")).strip()</w:t>
      </w:r>
    </w:p>
    <w:p>
      <w:r>
        <w:t xml:space="preserve">        or str(raw_json.get("ApplyTypeLink", "")).strip()</w:t>
      </w:r>
    </w:p>
    <w:p>
      <w:r>
        <w:t xml:space="preserve">        or detail_url</w:t>
      </w:r>
    </w:p>
    <w:p>
      <w:r>
        <w:t xml:space="preserve">        or ""</w:t>
      </w:r>
    </w:p>
    <w:p>
      <w:r>
        <w:t xml:space="preserve">    )</w:t>
      </w:r>
    </w:p>
    <w:p>
      <w:r>
        <w:t xml:space="preserve">    is_ai = _is_ai_related(raw_title, cjob)</w:t>
      </w:r>
    </w:p>
    <w:p>
      <w:r>
        <w:t xml:space="preserve">    job_data: Dict[str, Any] = {</w:t>
      </w:r>
    </w:p>
    <w:p>
      <w:r>
        <w:t xml:space="preserve">        "company_id": None,</w:t>
      </w:r>
    </w:p>
    <w:p>
      <w:r>
        <w:t xml:space="preserve">        "title": raw_title,</w:t>
      </w:r>
    </w:p>
    <w:p>
      <w:r>
        <w:t xml:space="preserve">        "normalized_title": normalized_title,</w:t>
      </w:r>
    </w:p>
    <w:p>
      <w:r>
        <w:t xml:space="preserve">        "department": str(cjob.get("JobDept", "")).strip() or None,</w:t>
      </w:r>
    </w:p>
    <w:p>
      <w:r>
        <w:t xml:space="preserve">        "job_category": str(cjob.get("JobCategory", "")).strip() or str(other.get("hd_job_category", "")).strip() or None,</w:t>
      </w:r>
    </w:p>
    <w:p>
      <w:r>
        <w:t xml:space="preserve">        "employment_type": hope_type or None,</w:t>
      </w:r>
    </w:p>
    <w:p>
      <w:r>
        <w:t xml:space="preserve">        "is_campus": is_campus,</w:t>
      </w:r>
    </w:p>
    <w:p>
      <w:r>
        <w:t xml:space="preserve">        "is_intern": is_intern,</w:t>
      </w:r>
    </w:p>
    <w:p>
      <w:r>
        <w:t xml:space="preserve">        "location_text": work_place[:200] or None,</w:t>
      </w:r>
    </w:p>
    <w:p>
      <w:r>
        <w:t xml:space="preserve">        "city": city_text,</w:t>
      </w:r>
    </w:p>
    <w:p>
      <w:r>
        <w:t xml:space="preserve">        "province": derive_province(work_place),</w:t>
      </w:r>
    </w:p>
    <w:p>
      <w:r>
        <w:t xml:space="preserve">        "district": None,</w:t>
      </w:r>
    </w:p>
    <w:p>
      <w:r>
        <w:t xml:space="preserve">        "address": str(cjob.get("Address", "")).strip() or None,</w:t>
      </w:r>
    </w:p>
    <w:p>
      <w:r>
        <w:t xml:space="preserve">        "location_list": None,</w:t>
      </w:r>
    </w:p>
    <w:p>
      <w:r>
        <w:t xml:space="preserve">        "education_requirement": edu_str,</w:t>
      </w:r>
    </w:p>
    <w:p>
      <w:r>
        <w:t xml:space="preserve">        "education_level": edu_str,</w:t>
      </w:r>
    </w:p>
    <w:p>
      <w:r>
        <w:t xml:space="preserve">        "experience_requirement": str(cjob.get("WorkYears", "")).strip() or None,</w:t>
      </w:r>
    </w:p>
    <w:p>
      <w:r>
        <w:t xml:space="preserve">        "experience_min_months": None,</w:t>
      </w:r>
    </w:p>
    <w:p>
      <w:r>
        <w:t xml:space="preserve">        "experience_max_months": None,</w:t>
      </w:r>
    </w:p>
    <w:p>
      <w:r>
        <w:t xml:space="preserve">        "salary_text": salary_text or None,</w:t>
      </w:r>
    </w:p>
    <w:p>
      <w:r>
        <w:t xml:space="preserve">        "salary_min": s_min,</w:t>
      </w:r>
    </w:p>
    <w:p>
      <w:r>
        <w:t xml:space="preserve">        "salary_max": s_max,</w:t>
      </w:r>
    </w:p>
    <w:p>
      <w:r>
        <w:t xml:space="preserve">        "salary_unit": s_unit,</w:t>
      </w:r>
    </w:p>
    <w:p>
      <w:r>
        <w:t xml:space="preserve">        "salary_months": salary_months,</w:t>
      </w:r>
    </w:p>
    <w:p>
      <w:r>
        <w:t xml:space="preserve">        "salary_currency": "CNY" if (s_min or s_max) else None,</w:t>
      </w:r>
    </w:p>
    <w:p>
      <w:r>
        <w:t xml:space="preserve">        "job_description": str(cjob.get("JobDescribe", "")).strip() or None,</w:t>
      </w:r>
    </w:p>
    <w:p>
      <w:r>
        <w:t xml:space="preserve">        "job_requirements": str(cjob.get("Jobreq", "")).strip() or None,</w:t>
      </w:r>
    </w:p>
    <w:p>
      <w:r>
        <w:t xml:space="preserve">        "job_responsibilities": resp_str,</w:t>
      </w:r>
    </w:p>
    <w:p>
      <w:r>
        <w:t xml:space="preserve">        "benefits": benefits_str,</w:t>
      </w:r>
    </w:p>
    <w:p>
      <w:r>
        <w:t xml:space="preserve">        "skill_tags": skills_json,</w:t>
      </w:r>
    </w:p>
    <w:p>
      <w:r>
        <w:t xml:space="preserve">        "major_requirement": major_str,</w:t>
      </w:r>
    </w:p>
    <w:p>
      <w:r>
        <w:t xml:space="preserve">        "language_requirement": str(cjob.get("LanguageRequirement", "")).strip() or None,</w:t>
      </w:r>
    </w:p>
    <w:p>
      <w:r>
        <w:t xml:space="preserve">        "certificate_requirement": str(cjob.get("CertificateRequirement", "")).strip() or None,</w:t>
      </w:r>
    </w:p>
    <w:p>
      <w:r>
        <w:t xml:space="preserve">        "work_time": worktime_str,</w:t>
      </w:r>
    </w:p>
    <w:p>
      <w:r>
        <w:t xml:space="preserve">        "salary_payment": salarypay_str,</w:t>
      </w:r>
    </w:p>
    <w:p>
      <w:r>
        <w:t xml:space="preserve">        "industry_requirement": industry_str or None,</w:t>
      </w:r>
    </w:p>
    <w:p>
      <w:r>
        <w:t xml:space="preserve">        "job_level": job_level,</w:t>
      </w:r>
    </w:p>
    <w:p>
      <w:r>
        <w:t xml:space="preserve">        "apply_url": apply_url[:500] if apply_url else None,</w:t>
      </w:r>
    </w:p>
    <w:p>
      <w:r>
        <w:t xml:space="preserve">        "detail_url": detail_url[:500] if detail_url else None,</w:t>
      </w:r>
    </w:p>
    <w:p>
      <w:r>
        <w:t xml:space="preserve">        "source_site": "",</w:t>
      </w:r>
    </w:p>
    <w:p>
      <w:r>
        <w:t xml:space="preserve">        "source_job_id": str(cjob.get("FileId", "")).strip() or None,</w:t>
      </w:r>
    </w:p>
    <w:p>
      <w:r>
        <w:t xml:space="preserve">        "published_at": published_at,</w:t>
      </w:r>
    </w:p>
    <w:p>
      <w:r>
        <w:t xml:space="preserve">        "deadline_at": deadline_at,</w:t>
      </w:r>
    </w:p>
    <w:p>
      <w:r>
        <w:t xml:space="preserve">        "first_seen_at": None,</w:t>
      </w:r>
    </w:p>
    <w:p>
      <w:r>
        <w:t xml:space="preserve">        "last_seen_at": None,</w:t>
      </w:r>
    </w:p>
    <w:p>
      <w:r>
        <w:t xml:space="preserve">        "status": "open",</w:t>
      </w:r>
    </w:p>
    <w:p>
      <w:r>
        <w:t xml:space="preserve">        "is_active": 1,</w:t>
      </w:r>
    </w:p>
    <w:p>
      <w:r>
        <w:t xml:space="preserve">        "quality_score": None,</w:t>
      </w:r>
    </w:p>
    <w:p>
      <w:r>
        <w:t xml:space="preserve">        "dedupe_key": "",</w:t>
      </w:r>
    </w:p>
    <w:p>
      <w:r>
        <w:t xml:space="preserve">        "is_ai_related": is_ai,</w:t>
      </w:r>
    </w:p>
    <w:p>
      <w:r>
        <w:t xml:space="preserve">    }</w:t>
      </w:r>
    </w:p>
    <w:p>
      <w:r>
        <w:t xml:space="preserve">    filled = sum(1 for k, v in job_data.items()</w:t>
      </w:r>
    </w:p>
    <w:p>
      <w:r>
        <w:t xml:space="preserve">                 if v is not None and v != "" and k not in ("status", "is_active", "is_campus", "is_intern"))</w:t>
      </w:r>
    </w:p>
    <w:p>
      <w:r>
        <w:t xml:space="preserve">    total = len(job_data)</w:t>
      </w:r>
    </w:p>
    <w:p>
      <w:r>
        <w:t xml:space="preserve">    denom = total - 5</w:t>
      </w:r>
    </w:p>
    <w:p>
      <w:r>
        <w:t xml:space="preserve">    job_data["quality_score"] = round(filled / max(denom, 1) * 100)</w:t>
      </w:r>
    </w:p>
    <w:p>
      <w:r>
        <w:t xml:space="preserve">    return job_data</w:t>
      </w:r>
    </w:p>
    <w:p>
      <w:r>
        <w:t>def insert_job(cur, job_data: Dict, com_id: str) -&gt; Optional[int]:</w:t>
      </w:r>
    </w:p>
    <w:p>
      <w:r>
        <w:t xml:space="preserve">    title = job_data.get("title", "")</w:t>
      </w:r>
    </w:p>
    <w:p>
      <w:r>
        <w:t xml:space="preserve">    dedupe_key = f"{com_id}_{title[:200]}"</w:t>
      </w:r>
    </w:p>
    <w:p>
      <w:r>
        <w:t xml:space="preserve">    job_data["dedupe_key"] = dedupe_key</w:t>
      </w:r>
    </w:p>
    <w:p>
      <w:r>
        <w:t xml:space="preserve">    job_data["source_site"] = "官网"</w:t>
      </w:r>
    </w:p>
    <w:p>
      <w:r>
        <w:t xml:space="preserve">    cur.execute("SELECT id FROM jobs WHERE dedupe_key = %s LIMIT 1", (dedupe_key,))</w:t>
      </w:r>
    </w:p>
    <w:p>
      <w:r>
        <w:t xml:space="preserve">    if cur.fetchone():</w:t>
      </w:r>
    </w:p>
    <w:p>
      <w:r>
        <w:t xml:space="preserve">        return None</w:t>
      </w:r>
    </w:p>
    <w:p>
      <w:r>
        <w:t xml:space="preserve">    keys = list(job_data.keys())</w:t>
      </w:r>
    </w:p>
    <w:p>
      <w:r>
        <w:t xml:space="preserve">    cols = ", ".join(keys)</w:t>
      </w:r>
    </w:p>
    <w:p>
      <w:r>
        <w:t xml:space="preserve">    placeholders = ", ".join(["%s"] * len(keys))</w:t>
      </w:r>
    </w:p>
    <w:p>
      <w:r>
        <w:t xml:space="preserve">    vals = tuple(job_data[k] for k in keys)</w:t>
      </w:r>
    </w:p>
    <w:p>
      <w:r>
        <w:t xml:space="preserve">    cur.execute(f"INSERT INTO jobs ({cols}) VALUES ({placeholders})", vals)</w:t>
      </w:r>
    </w:p>
    <w:p>
      <w:r>
        <w:t xml:space="preserve">    job_id = cur.lastrowid</w:t>
      </w:r>
    </w:p>
    <w:p>
      <w:r>
        <w:t xml:space="preserve">    if not job_id:</w:t>
      </w:r>
    </w:p>
    <w:p>
      <w:r>
        <w:t xml:space="preserve">        return None</w:t>
      </w:r>
    </w:p>
    <w:p>
      <w:r>
        <w:t xml:space="preserve">    cur.execute(</w:t>
      </w:r>
    </w:p>
    <w:p>
      <w:r>
        <w:t xml:space="preserve">        "INSERT INTO job_sources "</w:t>
      </w:r>
    </w:p>
    <w:p>
      <w:r>
        <w:t xml:space="preserve">        "(job_id, source_site, source_type, source_url, apply_url, is_official, is_primary_source, status) "</w:t>
      </w:r>
    </w:p>
    <w:p>
      <w:r>
        <w:t xml:space="preserve">        "VALUES (%s, %s, %s, %s, %s, %s, %s, %s)",</w:t>
      </w:r>
    </w:p>
    <w:p>
      <w:r>
        <w:t xml:space="preserve">        (</w:t>
      </w:r>
    </w:p>
    <w:p>
      <w:r>
        <w:t xml:space="preserve">            job_id,</w:t>
      </w:r>
    </w:p>
    <w:p>
      <w:r>
        <w:t xml:space="preserve">            "官网",</w:t>
      </w:r>
    </w:p>
    <w:p>
      <w:r>
        <w:t xml:space="preserve">            "官网",</w:t>
      </w:r>
    </w:p>
    <w:p>
      <w:r>
        <w:t xml:space="preserve">            job_data.get("detail_url"),</w:t>
      </w:r>
    </w:p>
    <w:p>
      <w:r>
        <w:t xml:space="preserve">            job_data.get("apply_url"),</w:t>
      </w:r>
    </w:p>
    <w:p>
      <w:r>
        <w:t xml:space="preserve">            1,</w:t>
      </w:r>
    </w:p>
    <w:p>
      <w:r>
        <w:t xml:space="preserve">            1,</w:t>
      </w:r>
    </w:p>
    <w:p>
      <w:r>
        <w:t xml:space="preserve">            "active",</w:t>
      </w:r>
    </w:p>
    <w:p>
      <w:r>
        <w:t xml:space="preserve">        ),</w:t>
      </w:r>
    </w:p>
    <w:p>
      <w:r>
        <w:t xml:space="preserve">    )</w:t>
      </w:r>
    </w:p>
    <w:p>
      <w:r>
        <w:t xml:space="preserve">    return job_id</w:t>
      </w:r>
    </w:p>
    <w:p>
      <w:r>
        <w:t>def run_ingest(crawl_job_ids=None, com_ids=None) -&gt; Dict:</w:t>
      </w:r>
    </w:p>
    <w:p>
      <w:r>
        <w:t xml:space="preserve">    records = get_pending_ingest(limit=10000)</w:t>
      </w:r>
    </w:p>
    <w:p>
      <w:r>
        <w:t xml:space="preserve">    if crawl_job_ids:</w:t>
      </w:r>
    </w:p>
    <w:p>
      <w:r>
        <w:t xml:space="preserve">        wanted = set(crawl_job_ids)</w:t>
      </w:r>
    </w:p>
    <w:p>
      <w:r>
        <w:t xml:space="preserve">        records = [r for r in records if r.get("crawl_job_id") in wanted]</w:t>
      </w:r>
    </w:p>
    <w:p>
      <w:r>
        <w:t xml:space="preserve">    if com_ids:</w:t>
      </w:r>
    </w:p>
    <w:p>
      <w:r>
        <w:t xml:space="preserve">        wanted = set(com_ids)</w:t>
      </w:r>
    </w:p>
    <w:p>
      <w:r>
        <w:t xml:space="preserve">        records = [r for r in records if r.get("com_id") in wanted]</w:t>
      </w:r>
    </w:p>
    <w:p>
      <w:r>
        <w:t xml:space="preserve">    if not records:</w:t>
      </w:r>
    </w:p>
    <w:p>
      <w:r>
        <w:t xml:space="preserve">        return {"message": "no data", "ingested": 0, "total": 0}</w:t>
      </w:r>
    </w:p>
    <w:p>
      <w:r>
        <w:t xml:space="preserve">    ingested = skipped_dup = failed = 0</w:t>
      </w:r>
    </w:p>
    <w:p>
      <w:r>
        <w:t xml:space="preserve">    errors: List[str] = []</w:t>
      </w:r>
    </w:p>
    <w:p>
      <w:r>
        <w:t xml:space="preserve">    for rec in records:</w:t>
      </w:r>
    </w:p>
    <w:p>
      <w:r>
        <w:t xml:space="preserve">        try:</w:t>
      </w:r>
    </w:p>
    <w:p>
      <w:r>
        <w:t xml:space="preserve">            mj = rec.get("model_json") or {}</w:t>
      </w:r>
    </w:p>
    <w:p>
      <w:r>
        <w:t xml:space="preserve">            if isinstance(mj, str):</w:t>
      </w:r>
    </w:p>
    <w:p>
      <w:r>
        <w:t xml:space="preserve">                mj = json.loads(mj)</w:t>
      </w:r>
    </w:p>
    <w:p>
      <w:r>
        <w:t xml:space="preserve">            if not mj or not isinstance(mj, dict):</w:t>
      </w:r>
    </w:p>
    <w:p>
      <w:r>
        <w:t xml:space="preserve">                skipped_dup += 1</w:t>
      </w:r>
    </w:p>
    <w:p>
      <w:r>
        <w:t xml:space="preserve">                continue</w:t>
      </w:r>
    </w:p>
    <w:p>
      <w:r>
        <w:t xml:space="preserve">            cjob = mj.get("cjob") or {}</w:t>
      </w:r>
    </w:p>
    <w:p>
      <w:r>
        <w:t xml:space="preserve">            if not cjob or not isinstance(cjob, dict):</w:t>
      </w:r>
    </w:p>
    <w:p>
      <w:r>
        <w:t xml:space="preserve">                skipped_dup += 1</w:t>
      </w:r>
    </w:p>
    <w:p>
      <w:r>
        <w:t xml:space="preserve">                continue</w:t>
      </w:r>
    </w:p>
    <w:p>
      <w:r>
        <w:t xml:space="preserve">            other = mj.get("other") or {}</w:t>
      </w:r>
    </w:p>
    <w:p>
      <w:r>
        <w:t xml:space="preserve">            if not isinstance(other, dict):</w:t>
      </w:r>
    </w:p>
    <w:p>
      <w:r>
        <w:t xml:space="preserve">                other = {}</w:t>
      </w:r>
    </w:p>
    <w:p>
      <w:r>
        <w:t xml:space="preserve">            raw_json = rec.get("raw_json") or {}</w:t>
      </w:r>
    </w:p>
    <w:p>
      <w:r>
        <w:t xml:space="preserve">            if isinstance(raw_json, str):</w:t>
      </w:r>
    </w:p>
    <w:p>
      <w:r>
        <w:t xml:space="preserve">                raw_json = json.loads(raw_json) if raw_json else {}</w:t>
      </w:r>
    </w:p>
    <w:p>
      <w:r>
        <w:t xml:space="preserve">            if not isinstance(raw_json, dict):</w:t>
      </w:r>
    </w:p>
    <w:p>
      <w:r>
        <w:t xml:space="preserve">                raw_json = {}</w:t>
      </w:r>
    </w:p>
    <w:p>
      <w:r>
        <w:t xml:space="preserve">            com_id = str(rec.get("com_id", "")).strip()</w:t>
      </w:r>
    </w:p>
    <w:p>
      <w:r>
        <w:t xml:space="preserve">            job_data = build_job_data(cjob, other, raw_json)</w:t>
      </w:r>
    </w:p>
    <w:p>
      <w:r>
        <w:t xml:space="preserve">            if not job_data:</w:t>
      </w:r>
    </w:p>
    <w:p>
      <w:r>
        <w:t xml:space="preserve">                skipped_dup += 1</w:t>
      </w:r>
    </w:p>
    <w:p>
      <w:r>
        <w:t xml:space="preserve">                continue</w:t>
      </w:r>
    </w:p>
    <w:p>
      <w:r>
        <w:t xml:space="preserve">            crawled_at = rec.get("crawled_at")</w:t>
      </w:r>
    </w:p>
    <w:p>
      <w:r>
        <w:t xml:space="preserve">            job_data["first_seen_at"] = crawled_at</w:t>
      </w:r>
    </w:p>
    <w:p>
      <w:r>
        <w:t xml:space="preserve">            job_data["last_seen_at"] = crawled_at</w:t>
      </w:r>
    </w:p>
    <w:p>
      <w:r>
        <w:t xml:space="preserve">            if not job_data.get("published_at") and crawled_at:</w:t>
      </w:r>
    </w:p>
    <w:p>
      <w:r>
        <w:t xml:space="preserve">                if isinstance(crawled_at, datetime):</w:t>
      </w:r>
    </w:p>
    <w:p>
      <w:r>
        <w:t xml:space="preserve">                    job_data["published_at"] = crawled_at.strftime("%Y-%m-%d")</w:t>
      </w:r>
    </w:p>
    <w:p>
      <w:r>
        <w:t xml:space="preserve">                else:</w:t>
      </w:r>
    </w:p>
    <w:p>
      <w:r>
        <w:t xml:space="preserve">                    fb = parse_date(crawled_at)</w:t>
      </w:r>
    </w:p>
    <w:p>
      <w:r>
        <w:t xml:space="preserve">                    if fb:</w:t>
      </w:r>
    </w:p>
    <w:p>
      <w:r>
        <w:t xml:space="preserve">                        job_data["published_at"] = fb</w:t>
      </w:r>
    </w:p>
    <w:p>
      <w:r>
        <w:t xml:space="preserve">            with get_db_cursor() as cursor:</w:t>
      </w:r>
    </w:p>
    <w:p>
      <w:r>
        <w:t xml:space="preserve">                company_name = str(cjob.get("ComName", "")).strip()</w:t>
      </w:r>
    </w:p>
    <w:p>
      <w:r>
        <w:t xml:space="preserve">                company_id = resolve_company_id(cursor, com_id, company_name)</w:t>
      </w:r>
    </w:p>
    <w:p>
      <w:r>
        <w:t xml:space="preserve">                if not company_id:</w:t>
      </w:r>
    </w:p>
    <w:p>
      <w:r>
        <w:t xml:space="preserve">                    failed += 1</w:t>
      </w:r>
    </w:p>
    <w:p>
      <w:r>
        <w:t xml:space="preserve">                    errors.append(f"{com_id}: company resolution failed")</w:t>
      </w:r>
    </w:p>
    <w:p>
      <w:r>
        <w:t xml:space="preserve">                    continue</w:t>
      </w:r>
    </w:p>
    <w:p>
      <w:r>
        <w:t xml:space="preserve">                job_data["company_id"] = company_id</w:t>
      </w:r>
    </w:p>
    <w:p>
      <w:r>
        <w:t xml:space="preserve">                new_id = insert_job(cursor, job_data, com_id)</w:t>
      </w:r>
    </w:p>
    <w:p>
      <w:r>
        <w:t xml:space="preserve">                if new_id:</w:t>
      </w:r>
    </w:p>
    <w:p>
      <w:r>
        <w:t xml:space="preserve">                    update_ingested(rec["crawl_job_id"], new_id)</w:t>
      </w:r>
    </w:p>
    <w:p>
      <w:r>
        <w:t xml:space="preserve">                    ingested += 1</w:t>
      </w:r>
    </w:p>
    <w:p>
      <w:r>
        <w:t xml:space="preserve">                else:</w:t>
      </w:r>
    </w:p>
    <w:p>
      <w:r>
        <w:t xml:space="preserve">                    skipped_dup += 1</w:t>
      </w:r>
    </w:p>
    <w:p>
      <w:r>
        <w:t xml:space="preserve">        except Exception as e:</w:t>
      </w:r>
    </w:p>
    <w:p>
      <w:r>
        <w:t xml:space="preserve">            failed += 1</w:t>
      </w:r>
    </w:p>
    <w:p>
      <w:r>
        <w:t xml:space="preserve">            errors.append(f"{rec.get('com_id', '?')}: {str(e)[:120]}")</w:t>
      </w:r>
    </w:p>
    <w:p>
      <w:r>
        <w:t xml:space="preserve">            logger.exception("ingest record failed")</w:t>
      </w:r>
    </w:p>
    <w:p>
      <w:r>
        <w:t xml:space="preserve">    return {</w:t>
      </w:r>
    </w:p>
    <w:p>
      <w:r>
        <w:t xml:space="preserve">        "message": f"ingested={ingested}, dup={skipped_dup}, failed={failed}",</w:t>
      </w:r>
    </w:p>
    <w:p>
      <w:r>
        <w:t xml:space="preserve">        "ingested": ingested,</w:t>
      </w:r>
    </w:p>
    <w:p>
      <w:r>
        <w:t xml:space="preserve">        "skipped_dup": skipped_dup,</w:t>
      </w:r>
    </w:p>
    <w:p>
      <w:r>
        <w:t xml:space="preserve">        "failed": failed,</w:t>
      </w:r>
    </w:p>
    <w:p>
      <w:r>
        <w:t xml:space="preserve">        "total": len(records),</w:t>
      </w:r>
    </w:p>
    <w:p>
      <w:r>
        <w:t xml:space="preserve">        "errors": errors[:20],</w:t>
      </w:r>
    </w:p>
    <w:p>
      <w:r>
        <w:t xml:space="preserve">    }</w:t>
      </w:r>
    </w:p>
    <w:p>
      <w:r>
        <w:t>if __name__ == "__main__":</w:t>
      </w:r>
    </w:p>
    <w:p>
      <w:r>
        <w:t xml:space="preserve">    import argparse</w:t>
      </w:r>
    </w:p>
    <w:p>
      <w:r>
        <w:t xml:space="preserve">    parser = argparse.ArgumentParser()</w:t>
      </w:r>
    </w:p>
    <w:p>
      <w:r>
        <w:t xml:space="preserve">    parser.add_argument("--job-id", action="append", default=[])</w:t>
      </w:r>
    </w:p>
    <w:p>
      <w:r>
        <w:t xml:space="preserve">    parser.add_argument("--com-id", action="append", default=[])</w:t>
      </w:r>
    </w:p>
    <w:p>
      <w:r>
        <w:t xml:space="preserve">    args = parser.parse_args()</w:t>
      </w:r>
    </w:p>
    <w:p>
      <w:r>
        <w:t xml:space="preserve">    print(</w:t>
      </w:r>
    </w:p>
    <w:p>
      <w:r>
        <w:t xml:space="preserve">        json.dumps(</w:t>
      </w:r>
    </w:p>
    <w:p>
      <w:r>
        <w:t xml:space="preserve">            run_ingest(</w:t>
      </w:r>
    </w:p>
    <w:p>
      <w:r>
        <w:t xml:space="preserve">                crawl_job_ids=args.job_id or None,</w:t>
      </w:r>
    </w:p>
    <w:p>
      <w:r>
        <w:t xml:space="preserve">                com_ids=args.com_id or None,</w:t>
      </w:r>
    </w:p>
    <w:p>
      <w:r>
        <w:t xml:space="preserve">            ),</w:t>
      </w:r>
    </w:p>
    <w:p>
      <w:r>
        <w:t xml:space="preserve">            ensure_ascii=False,</w:t>
      </w:r>
    </w:p>
    <w:p>
      <w:r>
        <w:t xml:space="preserve">            indent=2,</w:t>
      </w:r>
    </w:p>
    <w:p>
      <w:r>
        <w:t xml:space="preserve">        )</w:t>
      </w:r>
    </w:p>
    <w:p>
      <w:r>
        <w:t xml:space="preserve">    )</w:t>
      </w:r>
    </w:p>
    <w:p>
      <w:r>
        <w:rPr>
          <w:b/>
        </w:rPr>
        <w:t>文件：crawler/main.py</w:t>
      </w:r>
    </w:p>
    <w:p>
      <w:r>
        <w:t>--------------------------------------------------------------------------------</w:t>
      </w:r>
    </w:p>
    <w:p>
      <w:r>
        <w:t>import sys, os, time, argparse</w:t>
      </w:r>
    </w:p>
    <w:p>
      <w:r>
        <w:t>_crawler_dir = os.path.dirname(os.path.abspath(__file__))</w:t>
      </w:r>
    </w:p>
    <w:p>
      <w:r>
        <w:t>_services_dir = os.path.join(_crawler_dir, "..", "services")</w:t>
      </w:r>
    </w:p>
    <w:p>
      <w:r>
        <w:t>for p in [_crawler_dir, _services_dir]:</w:t>
      </w:r>
    </w:p>
    <w:p>
      <w:r>
        <w:t xml:space="preserve">    if p not in sys.path:</w:t>
      </w:r>
    </w:p>
    <w:p>
      <w:r>
        <w:t xml:space="preserve">        sys.path.insert(0, p)</w:t>
      </w:r>
    </w:p>
    <w:p>
      <w:r>
        <w:t>from playwright.sync_api import sync_playwright</w:t>
      </w:r>
    </w:p>
    <w:p>
      <w:r>
        <w:t>from spider_com import SpiderCom</w:t>
      </w:r>
    </w:p>
    <w:p>
      <w:r>
        <w:t>from spider_data import SpiderData</w:t>
      </w:r>
    </w:p>
    <w:p>
      <w:r>
        <w:t>from utils import ner_logger</w:t>
      </w:r>
    </w:p>
    <w:p>
      <w:r>
        <w:t>parser = argparse.ArgumentParser(description="招聘JD爬虫（DB驱动）")</w:t>
      </w:r>
    </w:p>
    <w:p>
      <w:r>
        <w:t>parser.add_argument("-m", "--method", default="cp", help="cp=crawl, process=LLM解析, ingest=入库")</w:t>
      </w:r>
    </w:p>
    <w:p>
      <w:r>
        <w:t>parser.add_argument("--company-ids", default="", help="指定公司ID(逗号分隔)")</w:t>
      </w:r>
    </w:p>
    <w:p>
      <w:r>
        <w:t>parser.add_argument("--all", action="store_true", help="所有活跃公司")</w:t>
      </w:r>
    </w:p>
    <w:p>
      <w:r>
        <w:t>parser.add_argument("-p", "--proxy", default="", help="代理")</w:t>
      </w:r>
    </w:p>
    <w:p>
      <w:r>
        <w:t>args = parser.parse_args()</w:t>
      </w:r>
    </w:p>
    <w:p>
      <w:r>
        <w:t>def crawl_companies(company_ids=None):</w:t>
      </w:r>
    </w:p>
    <w:p>
      <w:r>
        <w:t xml:space="preserve">    if not company_ids:</w:t>
      </w:r>
    </w:p>
    <w:p>
      <w:r>
        <w:t xml:space="preserve">        from crawl_db import get_active_companies</w:t>
      </w:r>
    </w:p>
    <w:p>
      <w:r>
        <w:t xml:space="preserve">        company_ids = [c["com_id"] for c in get_active_companies()[:50]]</w:t>
      </w:r>
    </w:p>
    <w:p>
      <w:r>
        <w:t xml:space="preserve">    sc = SpiderCom(use_db=True)</w:t>
      </w:r>
    </w:p>
    <w:p>
      <w:r>
        <w:t xml:space="preserve">    executable_path = sc.get_browser_path()</w:t>
      </w:r>
    </w:p>
    <w:p>
      <w:r>
        <w:t xml:space="preserve">    nodes = sc.get_nodes(company_ids)</w:t>
      </w:r>
    </w:p>
    <w:p>
      <w:r>
        <w:t xml:space="preserve">    if not nodes:</w:t>
      </w:r>
    </w:p>
    <w:p>
      <w:r>
        <w:t xml:space="preserve">        print("ERROR: 未找到公司节点", flush=True)</w:t>
      </w:r>
    </w:p>
    <w:p>
      <w:r>
        <w:t xml:space="preserve">        return</w:t>
      </w:r>
    </w:p>
    <w:p>
      <w:r>
        <w:t xml:space="preserve">    print(f"找到 {len(nodes)} 个公司节点", flush=True)</w:t>
      </w:r>
    </w:p>
    <w:p>
      <w:r>
        <w:t xml:space="preserve">    with sync_playwright() as p:</w:t>
      </w:r>
    </w:p>
    <w:p>
      <w:r>
        <w:t xml:space="preserve">        from utils_playwright import get_browser</w:t>
      </w:r>
    </w:p>
    <w:p>
      <w:r>
        <w:t xml:space="preserve">        browser = get_browser(p, executable_path, args.proxy)</w:t>
      </w:r>
    </w:p>
    <w:p>
      <w:r>
        <w:t xml:space="preserve">        sc.browser = browser</w:t>
      </w:r>
    </w:p>
    <w:p>
      <w:r>
        <w:t xml:space="preserve">        page = browser.new_page()</w:t>
      </w:r>
    </w:p>
    <w:p>
      <w:r>
        <w:t xml:space="preserve">        for i, (com_id, node_list) in enumerate(nodes.items()):</w:t>
      </w:r>
    </w:p>
    <w:p>
      <w:r>
        <w:t xml:space="preserve">            print(f"[{i+1}/{len(nodes)}] 抓取: {com_id}", flush=True)</w:t>
      </w:r>
    </w:p>
    <w:p>
      <w:r>
        <w:t xml:space="preserve">            for info in node_list:</w:t>
      </w:r>
    </w:p>
    <w:p>
      <w:r>
        <w:t xml:space="preserve">                for url_type, url in info.get("urls", {}).items():</w:t>
      </w:r>
    </w:p>
    <w:p>
      <w:r>
        <w:t xml:space="preserve">                    try:</w:t>
      </w:r>
    </w:p>
    <w:p>
      <w:r>
        <w:t xml:space="preserve">                        sc.run(page, com_id, {**info, "_k": url_type, "_url": url}, {})</w:t>
      </w:r>
    </w:p>
    <w:p>
      <w:r>
        <w:t xml:space="preserve">                    except Exception as e:</w:t>
      </w:r>
    </w:p>
    <w:p>
      <w:r>
        <w:t xml:space="preserve">                        print(f"  错误: {e}", flush=True)</w:t>
      </w:r>
    </w:p>
    <w:p>
      <w:r>
        <w:t xml:space="preserve">                        try:</w:t>
      </w:r>
    </w:p>
    <w:p>
      <w:r>
        <w:t xml:space="preserve">                            page = browser.new_page()</w:t>
      </w:r>
    </w:p>
    <w:p>
      <w:r>
        <w:t xml:space="preserve">                        except:</w:t>
      </w:r>
    </w:p>
    <w:p>
      <w:r>
        <w:t xml:space="preserve">                            pass</w:t>
      </w:r>
    </w:p>
    <w:p>
      <w:r>
        <w:t xml:space="preserve">        browser.close()</w:t>
      </w:r>
    </w:p>
    <w:p>
      <w:r>
        <w:t>def process_jobs(company_ids=None):</w:t>
      </w:r>
    </w:p>
    <w:p>
      <w:r>
        <w:t xml:space="preserve">    sc = SpiderCom(use_db=True)</w:t>
      </w:r>
    </w:p>
    <w:p>
      <w:r>
        <w:t xml:space="preserve">    sd = SpiderData(sc)</w:t>
      </w:r>
    </w:p>
    <w:p>
      <w:r>
        <w:t xml:space="preserve">    processed = sd.process_pending_jobs(company_ids=company_ids, limit=100)</w:t>
      </w:r>
    </w:p>
    <w:p>
      <w:r>
        <w:t xml:space="preserve">    print(f"解析完成: {processed} 条", flush=True)</w:t>
      </w:r>
    </w:p>
    <w:p>
      <w:r>
        <w:t>def ingest_jobs():</w:t>
      </w:r>
    </w:p>
    <w:p>
      <w:r>
        <w:t xml:space="preserve">    from ingest_cjob import run_ingest</w:t>
      </w:r>
    </w:p>
    <w:p>
      <w:r>
        <w:t xml:space="preserve">    result = run_ingest()</w:t>
      </w:r>
    </w:p>
    <w:p>
      <w:r>
        <w:t xml:space="preserve">    print(f"入库: {result}", flush=True)</w:t>
      </w:r>
    </w:p>
    <w:p>
      <w:r>
        <w:t>if __name__ == "__main__":</w:t>
      </w:r>
    </w:p>
    <w:p>
      <w:r>
        <w:t xml:space="preserve">    company_ids = None</w:t>
      </w:r>
    </w:p>
    <w:p>
      <w:r>
        <w:t xml:space="preserve">    if args.company_ids:</w:t>
      </w:r>
    </w:p>
    <w:p>
      <w:r>
        <w:t xml:space="preserve">        company_ids = [c.strip() for c in args.company_ids.split(",") if c.strip()]</w:t>
      </w:r>
    </w:p>
    <w:p>
      <w:r>
        <w:t xml:space="preserve">    elif args.all:</w:t>
      </w:r>
    </w:p>
    <w:p>
      <w:r>
        <w:t xml:space="preserve">        from crawl_db import get_active_companies</w:t>
      </w:r>
    </w:p>
    <w:p>
      <w:r>
        <w:t xml:space="preserve">        company_ids = [c["com_id"] for c in get_active_companies()]</w:t>
      </w:r>
    </w:p>
    <w:p>
      <w:r>
        <w:t xml:space="preserve">        print(f"全量模式: {len(company_ids)} 家公司", flush=True)</w:t>
      </w:r>
    </w:p>
    <w:p>
      <w:r>
        <w:t xml:space="preserve">    if args.method == "cp":</w:t>
      </w:r>
    </w:p>
    <w:p>
      <w:r>
        <w:t xml:space="preserve">        crawl_companies(company_ids)</w:t>
      </w:r>
    </w:p>
    <w:p>
      <w:r>
        <w:t xml:space="preserve">    elif args.method in ["process", "cjob"]:</w:t>
      </w:r>
    </w:p>
    <w:p>
      <w:r>
        <w:t xml:space="preserve">        process_jobs(company_ids)</w:t>
      </w:r>
    </w:p>
    <w:p>
      <w:r>
        <w:t xml:space="preserve">    elif args.method == "ingest":</w:t>
      </w:r>
    </w:p>
    <w:p>
      <w:r>
        <w:t xml:space="preserve">        ingest_jobs()</w:t>
      </w:r>
    </w:p>
    <w:p>
      <w:r>
        <w:rPr>
          <w:b/>
        </w:rPr>
        <w:t>文件：crawler/pipeline.py</w:t>
      </w:r>
    </w:p>
    <w:p>
      <w:r>
        <w:t>--------------------------------------------------------------------------------</w:t>
      </w:r>
    </w:p>
    <w:p>
      <w:r>
        <w:t>import os</w:t>
      </w:r>
    </w:p>
    <w:p>
      <w:r>
        <w:t>import sys</w:t>
      </w:r>
    </w:p>
    <w:p>
      <w:r>
        <w:t>import time</w:t>
      </w:r>
    </w:p>
    <w:p>
      <w:r>
        <w:t>import subprocess</w:t>
      </w:r>
    </w:p>
    <w:p>
      <w:r>
        <w:t>from pathlib import Path</w:t>
      </w:r>
    </w:p>
    <w:p>
      <w:r>
        <w:t>CRAWLER_DIR = Path(__file__).resolve().parent</w:t>
      </w:r>
    </w:p>
    <w:p>
      <w:r>
        <w:t>MAIN_PY = str(CRAWLER_DIR / "main.py")</w:t>
      </w:r>
    </w:p>
    <w:p>
      <w:r>
        <w:t>def run_cmd(cmd: list[str], description: str = "") -&gt; dict:</w:t>
      </w:r>
    </w:p>
    <w:p>
      <w:r>
        <w:t xml:space="preserve">    if description:</w:t>
      </w:r>
    </w:p>
    <w:p>
      <w:r>
        <w:t xml:space="preserve">        print(f"[Pipeline] {description}")</w:t>
      </w:r>
    </w:p>
    <w:p>
      <w:r>
        <w:t xml:space="preserve">    print(f"  命令: {' '.join(cmd)}")</w:t>
      </w:r>
    </w:p>
    <w:p>
      <w:r>
        <w:t xml:space="preserve">    proc = subprocess.Popen(</w:t>
      </w:r>
    </w:p>
    <w:p>
      <w:r>
        <w:t xml:space="preserve">        cmd,</w:t>
      </w:r>
    </w:p>
    <w:p>
      <w:r>
        <w:t xml:space="preserve">        stdout=subprocess.PIPE,</w:t>
      </w:r>
    </w:p>
    <w:p>
      <w:r>
        <w:t xml:space="preserve">        stderr=subprocess.STDOUT,</w:t>
      </w:r>
    </w:p>
    <w:p>
      <w:r>
        <w:t xml:space="preserve">        text=True,</w:t>
      </w:r>
    </w:p>
    <w:p>
      <w:r>
        <w:t xml:space="preserve">        encoding="utf-8",</w:t>
      </w:r>
    </w:p>
    <w:p>
      <w:r>
        <w:t xml:space="preserve">        errors="replace",</w:t>
      </w:r>
    </w:p>
    <w:p>
      <w:r>
        <w:t xml:space="preserve">        cwd=str(CRAWLER_DIR),</w:t>
      </w:r>
    </w:p>
    <w:p>
      <w:r>
        <w:t xml:space="preserve">    )</w:t>
      </w:r>
    </w:p>
    <w:p>
      <w:r>
        <w:t xml:space="preserve">    output_lines = []</w:t>
      </w:r>
    </w:p>
    <w:p>
      <w:r>
        <w:t xml:space="preserve">    for line in iter(proc.stdout.readline, ""):</w:t>
      </w:r>
    </w:p>
    <w:p>
      <w:r>
        <w:t xml:space="preserve">        line = line.strip()</w:t>
      </w:r>
    </w:p>
    <w:p>
      <w:r>
        <w:t xml:space="preserve">        if line:</w:t>
      </w:r>
    </w:p>
    <w:p>
      <w:r>
        <w:t xml:space="preserve">            output_lines.append(line)</w:t>
      </w:r>
    </w:p>
    <w:p>
      <w:r>
        <w:t xml:space="preserve">            print(f"  {line}")</w:t>
      </w:r>
    </w:p>
    <w:p>
      <w:r>
        <w:t xml:space="preserve">    proc.wait()</w:t>
      </w:r>
    </w:p>
    <w:p>
      <w:r>
        <w:t xml:space="preserve">    return {</w:t>
      </w:r>
    </w:p>
    <w:p>
      <w:r>
        <w:t xml:space="preserve">        "returncode": proc.returncode,</w:t>
      </w:r>
    </w:p>
    <w:p>
      <w:r>
        <w:t xml:space="preserve">        "output": output_lines,</w:t>
      </w:r>
    </w:p>
    <w:p>
      <w:r>
        <w:t xml:space="preserve">        "success": proc.returncode == 0,</w:t>
      </w:r>
    </w:p>
    <w:p>
      <w:r>
        <w:t xml:space="preserve">    }</w:t>
      </w:r>
    </w:p>
    <w:p>
      <w:r>
        <w:t>def crawl_companies(config_file: str = "", company_ids: list[str] = None) -&gt; dict:</w:t>
      </w:r>
    </w:p>
    <w:p>
      <w:r>
        <w:t xml:space="preserve">    cmd = [sys.executable, MAIN_PY, "-m", "cp"]</w:t>
      </w:r>
    </w:p>
    <w:p>
      <w:r>
        <w:t xml:space="preserve">    if company_ids:</w:t>
      </w:r>
    </w:p>
    <w:p>
      <w:r>
        <w:t xml:space="preserve">        cmd.extend(["--company-ids", ",".join(company_ids)])</w:t>
      </w:r>
    </w:p>
    <w:p>
      <w:r>
        <w:t xml:space="preserve">    return run_cmd(cmd, f"抓取公司: {company_ids or '全部'}")</w:t>
      </w:r>
    </w:p>
    <w:p>
      <w:r>
        <w:t>def process_jobs(config_file: str = "", company_ids: list[str] = None) -&gt; dict:</w:t>
      </w:r>
    </w:p>
    <w:p>
      <w:r>
        <w:t xml:space="preserve">    cmd = [sys.executable, MAIN_PY, "-m", "cjob"]</w:t>
      </w:r>
    </w:p>
    <w:p>
      <w:r>
        <w:t xml:space="preserve">    if company_ids:</w:t>
      </w:r>
    </w:p>
    <w:p>
      <w:r>
        <w:t xml:space="preserve">        cmd.extend(["--company-ids", ",".join(company_ids)])</w:t>
      </w:r>
    </w:p>
    <w:p>
      <w:r>
        <w:t xml:space="preserve">    return run_cmd(cmd, f"LLM 解析: {company_ids or '全部'}")</w:t>
      </w:r>
    </w:p>
    <w:p>
      <w:r>
        <w:t>def ingest_data() -&gt; dict:</w:t>
      </w:r>
    </w:p>
    <w:p>
      <w:r>
        <w:t xml:space="preserve">    backend_dir = str(CRAWLER_DIR.parent / "backend")</w:t>
      </w:r>
    </w:p>
    <w:p>
      <w:r>
        <w:t xml:space="preserve">    ingest_script = os.path.join(backend_dir, "ingest_cjob.py")</w:t>
      </w:r>
    </w:p>
    <w:p>
      <w:r>
        <w:t xml:space="preserve">    cmd = [sys.executable, ingest_script]</w:t>
      </w:r>
    </w:p>
    <w:p>
      <w:r>
        <w:t xml:space="preserve">    return run_cmd(cmd, "数据入库 MySQL")</w:t>
      </w:r>
    </w:p>
    <w:p>
      <w:r>
        <w:t>def run_pipeline(config_file: str = "50", company_ids: list[str] = None) -&gt; dict:</w:t>
      </w:r>
    </w:p>
    <w:p>
      <w:r>
        <w:t xml:space="preserve">    results = {</w:t>
      </w:r>
    </w:p>
    <w:p>
      <w:r>
        <w:t xml:space="preserve">        "crawl": None,</w:t>
      </w:r>
    </w:p>
    <w:p>
      <w:r>
        <w:t xml:space="preserve">        "process": None,</w:t>
      </w:r>
    </w:p>
    <w:p>
      <w:r>
        <w:t xml:space="preserve">        "ingest": None,</w:t>
      </w:r>
    </w:p>
    <w:p>
      <w:r>
        <w:t xml:space="preserve">        "success": False,</w:t>
      </w:r>
    </w:p>
    <w:p>
      <w:r>
        <w:t xml:space="preserve">    }</w:t>
      </w:r>
    </w:p>
    <w:p>
      <w:r>
        <w:t xml:space="preserve">    print("=" * 60)</w:t>
      </w:r>
    </w:p>
    <w:p>
      <w:r>
        <w:t xml:space="preserve">    print("Pipeline 步骤 1/3: 抓取公司页面")</w:t>
      </w:r>
    </w:p>
    <w:p>
      <w:r>
        <w:t xml:space="preserve">    print("=" * 60)</w:t>
      </w:r>
    </w:p>
    <w:p>
      <w:r>
        <w:t xml:space="preserve">    results["crawl"] = crawl_companies(config_file, company_ids)</w:t>
      </w:r>
    </w:p>
    <w:p>
      <w:r>
        <w:t xml:space="preserve">    if not results["crawl"]["success"]:</w:t>
      </w:r>
    </w:p>
    <w:p>
      <w:r>
        <w:t xml:space="preserve">        print("[Pipeline] 抓取失败，中止")</w:t>
      </w:r>
    </w:p>
    <w:p>
      <w:r>
        <w:t xml:space="preserve">        return results</w:t>
      </w:r>
    </w:p>
    <w:p>
      <w:r>
        <w:t xml:space="preserve">    time.sleep(2)</w:t>
      </w:r>
    </w:p>
    <w:p>
      <w:r>
        <w:t xml:space="preserve">    print("\n" + "=" * 60)</w:t>
      </w:r>
    </w:p>
    <w:p>
      <w:r>
        <w:t xml:space="preserve">    print("Pipeline 步骤 2/3: LLM 解析")</w:t>
      </w:r>
    </w:p>
    <w:p>
      <w:r>
        <w:t xml:space="preserve">    print("=" * 60)</w:t>
      </w:r>
    </w:p>
    <w:p>
      <w:r>
        <w:t xml:space="preserve">    results["process"] = process_jobs(config_file, company_ids)</w:t>
      </w:r>
    </w:p>
    <w:p>
      <w:r>
        <w:t xml:space="preserve">    if not results["process"]["success"]:</w:t>
      </w:r>
    </w:p>
    <w:p>
      <w:r>
        <w:t xml:space="preserve">        print("[Pipeline] LLM 解析失败，中止")</w:t>
      </w:r>
    </w:p>
    <w:p>
      <w:r>
        <w:t xml:space="preserve">        return results</w:t>
      </w:r>
    </w:p>
    <w:p>
      <w:r>
        <w:t xml:space="preserve">    time.sleep(2)</w:t>
      </w:r>
    </w:p>
    <w:p>
      <w:r>
        <w:t xml:space="preserve">    print("\n" + "=" * 60)</w:t>
      </w:r>
    </w:p>
    <w:p>
      <w:r>
        <w:t xml:space="preserve">    print("Pipeline 步骤 3/3: 数据入库")</w:t>
      </w:r>
    </w:p>
    <w:p>
      <w:r>
        <w:t xml:space="preserve">    print("=" * 60)</w:t>
      </w:r>
    </w:p>
    <w:p>
      <w:r>
        <w:t xml:space="preserve">    results["ingest"] = ingest_data()</w:t>
      </w:r>
    </w:p>
    <w:p>
      <w:r>
        <w:t xml:space="preserve">    results["success"] = all([</w:t>
      </w:r>
    </w:p>
    <w:p>
      <w:r>
        <w:t xml:space="preserve">        results["crawl"]["success"],</w:t>
      </w:r>
    </w:p>
    <w:p>
      <w:r>
        <w:t xml:space="preserve">        results["process"]["success"],</w:t>
      </w:r>
    </w:p>
    <w:p>
      <w:r>
        <w:t xml:space="preserve">        results["ingest"]["success"],</w:t>
      </w:r>
    </w:p>
    <w:p>
      <w:r>
        <w:t xml:space="preserve">    ])</w:t>
      </w:r>
    </w:p>
    <w:p>
      <w:r>
        <w:t xml:space="preserve">    print("\n" + "=" * 60)</w:t>
      </w:r>
    </w:p>
    <w:p>
      <w:r>
        <w:t xml:space="preserve">    if results["success"]:</w:t>
      </w:r>
    </w:p>
    <w:p>
      <w:r>
        <w:t xml:space="preserve">        print("✅ Pipeline 执行成功!")</w:t>
      </w:r>
    </w:p>
    <w:p>
      <w:r>
        <w:t xml:space="preserve">    else:</w:t>
      </w:r>
    </w:p>
    <w:p>
      <w:r>
        <w:t xml:space="preserve">        print("❌ Pipeline 执行失败!")</w:t>
      </w:r>
    </w:p>
    <w:p>
      <w:r>
        <w:t xml:space="preserve">    print("=" * 60)</w:t>
      </w:r>
    </w:p>
    <w:p>
      <w:r>
        <w:t xml:space="preserve">    return results</w:t>
      </w:r>
    </w:p>
    <w:p>
      <w:r>
        <w:t>if __name__ == "__main__":</w:t>
      </w:r>
    </w:p>
    <w:p>
      <w:r>
        <w:t xml:space="preserve">    import argparse</w:t>
      </w:r>
    </w:p>
    <w:p>
      <w:r>
        <w:t xml:space="preserve">    parser = argparse.ArgumentParser()</w:t>
      </w:r>
    </w:p>
    <w:p>
      <w:r>
        <w:t xml:space="preserve">    parser.add_argument("-f", "--file", default="50")</w:t>
      </w:r>
    </w:p>
    <w:p>
      <w:r>
        <w:t xml:space="preserve">    parser.add_argument("--company-ids", default="")</w:t>
      </w:r>
    </w:p>
    <w:p>
      <w:r>
        <w:t xml:space="preserve">    args = parser.parse_args()</w:t>
      </w:r>
    </w:p>
    <w:p>
      <w:r>
        <w:t xml:space="preserve">    company_ids = [c.strip() for c in args.company_ids.split(",") if c.strip()] or None</w:t>
      </w:r>
    </w:p>
    <w:p>
      <w:r>
        <w:t xml:space="preserve">    run_pipeline(args.file, company_ids)</w:t>
      </w:r>
    </w:p>
    <w:p>
      <w:r>
        <w:rPr>
          <w:b/>
        </w:rPr>
        <w:t>文件：crawler/spider_com.py</w:t>
      </w:r>
    </w:p>
    <w:p>
      <w:r>
        <w:t>--------------------------------------------------------------------------------</w:t>
      </w:r>
    </w:p>
    <w:p>
      <w:r>
        <w:t>from __future__ import annotations</w:t>
      </w:r>
    </w:p>
    <w:p>
      <w:r>
        <w:t>import hashlib</w:t>
      </w:r>
    </w:p>
    <w:p>
      <w:r>
        <w:t>import json</w:t>
      </w:r>
    </w:p>
    <w:p>
      <w:r>
        <w:t>import os</w:t>
      </w:r>
    </w:p>
    <w:p>
      <w:r>
        <w:t>import re</w:t>
      </w:r>
    </w:p>
    <w:p>
      <w:r>
        <w:t>import time</w:t>
      </w:r>
    </w:p>
    <w:p>
      <w:r>
        <w:t>import configparser</w:t>
      </w:r>
    </w:p>
    <w:p>
      <w:r>
        <w:t>from collections import defaultdict</w:t>
      </w:r>
    </w:p>
    <w:p>
      <w:r>
        <w:t>from typing import Any, Callable</w:t>
      </w:r>
    </w:p>
    <w:p>
      <w:r>
        <w:t>from auto_gen_com.func_call import call_func,execute_page_action</w:t>
      </w:r>
    </w:p>
    <w:p>
      <w:r>
        <w:t>from utils import ner_logger,get_long_url_domain</w:t>
      </w:r>
    </w:p>
    <w:p>
      <w:r>
        <w:t>from utils_date import is_near_month</w:t>
      </w:r>
    </w:p>
    <w:p>
      <w:r>
        <w:t>from utils import get_final_url,check_contact,check_url_type,get_random_number</w:t>
      </w:r>
    </w:p>
    <w:p>
      <w:r>
        <w:t>from utils import is_wechat_url</w:t>
      </w:r>
    </w:p>
    <w:p>
      <w:r>
        <w:t>from utils_html import clean_html</w:t>
      </w:r>
    </w:p>
    <w:p>
      <w:r>
        <w:t>from utils_resume import remove_announcement_word</w:t>
      </w:r>
    </w:p>
    <w:p>
      <w:r>
        <w:t>from utils_playwright import click_by_text_and_get_url,get_iframe_urls,get_redirect_url</w:t>
      </w:r>
    </w:p>
    <w:p>
      <w:r>
        <w:t>from auto_api.baidu_data_proc_api import api_proc as auto_api_proc</w:t>
      </w:r>
    </w:p>
    <w:p>
      <w:r>
        <w:t>from monitor import CrawlerMonitor  # 导入监控模块</w:t>
      </w:r>
    </w:p>
    <w:p>
      <w:r>
        <w:t>TMP_PROGRESS_FILE = "data/progress_com.txt"</w:t>
      </w:r>
    </w:p>
    <w:p>
      <w:r>
        <w:t>FIRST_PAUSE_TIME = 10</w:t>
      </w:r>
    </w:p>
    <w:p>
      <w:r>
        <w:t>PAGE_TIMEOUT = 60000</w:t>
      </w:r>
    </w:p>
    <w:p>
      <w:r>
        <w:t>DEFAULT_FUNC_PACKAGE = "auto_gen_com.gen"</w:t>
      </w:r>
    </w:p>
    <w:p>
      <w:r>
        <w:t>DEFAULT_COMMON = "Common"</w:t>
      </w:r>
    </w:p>
    <w:p>
      <w:r>
        <w:t>DEFAULT_TEMPLATE = "Template"</w:t>
      </w:r>
    </w:p>
    <w:p>
      <w:r>
        <w:t>DEFAULT_COM = "Company"</w:t>
      </w:r>
    </w:p>
    <w:p>
      <w:r>
        <w:t>class SpiderCom():</w:t>
      </w:r>
    </w:p>
    <w:p>
      <w:r>
        <w:t xml:space="preserve">    def __init__(self, _file="99", use_db=True):</w:t>
      </w:r>
    </w:p>
    <w:p>
      <w:r>
        <w:t xml:space="preserve">        self.browser = None</w:t>
      </w:r>
    </w:p>
    <w:p>
      <w:r>
        <w:t xml:space="preserve">        self.file = _file</w:t>
      </w:r>
    </w:p>
    <w:p>
      <w:r>
        <w:t xml:space="preserve">        self.use_db = use_db</w:t>
      </w:r>
    </w:p>
    <w:p>
      <w:r>
        <w:t xml:space="preserve">        self.config = configparser.ConfigParser()</w:t>
      </w:r>
    </w:p>
    <w:p>
      <w:r>
        <w:t xml:space="preserve">        self.progress_list = []</w:t>
      </w:r>
    </w:p>
    <w:p>
      <w:r>
        <w:t xml:space="preserve">        if use_db:</w:t>
      </w:r>
    </w:p>
    <w:p>
      <w:r>
        <w:t xml:space="preserve">            self.savepath_base = os.path.join(os.path.dirname(os.path.abspath(__file__)), "data")</w:t>
      </w:r>
    </w:p>
    <w:p>
      <w:r>
        <w:t xml:space="preserve">        else:</w:t>
      </w:r>
    </w:p>
    <w:p>
      <w:r>
        <w:t xml:space="preserve">            self.config.read("data/setting_default.ini", encoding="utf-8")</w:t>
      </w:r>
    </w:p>
    <w:p>
      <w:r>
        <w:t xml:space="preserve">            self.config.read("data/setting_template.ini", encoding="utf-8")</w:t>
      </w:r>
    </w:p>
    <w:p>
      <w:r>
        <w:t xml:space="preserve">            self.config.read(f"data/setting_com_{_file}.ini", encoding="utf-8")</w:t>
      </w:r>
    </w:p>
    <w:p>
      <w:r>
        <w:t xml:space="preserve">            self.savepath_base = None</w:t>
      </w:r>
    </w:p>
    <w:p>
      <w:r>
        <w:t xml:space="preserve">        if os.path.exists(self.get_progress_file()):</w:t>
      </w:r>
    </w:p>
    <w:p>
      <w:r>
        <w:t xml:space="preserve">            with open(self.get_progress_file(),"r",encoding="utf-8") as f:</w:t>
      </w:r>
    </w:p>
    <w:p>
      <w:r>
        <w:t xml:space="preserve">                for line in f:</w:t>
      </w:r>
    </w:p>
    <w:p>
      <w:r>
        <w:t xml:space="preserve">                    line = line.strip()</w:t>
      </w:r>
    </w:p>
    <w:p>
      <w:r>
        <w:t xml:space="preserve">                    if line:</w:t>
      </w:r>
    </w:p>
    <w:p>
      <w:r>
        <w:t xml:space="preserve">                        self.progress_list = [line]</w:t>
      </w:r>
    </w:p>
    <w:p>
      <w:r>
        <w:t xml:space="preserve">                        break</w:t>
      </w:r>
    </w:p>
    <w:p>
      <w:r>
        <w:t xml:space="preserve">        TMP_DIR = self.get_savepath()</w:t>
      </w:r>
    </w:p>
    <w:p>
      <w:r>
        <w:t xml:space="preserve">        ner_logger.info(f"临时目录：{TMP_DIR}")</w:t>
      </w:r>
    </w:p>
    <w:p>
      <w:r>
        <w:t xml:space="preserve">        self.monitor = CrawlerMonitor()</w:t>
      </w:r>
    </w:p>
    <w:p>
      <w:r>
        <w:t xml:space="preserve">        ner_logger.info(f"监控系统已初始化")</w:t>
      </w:r>
    </w:p>
    <w:p>
      <w:r>
        <w:t xml:space="preserve">    def get_progress_file(self):</w:t>
      </w:r>
    </w:p>
    <w:p>
      <w:r>
        <w:t xml:space="preserve">        return f"data/progress_com_{self.file}.txt"</w:t>
      </w:r>
    </w:p>
    <w:p>
      <w:r>
        <w:t xml:space="preserve">    def print_all_com(self):</w:t>
      </w:r>
    </w:p>
    <w:p>
      <w:r>
        <w:t xml:space="preserve">        config = configparser.ConfigParser()  # 创建对象</w:t>
      </w:r>
    </w:p>
    <w:p>
      <w:r>
        <w:t xml:space="preserve">        config.read("data/setting_default.ini", encoding="utf-8")</w:t>
      </w:r>
    </w:p>
    <w:p>
      <w:r>
        <w:t xml:space="preserve">        printdict = defaultdict(list)</w:t>
      </w:r>
    </w:p>
    <w:p>
      <w:r>
        <w:t xml:space="preserve">        for i in range(0,100):</w:t>
      </w:r>
    </w:p>
    <w:p>
      <w:r>
        <w:t xml:space="preserve">             _confilefile = f"data/setting_com_{i}.ini"</w:t>
      </w:r>
    </w:p>
    <w:p>
      <w:r>
        <w:t xml:space="preserve">             if os.path.exists(_confilefile):</w:t>
      </w:r>
    </w:p>
    <w:p>
      <w:r>
        <w:t xml:space="preserve">                config.read(_confilefile, encoding="utf-8")</w:t>
      </w:r>
    </w:p>
    <w:p>
      <w:r>
        <w:t xml:space="preserve">        for _key in config.options(DEFAULT_COM):</w:t>
      </w:r>
    </w:p>
    <w:p>
      <w:r>
        <w:t xml:space="preserve">            if _key.startswith("com_"):</w:t>
      </w:r>
    </w:p>
    <w:p>
      <w:r>
        <w:t xml:space="preserve">                _svalue = config.get(DEFAULT_COM,_key)</w:t>
      </w:r>
    </w:p>
    <w:p>
      <w:r>
        <w:t xml:space="preserve">                _value = json.loads(_svalue)</w:t>
      </w:r>
    </w:p>
    <w:p>
      <w:r>
        <w:t xml:space="preserve">                for _sch_info in _value:</w:t>
      </w:r>
    </w:p>
    <w:p>
      <w:r>
        <w:t xml:space="preserve">                    sch = _sch_info.get("com_name")</w:t>
      </w:r>
    </w:p>
    <w:p>
      <w:r>
        <w:t xml:space="preserve">                    sch_webname = _sch_info.get("com_webname")</w:t>
      </w:r>
    </w:p>
    <w:p>
      <w:r>
        <w:t xml:space="preserve">                    printdict[sch].append(sch_webname)</w:t>
      </w:r>
    </w:p>
    <w:p>
      <w:r>
        <w:t xml:space="preserve">        for _key in printdict.keys():</w:t>
      </w:r>
    </w:p>
    <w:p>
      <w:r>
        <w:t xml:space="preserve">            if len(printdict[_key]) == 1 :</w:t>
      </w:r>
    </w:p>
    <w:p>
      <w:r>
        <w:t xml:space="preserve">                print(f'{_key} : {" ".join(printdict[_key])}')</w:t>
      </w:r>
    </w:p>
    <w:p>
      <w:r>
        <w:t xml:space="preserve">        print("-"*20)</w:t>
      </w:r>
    </w:p>
    <w:p>
      <w:r>
        <w:t xml:space="preserve">        for _key in printdict.keys():</w:t>
      </w:r>
    </w:p>
    <w:p>
      <w:r>
        <w:t xml:space="preserve">            if len(printdict[_key]) &gt; 1 :</w:t>
      </w:r>
    </w:p>
    <w:p>
      <w:r>
        <w:t xml:space="preserve">                print(f'{_key} : {" ".join(printdict[_key])}')</w:t>
      </w:r>
    </w:p>
    <w:p>
      <w:r>
        <w:t xml:space="preserve">    def get_browser_path(self):</w:t>
      </w:r>
    </w:p>
    <w:p>
      <w:r>
        <w:t xml:space="preserve">        if self.use_db:</w:t>
      </w:r>
    </w:p>
    <w:p>
      <w:r>
        <w:t xml:space="preserve">            return None</w:t>
      </w:r>
    </w:p>
    <w:p>
      <w:r>
        <w:t xml:space="preserve">        tmp_dir = ""</w:t>
      </w:r>
    </w:p>
    <w:p>
      <w:r>
        <w:t xml:space="preserve">        if os.name == "nt":</w:t>
      </w:r>
    </w:p>
    <w:p>
      <w:r>
        <w:t xml:space="preserve">            tmp_dir = self.config.get(DEFAULT_COMMON, "browser_path_win")</w:t>
      </w:r>
    </w:p>
    <w:p>
      <w:r>
        <w:t xml:space="preserve">        if os.name == "posix":</w:t>
      </w:r>
    </w:p>
    <w:p>
      <w:r>
        <w:t xml:space="preserve">            tmp_dir = self.config.get(DEFAULT_COMMON, "browser_path_mac")</w:t>
      </w:r>
    </w:p>
    <w:p>
      <w:r>
        <w:t xml:space="preserve">        if not os.path.exists(tmp_dir):</w:t>
      </w:r>
    </w:p>
    <w:p>
      <w:r>
        <w:t xml:space="preserve">            os.makedirs(tmp_dir)</w:t>
      </w:r>
    </w:p>
    <w:p>
      <w:r>
        <w:t xml:space="preserve">        return tmp_dir</w:t>
      </w:r>
    </w:p>
    <w:p>
      <w:r>
        <w:t xml:space="preserve">    def get_savepath(self,_tmp = "/data/tmp"):</w:t>
      </w:r>
    </w:p>
    <w:p>
      <w:r>
        <w:t xml:space="preserve">        if self.savepath_base:</w:t>
      </w:r>
    </w:p>
    <w:p>
      <w:r>
        <w:t xml:space="preserve">            return self.savepath_base + _tmp</w:t>
      </w:r>
    </w:p>
    <w:p>
      <w:r>
        <w:t xml:space="preserve">        if os.name == "nt":</w:t>
      </w:r>
    </w:p>
    <w:p>
      <w:r>
        <w:t xml:space="preserve">            return self.config.get(DEFAULT_COMMON,"savepath_win") + _tmp</w:t>
      </w:r>
    </w:p>
    <w:p>
      <w:r>
        <w:t xml:space="preserve">        if os.name == "posix":</w:t>
      </w:r>
    </w:p>
    <w:p>
      <w:r>
        <w:t xml:space="preserve">            return self.config.get(DEFAULT_COMMON,"savepath_mac") + _tmp</w:t>
      </w:r>
    </w:p>
    <w:p>
      <w:r>
        <w:t xml:space="preserve">        return ""</w:t>
      </w:r>
    </w:p>
    <w:p>
      <w:r>
        <w:t xml:space="preserve">    def write_process_file(self,line):</w:t>
      </w:r>
    </w:p>
    <w:p>
      <w:r>
        <w:t xml:space="preserve">        with open(self.get_progress_file(),"w",encoding="utf-8") as f:</w:t>
      </w:r>
    </w:p>
    <w:p>
      <w:r>
        <w:t xml:space="preserve">            f.write(line)</w:t>
      </w:r>
    </w:p>
    <w:p>
      <w:r>
        <w:t xml:space="preserve">            f.write("\n")</w:t>
      </w:r>
    </w:p>
    <w:p>
      <w:r>
        <w:t xml:space="preserve">        if not line in self.progress_list:</w:t>
      </w:r>
    </w:p>
    <w:p>
      <w:r>
        <w:t xml:space="preserve">            self.progress_list = [line]</w:t>
      </w:r>
    </w:p>
    <w:p>
      <w:r>
        <w:t xml:space="preserve">    def get_progress(self):</w:t>
      </w:r>
    </w:p>
    <w:p>
      <w:r>
        <w:t xml:space="preserve">        _finish = []</w:t>
      </w:r>
    </w:p>
    <w:p>
      <w:r>
        <w:t xml:space="preserve">        _remain = []</w:t>
      </w:r>
    </w:p>
    <w:p>
      <w:r>
        <w:t xml:space="preserve">        _find = False</w:t>
      </w:r>
    </w:p>
    <w:p>
      <w:r>
        <w:t xml:space="preserve">        for _key , _node in self.get_nodes().items():</w:t>
      </w:r>
    </w:p>
    <w:p>
      <w:r>
        <w:t xml:space="preserve">            if _key in self.progress_list:</w:t>
      </w:r>
    </w:p>
    <w:p>
      <w:r>
        <w:t xml:space="preserve">                _finish.append(_key)</w:t>
      </w:r>
    </w:p>
    <w:p>
      <w:r>
        <w:t xml:space="preserve">                _find = True</w:t>
      </w:r>
    </w:p>
    <w:p>
      <w:r>
        <w:t xml:space="preserve">            elif _find == True:</w:t>
      </w:r>
    </w:p>
    <w:p>
      <w:r>
        <w:t xml:space="preserve">                _remain.append(_key)</w:t>
      </w:r>
    </w:p>
    <w:p>
      <w:r>
        <w:t xml:space="preserve">            else:</w:t>
      </w:r>
    </w:p>
    <w:p>
      <w:r>
        <w:t xml:space="preserve">                _finish.append(_key)</w:t>
      </w:r>
    </w:p>
    <w:p>
      <w:r>
        <w:t xml:space="preserve">        if len(_remain) &gt; 0:</w:t>
      </w:r>
    </w:p>
    <w:p>
      <w:r>
        <w:t xml:space="preserve">            _msg = "\n".join(_remain)</w:t>
      </w:r>
    </w:p>
    <w:p>
      <w:r>
        <w:t xml:space="preserve">            ner_logger.info(f'剩余进度{len(_remain)/len(self.get_nodes())} - {_msg}%，人工启动重新跑')</w:t>
      </w:r>
    </w:p>
    <w:p>
      <w:r>
        <w:t xml:space="preserve">            return _remain</w:t>
      </w:r>
    </w:p>
    <w:p>
      <w:r>
        <w:t xml:space="preserve">        elif len(_finish) &gt; 0:</w:t>
      </w:r>
    </w:p>
    <w:p>
      <w:r>
        <w:t xml:space="preserve">            _msg = "\n".join(_finish)</w:t>
      </w:r>
    </w:p>
    <w:p>
      <w:r>
        <w:t xml:space="preserve">            ner_logger.info(f'重新进度{len(_finish)/len(self.get_nodes())} - {_msg}%，人工启动重新跑')</w:t>
      </w:r>
    </w:p>
    <w:p>
      <w:r>
        <w:t xml:space="preserve">            return _finish</w:t>
      </w:r>
    </w:p>
    <w:p>
      <w:r>
        <w:t xml:space="preserve">        return _finish + _remain</w:t>
      </w:r>
    </w:p>
    <w:p>
      <w:r>
        <w:t xml:space="preserve">    def get_nodes(self, company_ids=None):</w:t>
      </w:r>
    </w:p>
    <w:p>
      <w:r>
        <w:t xml:space="preserve">        if self.use_db:</w:t>
      </w:r>
    </w:p>
    <w:p>
      <w:r>
        <w:t xml:space="preserve">            return self._get_nodes_from_db(company_ids)</w:t>
      </w:r>
    </w:p>
    <w:p>
      <w:r>
        <w:t xml:space="preserve">        nodes = {}</w:t>
      </w:r>
    </w:p>
    <w:p>
      <w:r>
        <w:t xml:space="preserve">        if not self.config.has_section(DEFAULT_COM):</w:t>
      </w:r>
    </w:p>
    <w:p>
      <w:r>
        <w:t xml:space="preserve">            return nodes</w:t>
      </w:r>
    </w:p>
    <w:p>
      <w:r>
        <w:t xml:space="preserve">        keys = [k for k in self.config.options(DEFAULT_COM) if k.startswith("com_")]</w:t>
      </w:r>
    </w:p>
    <w:p>
      <w:r>
        <w:t xml:space="preserve">        for _key in sorted(keys):</w:t>
      </w:r>
    </w:p>
    <w:p>
      <w:r>
        <w:t xml:space="preserve">            _svalue = self.config.get(DEFAULT_COM,_key)</w:t>
      </w:r>
    </w:p>
    <w:p>
      <w:r>
        <w:t xml:space="preserve">            _value = json.loads(_svalue)</w:t>
      </w:r>
    </w:p>
    <w:p>
      <w:r>
        <w:t xml:space="preserve">            self.supplement_node_info(_value)</w:t>
      </w:r>
    </w:p>
    <w:p>
      <w:r>
        <w:t xml:space="preserve">            nodes[_key] = _value</w:t>
      </w:r>
    </w:p>
    <w:p>
      <w:r>
        <w:t xml:space="preserve">        return nodes</w:t>
      </w:r>
    </w:p>
    <w:p>
      <w:r>
        <w:t xml:space="preserve">    def _get_nodes_from_db(self, company_ids=None):</w:t>
      </w:r>
    </w:p>
    <w:p>
      <w:r>
        <w:t xml:space="preserve">        from crawl_db import get_companies_by_ids, get_active_companies</w:t>
      </w:r>
    </w:p>
    <w:p>
      <w:r>
        <w:t xml:space="preserve">        if company_ids:</w:t>
      </w:r>
    </w:p>
    <w:p>
      <w:r>
        <w:t xml:space="preserve">            companies = get_companies_by_ids(company_ids)</w:t>
      </w:r>
    </w:p>
    <w:p>
      <w:r>
        <w:t xml:space="preserve">        else:</w:t>
      </w:r>
    </w:p>
    <w:p>
      <w:r>
        <w:t xml:space="preserve">            rows = get_active_companies()</w:t>
      </w:r>
    </w:p>
    <w:p>
      <w:r>
        <w:t xml:space="preserve">            companies = {row["com_id"]: row for row in rows}</w:t>
      </w:r>
    </w:p>
    <w:p>
      <w:r>
        <w:t xml:space="preserve">        nodes = {}</w:t>
      </w:r>
    </w:p>
    <w:p>
      <w:r>
        <w:t xml:space="preserve">        for com_id, row in companies.items():</w:t>
      </w:r>
    </w:p>
    <w:p>
      <w:r>
        <w:t xml:space="preserve">            cfg = row.get("json_config", {})</w:t>
      </w:r>
    </w:p>
    <w:p>
      <w:r>
        <w:t xml:space="preserve">            node = {</w:t>
      </w:r>
    </w:p>
    <w:p>
      <w:r>
        <w:t xml:space="preserve">                "com_name": row.get("com_name", ""),</w:t>
      </w:r>
    </w:p>
    <w:p>
      <w:r>
        <w:t xml:space="preserve">                "com_webname": row.get("com_webname") or "",</w:t>
      </w:r>
    </w:p>
    <w:p>
      <w:r>
        <w:t xml:space="preserve">                "com_logo": row.get("com_logo") or "",</w:t>
      </w:r>
    </w:p>
    <w:p>
      <w:r>
        <w:t xml:space="preserve">                "urls": cfg.get("urls", {}),</w:t>
      </w:r>
    </w:p>
    <w:p>
      <w:r>
        <w:t xml:space="preserve">                "pre_open_url": cfg.get("pre_open_url", ""),</w:t>
      </w:r>
    </w:p>
    <w:p>
      <w:r>
        <w:t xml:space="preserve">                "json_domain": cfg.get("json_domain", ""),</w:t>
      </w:r>
    </w:p>
    <w:p>
      <w:r>
        <w:t xml:space="preserve">                "func_name": cfg.get("func_name", ""),</w:t>
      </w:r>
    </w:p>
    <w:p>
      <w:r>
        <w:t xml:space="preserve">                "template": cfg.get("template", ""),</w:t>
      </w:r>
    </w:p>
    <w:p>
      <w:r>
        <w:t xml:space="preserve">                "table_selector": cfg.get("table_selector", ""),</w:t>
      </w:r>
    </w:p>
    <w:p>
      <w:r>
        <w:t xml:space="preserve">                "table_selectors": cfg.get("table_selectors", ""),</w:t>
      </w:r>
    </w:p>
    <w:p>
      <w:r>
        <w:t xml:space="preserve">                "detail_selector": cfg.get("detail_selector", ""),</w:t>
      </w:r>
    </w:p>
    <w:p>
      <w:r>
        <w:t xml:space="preserve">                "detail_selectors": cfg.get("detail_selectors", ""),</w:t>
      </w:r>
    </w:p>
    <w:p>
      <w:r>
        <w:t xml:space="preserve">                "click_text": cfg.get("click_text"),</w:t>
      </w:r>
    </w:p>
    <w:p>
      <w:r>
        <w:t xml:space="preserve">                "click_type": cfg.get("click_type"),</w:t>
      </w:r>
    </w:p>
    <w:p>
      <w:r>
        <w:t xml:space="preserve">                "max_parent_level": cfg.get("max_parent_level"),</w:t>
      </w:r>
    </w:p>
    <w:p>
      <w:r>
        <w:t xml:space="preserve">                "page_count": cfg.get("page_count", 1),</w:t>
      </w:r>
    </w:p>
    <w:p>
      <w:r>
        <w:t xml:space="preserve">                "click_load_more": cfg.get("click_load_more", ""),</w:t>
      </w:r>
    </w:p>
    <w:p>
      <w:r>
        <w:t xml:space="preserve">                "detail_hd": cfg.get("detail_hd", ""),</w:t>
      </w:r>
    </w:p>
    <w:p>
      <w:r>
        <w:t xml:space="preserve">                "data_proc_type": cfg.get("data_proc_type", ""),</w:t>
      </w:r>
    </w:p>
    <w:p>
      <w:r>
        <w:t xml:space="preserve">                "hd_all_location": cfg.get("hd_all_location", ""),</w:t>
      </w:r>
    </w:p>
    <w:p>
      <w:r>
        <w:t xml:space="preserve">            }</w:t>
      </w:r>
    </w:p>
    <w:p>
      <w:r>
        <w:t xml:space="preserve">            nodes[com_id] = [node]</w:t>
      </w:r>
    </w:p>
    <w:p>
      <w:r>
        <w:t xml:space="preserve">        return nodes</w:t>
      </w:r>
    </w:p>
    <w:p>
      <w:r>
        <w:t xml:space="preserve">    def get_other_type(self):</w:t>
      </w:r>
    </w:p>
    <w:p>
      <w:r>
        <w:t xml:space="preserve">        return self.config.get(DEFAULT_COMMON,"weixin_style")</w:t>
      </w:r>
    </w:p>
    <w:p>
      <w:r>
        <w:t xml:space="preserve">    def get_full_url(self,domain,_link):</w:t>
      </w:r>
    </w:p>
    <w:p>
      <w:r>
        <w:t xml:space="preserve">        if _link.startswith("http"):</w:t>
      </w:r>
    </w:p>
    <w:p>
      <w:r>
        <w:t xml:space="preserve">            return _link</w:t>
      </w:r>
    </w:p>
    <w:p>
      <w:r>
        <w:t xml:space="preserve">        if _link.startswith("/"):</w:t>
      </w:r>
    </w:p>
    <w:p>
      <w:r>
        <w:t xml:space="preserve">             return f'{domain}{_link}'</w:t>
      </w:r>
    </w:p>
    <w:p>
      <w:r>
        <w:t xml:space="preserve">        return f'{domain}/{_link}'</w:t>
      </w:r>
    </w:p>
    <w:p>
      <w:r>
        <w:t xml:space="preserve">    def supplement_node_info(self,_node):</w:t>
      </w:r>
    </w:p>
    <w:p>
      <w:r>
        <w:t xml:space="preserve">        for _com_info in _node:</w:t>
      </w:r>
    </w:p>
    <w:p>
      <w:r>
        <w:t xml:space="preserve">            _template = _com_info.get("template")</w:t>
      </w:r>
    </w:p>
    <w:p>
      <w:r>
        <w:t xml:space="preserve">            if _template:</w:t>
      </w:r>
    </w:p>
    <w:p>
      <w:r>
        <w:t xml:space="preserve">                _tv = self.config.get(DEFAULT_TEMPLATE,_template)</w:t>
      </w:r>
    </w:p>
    <w:p>
      <w:r>
        <w:t xml:space="preserve">                _tvjson = json.loads(_tv)</w:t>
      </w:r>
    </w:p>
    <w:p>
      <w:r>
        <w:t xml:space="preserve">                for _key,_va in _tvjson.items():</w:t>
      </w:r>
    </w:p>
    <w:p>
      <w:r>
        <w:t xml:space="preserve">                    if not _key in _com_info:</w:t>
      </w:r>
    </w:p>
    <w:p>
      <w:r>
        <w:t xml:space="preserve">                        _com_info[_key] = _va</w:t>
      </w:r>
    </w:p>
    <w:p>
      <w:r>
        <w:t xml:space="preserve">    def get_key_dir(self,_key):</w:t>
      </w:r>
    </w:p>
    <w:p>
      <w:r>
        <w:t xml:space="preserve">        TMP_DIR = self.get_savepath()</w:t>
      </w:r>
    </w:p>
    <w:p>
      <w:r>
        <w:t xml:space="preserve">        key_tmp_dir = f"{TMP_DIR}/{_key}"</w:t>
      </w:r>
    </w:p>
    <w:p>
      <w:r>
        <w:t xml:space="preserve">        if not os.path.exists(key_tmp_dir):</w:t>
      </w:r>
    </w:p>
    <w:p>
      <w:r>
        <w:t xml:space="preserve">            os.makedirs(key_tmp_dir)</w:t>
      </w:r>
    </w:p>
    <w:p>
      <w:r>
        <w:t xml:space="preserve">        return key_tmp_dir</w:t>
      </w:r>
    </w:p>
    <w:p>
      <w:r>
        <w:t xml:space="preserve">    def get_selector_text(self,page,sch_info,selector1,selector2,style3 = ""):</w:t>
      </w:r>
    </w:p>
    <w:p>
      <w:r>
        <w:t xml:space="preserve">        html = page.content()</w:t>
      </w:r>
    </w:p>
    <w:p>
      <w:r>
        <w:t xml:space="preserve">        table_selector = sch_info.get(selector1) #"table_selector"</w:t>
      </w:r>
    </w:p>
    <w:p>
      <w:r>
        <w:t xml:space="preserve">        if not table_selector:</w:t>
      </w:r>
    </w:p>
    <w:p>
      <w:r>
        <w:t xml:space="preserve">            return False, ""</w:t>
      </w:r>
    </w:p>
    <w:p>
      <w:r>
        <w:t xml:space="preserve">        style_element = page.query_selector(table_selector)</w:t>
      </w:r>
    </w:p>
    <w:p>
      <w:r>
        <w:t xml:space="preserve">        if not style_element:</w:t>
      </w:r>
    </w:p>
    <w:p>
      <w:r>
        <w:t xml:space="preserve">            table_selectors = sch_info.get(selector2) #"table_selectors"</w:t>
      </w:r>
    </w:p>
    <w:p>
      <w:r>
        <w:t xml:space="preserve">            if table_selectors:</w:t>
      </w:r>
    </w:p>
    <w:p>
      <w:r>
        <w:t xml:space="preserve">                table_selectors = table_selectors + style3</w:t>
      </w:r>
    </w:p>
    <w:p>
      <w:r>
        <w:t xml:space="preserve">            elif  style3:</w:t>
      </w:r>
    </w:p>
    <w:p>
      <w:r>
        <w:t xml:space="preserve">                table_selectors = style3</w:t>
      </w:r>
    </w:p>
    <w:p>
      <w:r>
        <w:t xml:space="preserve">            if table_selectors:</w:t>
      </w:r>
    </w:p>
    <w:p>
      <w:r>
        <w:t xml:space="preserve">                for _selector in table_selectors.split("|"):</w:t>
      </w:r>
    </w:p>
    <w:p>
      <w:r>
        <w:t xml:space="preserve">                    if not _selector.strip():</w:t>
      </w:r>
    </w:p>
    <w:p>
      <w:r>
        <w:t xml:space="preserve">                        continue</w:t>
      </w:r>
    </w:p>
    <w:p>
      <w:r>
        <w:t xml:space="preserve">                    ner_logger.info(f"尝试使用{_selector}")</w:t>
      </w:r>
    </w:p>
    <w:p>
      <w:r>
        <w:t xml:space="preserve">                    style_element = page.query_selector(_selector)</w:t>
      </w:r>
    </w:p>
    <w:p>
      <w:r>
        <w:t xml:space="preserve">                    if style_element:</w:t>
      </w:r>
    </w:p>
    <w:p>
      <w:r>
        <w:t xml:space="preserve">                        table_selector = _selector</w:t>
      </w:r>
    </w:p>
    <w:p>
      <w:r>
        <w:t xml:space="preserve">                        break</w:t>
      </w:r>
    </w:p>
    <w:p>
      <w:r>
        <w:t xml:space="preserve">        if style_element:</w:t>
      </w:r>
    </w:p>
    <w:p>
      <w:r>
        <w:t xml:space="preserve">            ner_logger.info(f"找到元素{table_selector}")</w:t>
      </w:r>
    </w:p>
    <w:p>
      <w:r>
        <w:t xml:space="preserve">            return True,table_selector</w:t>
      </w:r>
    </w:p>
    <w:p>
      <w:r>
        <w:t xml:space="preserve">        selector1_re= f"{selector1}_re"</w:t>
      </w:r>
    </w:p>
    <w:p>
      <w:r>
        <w:t xml:space="preserve">        ner_logger.info(f"尝试使用正则{sch_info.get(selector1_re)}")</w:t>
      </w:r>
    </w:p>
    <w:p>
      <w:r>
        <w:t xml:space="preserve">        if sch_info.get(selector1_re):</w:t>
      </w:r>
    </w:p>
    <w:p>
      <w:r>
        <w:t xml:space="preserve">            regex_pattern = sch_info.get(selector1_re)</w:t>
      </w:r>
    </w:p>
    <w:p>
      <w:r>
        <w:t xml:space="preserve">            div_elements = page.query_selector_all('div')</w:t>
      </w:r>
    </w:p>
    <w:p>
      <w:r>
        <w:t xml:space="preserve">            for element in div_elements:</w:t>
      </w:r>
    </w:p>
    <w:p>
      <w:r>
        <w:t xml:space="preserve">                class_name = element.get_attribute('class') or ''</w:t>
      </w:r>
    </w:p>
    <w:p>
      <w:r>
        <w:t xml:space="preserve">                if re.search(regex_pattern, class_name):</w:t>
      </w:r>
    </w:p>
    <w:p>
      <w:r>
        <w:t xml:space="preserve">                   return True,f"div.{class_name}"</w:t>
      </w:r>
    </w:p>
    <w:p>
      <w:r>
        <w:t xml:space="preserve">        ner_logger.info(f"没有找到元素在页面内容里面:\n{html}")</w:t>
      </w:r>
    </w:p>
    <w:p>
      <w:r>
        <w:t xml:space="preserve">        ner_logger.info(f"没有找到元素{table_selector}")</w:t>
      </w:r>
    </w:p>
    <w:p>
      <w:r>
        <w:t xml:space="preserve">        return False,table_selector</w:t>
      </w:r>
    </w:p>
    <w:p>
      <w:r>
        <w:t xml:space="preserve">    def open_with_url(self,page,url,refer=""):</w:t>
      </w:r>
    </w:p>
    <w:p>
      <w:r>
        <w:t xml:space="preserve">        try:</w:t>
      </w:r>
    </w:p>
    <w:p>
      <w:r>
        <w:t xml:space="preserve">            if refer:</w:t>
      </w:r>
    </w:p>
    <w:p>
      <w:r>
        <w:t xml:space="preserve">                page.set_extra_http_headers({"Referer": refer})</w:t>
      </w:r>
    </w:p>
    <w:p>
      <w:r>
        <w:t xml:space="preserve">            response = page.goto(url,timeout=PAGE_TIMEOUT)</w:t>
      </w:r>
    </w:p>
    <w:p>
      <w:r>
        <w:t xml:space="preserve">            ner_logger.debug(f"goto: response={response} refer={refer} url={url}")</w:t>
      </w:r>
    </w:p>
    <w:p>
      <w:r>
        <w:t xml:space="preserve">            if response:</w:t>
      </w:r>
    </w:p>
    <w:p>
      <w:r>
        <w:t xml:space="preserve">                status = response.status</w:t>
      </w:r>
    </w:p>
    <w:p>
      <w:r>
        <w:t xml:space="preserve">                if status in [200,412]: #有个学校特殊，兰州大学返回412 不知道为啥</w:t>
      </w:r>
    </w:p>
    <w:p>
      <w:r>
        <w:t xml:space="preserve">                    page.wait_for_load_state('load',timeout=PAGE_TIMEOUT)</w:t>
      </w:r>
    </w:p>
    <w:p>
      <w:r>
        <w:t xml:space="preserve">                    try:</w:t>
      </w:r>
    </w:p>
    <w:p>
      <w:r>
        <w:t xml:space="preserve">                        page.wait_for_load_state('networkidle',timeout=30000)</w:t>
      </w:r>
    </w:p>
    <w:p>
      <w:r>
        <w:t xml:space="preserve">                    except Exception as e:</w:t>
      </w:r>
    </w:p>
    <w:p>
      <w:r>
        <w:t xml:space="preserve">                        ner_logger.info(f"尝试打开url时出错 networkidle: {e}")</w:t>
      </w:r>
    </w:p>
    <w:p>
      <w:r>
        <w:t xml:space="preserve">                    time.sleep(3)</w:t>
      </w:r>
    </w:p>
    <w:p>
      <w:r>
        <w:t xml:space="preserve">                    return True</w:t>
      </w:r>
    </w:p>
    <w:p>
      <w:r>
        <w:t xml:space="preserve">                else:</w:t>
      </w:r>
    </w:p>
    <w:p>
      <w:r>
        <w:t xml:space="preserve">                    ner_logger.debug(f"函数(open_with_url)调用:页面状态码错误{status}")</w:t>
      </w:r>
    </w:p>
    <w:p>
      <w:r>
        <w:t xml:space="preserve">            elif page.url == url:</w:t>
      </w:r>
    </w:p>
    <w:p>
      <w:r>
        <w:t xml:space="preserve">                ner_logger.debug(f"函数(open_with_url)调用无返回值，默认成功：{url}")</w:t>
      </w:r>
    </w:p>
    <w:p>
      <w:r>
        <w:t xml:space="preserve">                time.sleep(3)</w:t>
      </w:r>
    </w:p>
    <w:p>
      <w:r>
        <w:t xml:space="preserve">                return True</w:t>
      </w:r>
    </w:p>
    <w:p>
      <w:r>
        <w:t xml:space="preserve">            else:</w:t>
      </w:r>
    </w:p>
    <w:p>
      <w:r>
        <w:t xml:space="preserve">                ner_logger.debug(f"函数(open_with_url)调用:{response}")</w:t>
      </w:r>
    </w:p>
    <w:p>
      <w:r>
        <w:t xml:space="preserve">        except Exception as e:</w:t>
      </w:r>
    </w:p>
    <w:p>
      <w:r>
        <w:t xml:space="preserve">            ner_logger.debug(f"操作超时{e}")</w:t>
      </w:r>
    </w:p>
    <w:p>
      <w:r>
        <w:t xml:space="preserve">        ner_logger.debug(f"函数(open_with_url)调用:页面存在问题{url}")</w:t>
      </w:r>
    </w:p>
    <w:p>
      <w:r>
        <w:t xml:space="preserve">        return False</w:t>
      </w:r>
    </w:p>
    <w:p>
      <w:r>
        <w:t xml:space="preserve">    def _log_crawl(</w:t>
      </w:r>
    </w:p>
    <w:p>
      <w:r>
        <w:t xml:space="preserve">        self,</w:t>
      </w:r>
    </w:p>
    <w:p>
      <w:r>
        <w:t xml:space="preserve">        *,</w:t>
      </w:r>
    </w:p>
    <w:p>
      <w:r>
        <w:t xml:space="preserve">        key: str,</w:t>
      </w:r>
    </w:p>
    <w:p>
      <w:r>
        <w:t xml:space="preserve">        company_name: str,</w:t>
      </w:r>
    </w:p>
    <w:p>
      <w:r>
        <w:t xml:space="preserve">        crawl_type: str,</w:t>
      </w:r>
    </w:p>
    <w:p>
      <w:r>
        <w:t xml:space="preserve">        url: str,</w:t>
      </w:r>
    </w:p>
    <w:p>
      <w:r>
        <w:t xml:space="preserve">        file_hash: str,</w:t>
      </w:r>
    </w:p>
    <w:p>
      <w:r>
        <w:t xml:space="preserve">        status: str,</w:t>
      </w:r>
    </w:p>
    <w:p>
      <w:r>
        <w:t xml:space="preserve">        duration: float,</w:t>
      </w:r>
    </w:p>
    <w:p>
      <w:r>
        <w:t xml:space="preserve">        error: str = "",</w:t>
      </w:r>
    </w:p>
    <w:p>
      <w:r>
        <w:t xml:space="preserve">    ) -&gt; None:</w:t>
      </w:r>
    </w:p>
    <w:p>
      <w:r>
        <w:t xml:space="preserve">        try:</w:t>
      </w:r>
    </w:p>
    <w:p>
      <w:r>
        <w:t xml:space="preserve">            self.monitor.log_crawl(</w:t>
      </w:r>
    </w:p>
    <w:p>
      <w:r>
        <w:t xml:space="preserve">                key=key,</w:t>
      </w:r>
    </w:p>
    <w:p>
      <w:r>
        <w:t xml:space="preserve">                company_name=company_name,</w:t>
      </w:r>
    </w:p>
    <w:p>
      <w:r>
        <w:t xml:space="preserve">                config_file=self.file,</w:t>
      </w:r>
    </w:p>
    <w:p>
      <w:r>
        <w:t xml:space="preserve">                crawl_type=crawl_type,</w:t>
      </w:r>
    </w:p>
    <w:p>
      <w:r>
        <w:t xml:space="preserve">                url=url,</w:t>
      </w:r>
    </w:p>
    <w:p>
      <w:r>
        <w:t xml:space="preserve">                file_hash=file_hash,</w:t>
      </w:r>
    </w:p>
    <w:p>
      <w:r>
        <w:t xml:space="preserve">                status=status,</w:t>
      </w:r>
    </w:p>
    <w:p>
      <w:r>
        <w:t xml:space="preserve">                error=error,</w:t>
      </w:r>
    </w:p>
    <w:p>
      <w:r>
        <w:t xml:space="preserve">                duration=duration,</w:t>
      </w:r>
    </w:p>
    <w:p>
      <w:r>
        <w:t xml:space="preserve">            )</w:t>
      </w:r>
    </w:p>
    <w:p>
      <w:r>
        <w:t xml:space="preserve">        except Exception as e:</w:t>
      </w:r>
    </w:p>
    <w:p>
      <w:r>
        <w:t xml:space="preserve">            ner_logger.error(f"监控记录失败: {e}")</w:t>
      </w:r>
    </w:p>
    <w:p>
      <w:r>
        <w:t xml:space="preserve">    def _auto_scroll_to_bottom(self, page, *, max_scrolls: int = 9999, sleep_s: float = 2.0) -&gt; None:</w:t>
      </w:r>
    </w:p>
    <w:p>
      <w:r>
        <w:t xml:space="preserve">        last_height = page.evaluate("document.body.scrollHeight")</w:t>
      </w:r>
    </w:p>
    <w:p>
      <w:r>
        <w:t xml:space="preserve">        scroll_count = 0</w:t>
      </w:r>
    </w:p>
    <w:p>
      <w:r>
        <w:t xml:space="preserve">        while scroll_count &lt; max_scrolls:</w:t>
      </w:r>
    </w:p>
    <w:p>
      <w:r>
        <w:t xml:space="preserve">            page.evaluate("window.scrollTo(0, document.body.scrollHeight)")</w:t>
      </w:r>
    </w:p>
    <w:p>
      <w:r>
        <w:t xml:space="preserve">            time.sleep(sleep_s)</w:t>
      </w:r>
    </w:p>
    <w:p>
      <w:r>
        <w:t xml:space="preserve">            new_height = page.evaluate("document.body.scrollHeight")</w:t>
      </w:r>
    </w:p>
    <w:p>
      <w:r>
        <w:t xml:space="preserve">            if new_height == last_height:</w:t>
      </w:r>
    </w:p>
    <w:p>
      <w:r>
        <w:t xml:space="preserve">                ner_logger.info(f"页面滚动完成，共滚动{scroll_count + 1}次")</w:t>
      </w:r>
    </w:p>
    <w:p>
      <w:r>
        <w:t xml:space="preserve">                return</w:t>
      </w:r>
    </w:p>
    <w:p>
      <w:r>
        <w:t xml:space="preserve">            last_height = new_height</w:t>
      </w:r>
    </w:p>
    <w:p>
      <w:r>
        <w:t xml:space="preserve">            scroll_count += 1</w:t>
      </w:r>
    </w:p>
    <w:p>
      <w:r>
        <w:t xml:space="preserve">            ner_logger.info(f"第{scroll_count}次滚动，当前页面高度: {new_height}")</w:t>
      </w:r>
    </w:p>
    <w:p>
      <w:r>
        <w:t xml:space="preserve">        ner_logger.warning(f"已达到最大滚动次数({max_scrolls})，可能还有未加载的内容")</w:t>
      </w:r>
    </w:p>
    <w:p>
      <w:r>
        <w:t xml:space="preserve">    def _click_load_more(self, page, sch_info) -&gt; None:</w:t>
      </w:r>
    </w:p>
    <w:p>
      <w:r>
        <w:t xml:space="preserve">        click_load_more_setting = (sch_info.get("click_load_more", "") or "").upper()</w:t>
      </w:r>
    </w:p>
    <w:p>
      <w:r>
        <w:t xml:space="preserve">        if click_load_more_setting != "Y":</w:t>
      </w:r>
    </w:p>
    <w:p>
      <w:r>
        <w:t xml:space="preserve">            ner_logger.info(</w:t>
      </w:r>
    </w:p>
    <w:p>
      <w:r>
        <w:t xml:space="preserve">                f"未启用点击加载更多功能(click_load_more = '{sch_info.get('click_load_more', '')}')，跳过此步骤"</w:t>
      </w:r>
    </w:p>
    <w:p>
      <w:r>
        <w:t xml:space="preserve">            )</w:t>
      </w:r>
    </w:p>
    <w:p>
      <w:r>
        <w:t xml:space="preserve">            return</w:t>
      </w:r>
    </w:p>
    <w:p>
      <w:r>
        <w:t xml:space="preserve">        ner_logger.info("尝试点击加载更多内容")</w:t>
      </w:r>
    </w:p>
    <w:p>
      <w:r>
        <w:t xml:space="preserve">        load_more_method = sch_info.get("load_more_method", "function")</w:t>
      </w:r>
    </w:p>
    <w:p>
      <w:r>
        <w:t xml:space="preserve">        max_clicks = int(sch_info.get("max_load_more_clicks", 1))</w:t>
      </w:r>
    </w:p>
    <w:p>
      <w:r>
        <w:t xml:space="preserve">        click_count = 0</w:t>
      </w:r>
    </w:p>
    <w:p>
      <w:r>
        <w:t xml:space="preserve">        if load_more_method == "element":</w:t>
      </w:r>
    </w:p>
    <w:p>
      <w:r>
        <w:t xml:space="preserve">            load_more_selector = sch_info.get("load_more_selector", "")</w:t>
      </w:r>
    </w:p>
    <w:p>
      <w:r>
        <w:t xml:space="preserve">            if not load_more_selector:</w:t>
      </w:r>
    </w:p>
    <w:p>
      <w:r>
        <w:t xml:space="preserve">                ner_logger.error("未提供load_more_selector，请检查配置")</w:t>
      </w:r>
    </w:p>
    <w:p>
      <w:r>
        <w:t xml:space="preserve">                return</w:t>
      </w:r>
    </w:p>
    <w:p>
      <w:r>
        <w:t xml:space="preserve">            while click_count &lt; max_clicks:</w:t>
      </w:r>
    </w:p>
    <w:p>
      <w:r>
        <w:t xml:space="preserve">                try:</w:t>
      </w:r>
    </w:p>
    <w:p>
      <w:r>
        <w:t xml:space="preserve">                    load_more_button = page.query_selector(load_more_selector)</w:t>
      </w:r>
    </w:p>
    <w:p>
      <w:r>
        <w:t xml:space="preserve">                    if load_more_button and load_more_button.is_visible():</w:t>
      </w:r>
    </w:p>
    <w:p>
      <w:r>
        <w:t xml:space="preserve">                        load_more_button.click()</w:t>
      </w:r>
    </w:p>
    <w:p>
      <w:r>
        <w:t xml:space="preserve">                        click_count += 1</w:t>
      </w:r>
    </w:p>
    <w:p>
      <w:r>
        <w:t xml:space="preserve">                        ner_logger.info(f"第{click_count}次点击加载更多按钮成功")</w:t>
      </w:r>
    </w:p>
    <w:p>
      <w:r>
        <w:t xml:space="preserve">                        time.sleep(5)</w:t>
      </w:r>
    </w:p>
    <w:p>
      <w:r>
        <w:t xml:space="preserve">                    else:</w:t>
      </w:r>
    </w:p>
    <w:p>
      <w:r>
        <w:t xml:space="preserve">                        ner_logger.info("加载更多按钮不存在或不可见，停止点击")</w:t>
      </w:r>
    </w:p>
    <w:p>
      <w:r>
        <w:t xml:space="preserve">                        break</w:t>
      </w:r>
    </w:p>
    <w:p>
      <w:r>
        <w:t xml:space="preserve">                except Exception as e:</w:t>
      </w:r>
    </w:p>
    <w:p>
      <w:r>
        <w:t xml:space="preserve">                    ner_logger.error(f"点击加载更多按钮时出错: {e}")</w:t>
      </w:r>
    </w:p>
    <w:p>
      <w:r>
        <w:t xml:space="preserve">                    break</w:t>
      </w:r>
    </w:p>
    <w:p>
      <w:r>
        <w:t xml:space="preserve">        else:</w:t>
      </w:r>
    </w:p>
    <w:p>
      <w:r>
        <w:t xml:space="preserve">            while click_count &lt; max_clicks:</w:t>
      </w:r>
    </w:p>
    <w:p>
      <w:r>
        <w:t xml:space="preserve">                _ok = self.pre_page_run(page, sch_info, "click_load_more_func_name")</w:t>
      </w:r>
    </w:p>
    <w:p>
      <w:r>
        <w:t xml:space="preserve">                if not _ok:</w:t>
      </w:r>
    </w:p>
    <w:p>
      <w:r>
        <w:t xml:space="preserve">                    ner_logger.info("点击加载更多内容失败或没有更多内容可加载")</w:t>
      </w:r>
    </w:p>
    <w:p>
      <w:r>
        <w:t xml:space="preserve">                    break</w:t>
      </w:r>
    </w:p>
    <w:p>
      <w:r>
        <w:t xml:space="preserve">                click_count += 1</w:t>
      </w:r>
    </w:p>
    <w:p>
      <w:r>
        <w:t xml:space="preserve">                ner_logger.info(f"第{click_count}次点击加载更多内容成功")</w:t>
      </w:r>
    </w:p>
    <w:p>
      <w:r>
        <w:t xml:space="preserve">                time.sleep(5)</w:t>
      </w:r>
    </w:p>
    <w:p>
      <w:r>
        <w:t xml:space="preserve">        ner_logger.info(f"总共点击了{click_count}次加载更多按钮")</w:t>
      </w:r>
    </w:p>
    <w:p>
      <w:r>
        <w:t xml:space="preserve">    def pre_page_run(self,page, sch_info,func_name = "table_func_name"):</w:t>
      </w:r>
    </w:p>
    <w:p>
      <w:r>
        <w:t xml:space="preserve">        func_package = DEFAULT_FUNC_PACKAGE#sch_info.get("func_package")</w:t>
      </w:r>
    </w:p>
    <w:p>
      <w:r>
        <w:t xml:space="preserve">        table_func_name = sch_info.get(func_name)</w:t>
      </w:r>
    </w:p>
    <w:p>
      <w:r>
        <w:t xml:space="preserve">        if table_func_name:</w:t>
      </w:r>
    </w:p>
    <w:p>
      <w:r>
        <w:t xml:space="preserve">            package_func_name = f"{func_package}.{table_func_name}"</w:t>
      </w:r>
    </w:p>
    <w:p>
      <w:r>
        <w:t xml:space="preserve">            ner_logger.info(f"执行前置{func_name}任务{package_func_name}")</w:t>
      </w:r>
    </w:p>
    <w:p>
      <w:r>
        <w:t xml:space="preserve">            return execute_page_action(package_func_name,page)</w:t>
      </w:r>
    </w:p>
    <w:p>
      <w:r>
        <w:t xml:space="preserve">        return False</w:t>
      </w:r>
    </w:p>
    <w:p>
      <w:r>
        <w:t xml:space="preserve">    def api_proc(self,page,_key, com_info,_stat):</w:t>
      </w:r>
    </w:p>
    <w:p>
      <w:r>
        <w:t xml:space="preserve">        return self._special_proc(page, _key, com_info, _stat, label="api", proc=auto_api_proc)</w:t>
      </w:r>
    </w:p>
    <w:p>
      <w:r>
        <w:t xml:space="preserve">    def _special_proc(</w:t>
      </w:r>
    </w:p>
    <w:p>
      <w:r>
        <w:t xml:space="preserve">        self,</w:t>
      </w:r>
    </w:p>
    <w:p>
      <w:r>
        <w:t xml:space="preserve">        page,</w:t>
      </w:r>
    </w:p>
    <w:p>
      <w:r>
        <w:t xml:space="preserve">        _key: str,</w:t>
      </w:r>
    </w:p>
    <w:p>
      <w:r>
        <w:t xml:space="preserve">        com_info: dict,</w:t>
      </w:r>
    </w:p>
    <w:p>
      <w:r>
        <w:t xml:space="preserve">        _stat: dict,</w:t>
      </w:r>
    </w:p>
    <w:p>
      <w:r>
        <w:t xml:space="preserve">        *,</w:t>
      </w:r>
    </w:p>
    <w:p>
      <w:r>
        <w:t xml:space="preserve">        label: str,</w:t>
      </w:r>
    </w:p>
    <w:p>
      <w:r>
        <w:t xml:space="preserve">        proc: Callable[..., Any],</w:t>
      </w:r>
    </w:p>
    <w:p>
      <w:r>
        <w:t xml:space="preserve">    ):</w:t>
      </w:r>
    </w:p>
    <w:p>
      <w:r>
        <w:t xml:space="preserve">        sch_name = com_info.get("com_name")    #公司名</w:t>
      </w:r>
    </w:p>
    <w:p>
      <w:r>
        <w:t xml:space="preserve">        sch_webname = com_info.get("com_webname")</w:t>
      </w:r>
    </w:p>
    <w:p>
      <w:r>
        <w:t xml:space="preserve">        ner_logger.info(f"使用{label}爬取公司 {sch_name} - {sch_webname}")</w:t>
      </w:r>
    </w:p>
    <w:p>
      <w:r>
        <w:t xml:space="preserve">        pre_open_url = com_info.get("pre_open_url")</w:t>
      </w:r>
    </w:p>
    <w:p>
      <w:r>
        <w:t xml:space="preserve">        if pre_open_url:</w:t>
      </w:r>
    </w:p>
    <w:p>
      <w:r>
        <w:t xml:space="preserve">            self.open_with_url(page, pre_open_url)</w:t>
      </w:r>
    </w:p>
    <w:p>
      <w:r>
        <w:t xml:space="preserve">        urls = com_info.get("urls") or {}</w:t>
      </w:r>
    </w:p>
    <w:p>
      <w:r>
        <w:t xml:space="preserve">        for k in urls:</w:t>
      </w:r>
    </w:p>
    <w:p>
      <w:r>
        <w:t xml:space="preserve">            url = urls.get(k)</w:t>
      </w:r>
    </w:p>
    <w:p>
      <w:r>
        <w:t xml:space="preserve">            proc(self, page, _key, com_info, k, url, _stat)</w:t>
      </w:r>
    </w:p>
    <w:p>
      <w:r>
        <w:t xml:space="preserve">            time.sleep(FIRST_PAUSE_TIME * 30)</w:t>
      </w:r>
    </w:p>
    <w:p>
      <w:r>
        <w:t xml:space="preserve">        self.write_process_file(_key)</w:t>
      </w:r>
    </w:p>
    <w:p>
      <w:r>
        <w:t xml:space="preserve">    def run(self,page,_key, com_info,_stat):</w:t>
      </w:r>
    </w:p>
    <w:p>
      <w:r>
        <w:t xml:space="preserve">        _ret_list = []</w:t>
      </w:r>
    </w:p>
    <w:p>
      <w:r>
        <w:t xml:space="preserve">        _list = []</w:t>
      </w:r>
    </w:p>
    <w:p>
      <w:r>
        <w:t xml:space="preserve">        sch_name = com_info.get("com_name")    #公司名</w:t>
      </w:r>
    </w:p>
    <w:p>
      <w:r>
        <w:t xml:space="preserve">        sch_webname = com_info.get("com_webname")</w:t>
      </w:r>
    </w:p>
    <w:p>
      <w:r>
        <w:t xml:space="preserve">        data_proc_type = com_info.get("data_proc_type","")</w:t>
      </w:r>
    </w:p>
    <w:p>
      <w:r>
        <w:t xml:space="preserve">        if data_proc_type == "api":</w:t>
      </w:r>
    </w:p>
    <w:p>
      <w:r>
        <w:t xml:space="preserve">            return self.api_proc(page,_key, com_info,_stat)</w:t>
      </w:r>
    </w:p>
    <w:p>
      <w:r>
        <w:t xml:space="preserve">        elif data_proc_type == "on_response":</w:t>
      </w:r>
    </w:p>
    <w:p>
      <w:r>
        <w:t xml:space="preserve">            return self.on_resp_proc(page,_key, com_info,_stat)</w:t>
      </w:r>
    </w:p>
    <w:p>
      <w:r>
        <w:t xml:space="preserve">        ner_logger.info(f"爬取公司 {sch_name} - {sch_webname}")</w:t>
      </w:r>
    </w:p>
    <w:p>
      <w:r>
        <w:t xml:space="preserve">        urls = com_info.get("urls")</w:t>
      </w:r>
    </w:p>
    <w:p>
      <w:r>
        <w:t xml:space="preserve">        for i,k in enumerate(urls):</w:t>
      </w:r>
    </w:p>
    <w:p>
      <w:r>
        <w:t xml:space="preserve">            url = urls.get(k)</w:t>
      </w:r>
    </w:p>
    <w:p>
      <w:r>
        <w:t xml:space="preserve">            pre_open_url = com_info.get("pre_open_url")</w:t>
      </w:r>
    </w:p>
    <w:p>
      <w:r>
        <w:t xml:space="preserve">            if pre_open_url:</w:t>
      </w:r>
    </w:p>
    <w:p>
      <w:r>
        <w:t xml:space="preserve">                _ok = self.open_with_url(page,pre_open_url)</w:t>
      </w:r>
    </w:p>
    <w:p>
      <w:r>
        <w:t xml:space="preserve">                if not _ok:</w:t>
      </w:r>
    </w:p>
    <w:p>
      <w:r>
        <w:t xml:space="preserve">                    ner_logger.info(f"预先打开页面{pre_open_url}失败,但是可以继续执行下一步")</w:t>
      </w:r>
    </w:p>
    <w:p>
      <w:r>
        <w:t xml:space="preserve">                ner_logger.info(f"预先打开页面{pre_open_url}")</w:t>
      </w:r>
    </w:p>
    <w:p>
      <w:r>
        <w:t xml:space="preserve">                time.sleep(FIRST_PAUSE_TIME)</w:t>
      </w:r>
    </w:p>
    <w:p>
      <w:r>
        <w:t xml:space="preserve">            _ok =self.open_with_url(page,url)</w:t>
      </w:r>
    </w:p>
    <w:p>
      <w:r>
        <w:t xml:space="preserve">            if not _ok:</w:t>
      </w:r>
    </w:p>
    <w:p>
      <w:r>
        <w:t xml:space="preserve">                ner_logger.info(f"浏览器打开的页面存在问题，跳过{url}")</w:t>
      </w:r>
    </w:p>
    <w:p>
      <w:r>
        <w:t xml:space="preserve">                _ret_list.append(False)</w:t>
      </w:r>
    </w:p>
    <w:p>
      <w:r>
        <w:t xml:space="preserve">            self.get_page_data(page,_key,com_info,url,k)</w:t>
      </w:r>
    </w:p>
    <w:p>
      <w:r>
        <w:t xml:space="preserve">            _page_count = 0</w:t>
      </w:r>
    </w:p>
    <w:p>
      <w:r>
        <w:t xml:space="preserve">            _page_start = 2</w:t>
      </w:r>
    </w:p>
    <w:p>
      <w:r>
        <w:t xml:space="preserve">            if "page_func_name" in com_info and 'method' in _stat and _stat['method'] == "cp_full":</w:t>
      </w:r>
    </w:p>
    <w:p>
      <w:r>
        <w:t xml:space="preserve">                _page_count = 1000</w:t>
      </w:r>
    </w:p>
    <w:p>
      <w:r>
        <w:t xml:space="preserve">            elif "page_count" in com_info and com_info['page_count'] == 'Y':</w:t>
      </w:r>
    </w:p>
    <w:p>
      <w:r>
        <w:t xml:space="preserve">                _page_count = 3</w:t>
      </w:r>
    </w:p>
    <w:p>
      <w:r>
        <w:t xml:space="preserve">            if "page_start" in _stat:</w:t>
      </w:r>
    </w:p>
    <w:p>
      <w:r>
        <w:t xml:space="preserve">                _page_start = _stat['page_start']</w:t>
      </w:r>
    </w:p>
    <w:p>
      <w:r>
        <w:t xml:space="preserve">            if _page_count &gt; 1 :</w:t>
      </w:r>
    </w:p>
    <w:p>
      <w:r>
        <w:t xml:space="preserve">                func_name = com_info.get("page_func_name")</w:t>
      </w:r>
    </w:p>
    <w:p>
      <w:r>
        <w:t xml:space="preserve">                for i in range(2,_page_count):</w:t>
      </w:r>
    </w:p>
    <w:p>
      <w:r>
        <w:t xml:space="preserve">                    time.sleep(2)</w:t>
      </w:r>
    </w:p>
    <w:p>
      <w:r>
        <w:t xml:space="preserve">                    _ok = self.pre_page_run(page, com_info,"page_func_name")</w:t>
      </w:r>
    </w:p>
    <w:p>
      <w:r>
        <w:t xml:space="preserve">                    if _ok and i &lt; _page_start:</w:t>
      </w:r>
    </w:p>
    <w:p>
      <w:r>
        <w:t xml:space="preserve">                        ner_logger.info(f"分页{i}跳过")</w:t>
      </w:r>
    </w:p>
    <w:p>
      <w:r>
        <w:t xml:space="preserve">                        time.sleep(3)</w:t>
      </w:r>
    </w:p>
    <w:p>
      <w:r>
        <w:t xml:space="preserve">                    elif _ok:</w:t>
      </w:r>
    </w:p>
    <w:p>
      <w:r>
        <w:t xml:space="preserve">                        ner_logger.info(f"执行分页{i}任务{func_name}成功")</w:t>
      </w:r>
    </w:p>
    <w:p>
      <w:r>
        <w:t xml:space="preserve">                        time.sleep(FIRST_PAUSE_TIME)</w:t>
      </w:r>
    </w:p>
    <w:p>
      <w:r>
        <w:t xml:space="preserve">                        _purl = url + f"&amp;p={i}"</w:t>
      </w:r>
    </w:p>
    <w:p>
      <w:r>
        <w:t xml:space="preserve">                        self.get_page_data(page,_key,com_info,_purl,k)</w:t>
      </w:r>
    </w:p>
    <w:p>
      <w:r>
        <w:t xml:space="preserve">                    else:</w:t>
      </w:r>
    </w:p>
    <w:p>
      <w:r>
        <w:t xml:space="preserve">                        ner_logger.info(f"执行分页{i}任务{func_name}失败")</w:t>
      </w:r>
    </w:p>
    <w:p>
      <w:r>
        <w:t xml:space="preserve">                        break</w:t>
      </w:r>
    </w:p>
    <w:p>
      <w:r>
        <w:t xml:space="preserve">            time.sleep(FIRST_PAUSE_TIME)</w:t>
      </w:r>
    </w:p>
    <w:p>
      <w:r>
        <w:t xml:space="preserve">        self.write_process_file(_key)</w:t>
      </w:r>
    </w:p>
    <w:p>
      <w:r>
        <w:t xml:space="preserve">    def get_page_data(self,page,_key,sch_info,url,k):</w:t>
      </w:r>
    </w:p>
    <w:p>
      <w:r>
        <w:t xml:space="preserve">        _ret_list = []</w:t>
      </w:r>
    </w:p>
    <w:p>
      <w:r>
        <w:t xml:space="preserve">        ner_logger.info(f"开始爬取链接：{_key} / {url}")</w:t>
      </w:r>
    </w:p>
    <w:p>
      <w:r>
        <w:t xml:space="preserve">        time.sleep(5)</w:t>
      </w:r>
    </w:p>
    <w:p>
      <w:r>
        <w:t xml:space="preserve">        _ok,table_selector = self.get_selector_text(page,sch_info,"table_selector","table_selectors")</w:t>
      </w:r>
    </w:p>
    <w:p>
      <w:r>
        <w:t xml:space="preserve">        if not _ok:</w:t>
      </w:r>
    </w:p>
    <w:p>
      <w:r>
        <w:t xml:space="preserve">            ner_logger.error(f"列表页面没有找到元素：{table_selector},人工处理！")</w:t>
      </w:r>
    </w:p>
    <w:p>
      <w:r>
        <w:t xml:space="preserve">            _ret_list.append(False)</w:t>
      </w:r>
    </w:p>
    <w:p>
      <w:r>
        <w:t xml:space="preserve">            return _ret_list</w:t>
      </w:r>
    </w:p>
    <w:p>
      <w:r>
        <w:t xml:space="preserve">        self._auto_scroll_to_bottom(page)</w:t>
      </w:r>
    </w:p>
    <w:p>
      <w:r>
        <w:t xml:space="preserve">        self._click_load_more(page, sch_info)</w:t>
      </w:r>
    </w:p>
    <w:p>
      <w:r>
        <w:t xml:space="preserve">        tableObj = page.locator(table_selector)</w:t>
      </w:r>
    </w:p>
    <w:p>
      <w:r>
        <w:t xml:space="preserve">        outtext =[]</w:t>
      </w:r>
    </w:p>
    <w:p>
      <w:r>
        <w:t xml:space="preserve">        outtext.append("&lt;div&gt;")</w:t>
      </w:r>
    </w:p>
    <w:p>
      <w:r>
        <w:t xml:space="preserve">        outtext.append(tableObj.inner_html())</w:t>
      </w:r>
    </w:p>
    <w:p>
      <w:r>
        <w:t xml:space="preserve">        outtext.append("&lt;/div&gt;")</w:t>
      </w:r>
    </w:p>
    <w:p>
      <w:r>
        <w:t xml:space="preserve">        key_tmp_dir = self.get_key_dir(_key)</w:t>
      </w:r>
    </w:p>
    <w:p>
      <w:r>
        <w:t xml:space="preserve">        _hash = hashlib.md5(url.encode("utf-8")).hexdigest()</w:t>
      </w:r>
    </w:p>
    <w:p>
      <w:r>
        <w:t xml:space="preserve">        _context_outtext = "\n".join(outtext)</w:t>
      </w:r>
    </w:p>
    <w:p>
      <w:r>
        <w:t xml:space="preserve">        tmp_file = os.path.join(key_tmp_dir,f"index_{_hash}.html")</w:t>
      </w:r>
    </w:p>
    <w:p>
      <w:r>
        <w:t xml:space="preserve">        with open(tmp_file,"w",encoding="utf-8") as f:</w:t>
      </w:r>
    </w:p>
    <w:p>
      <w:r>
        <w:t xml:space="preserve">            f.write(_context_outtext)</w:t>
      </w:r>
    </w:p>
    <w:p>
      <w:r>
        <w:t xml:space="preserve">        func_package = DEFAULT_FUNC_PACKAGE#sch_info.get("func_package")</w:t>
      </w:r>
    </w:p>
    <w:p>
      <w:r>
        <w:t xml:space="preserve">        func_name = sch_info.get("func_name")</w:t>
      </w:r>
    </w:p>
    <w:p>
      <w:r>
        <w:t xml:space="preserve">        package_func_name = f"{func_package}.{func_name}"</w:t>
      </w:r>
    </w:p>
    <w:p>
      <w:r>
        <w:t xml:space="preserve">        tmp_fname = f'{key_tmp_dir}/index_{_hash}.json'</w:t>
      </w:r>
    </w:p>
    <w:p>
      <w:r>
        <w:t xml:space="preserve">        _ok = call_func(package_func_name,_context_outtext,tmp_fname)</w:t>
      </w:r>
    </w:p>
    <w:p>
      <w:r>
        <w:t xml:space="preserve">        if not _ok:</w:t>
      </w:r>
    </w:p>
    <w:p>
      <w:r>
        <w:t xml:space="preserve">            ner_logger.info(f"解析列表页面失败，跳过{url}")</w:t>
      </w:r>
    </w:p>
    <w:p>
      <w:r>
        <w:t xml:space="preserve">            _ret_list.append(False)</w:t>
      </w:r>
    </w:p>
    <w:p>
      <w:r>
        <w:t xml:space="preserve">            return _ret_list</w:t>
      </w:r>
    </w:p>
    <w:p>
      <w:r>
        <w:t xml:space="preserve">        time.sleep(FIRST_PAUSE_TIME)</w:t>
      </w:r>
    </w:p>
    <w:p>
      <w:r>
        <w:t xml:space="preserve">        with open(tmp_fname,"r",encoding="utf-8") as f:</w:t>
      </w:r>
    </w:p>
    <w:p>
      <w:r>
        <w:t xml:space="preserve">            _data = json.load(f)</w:t>
      </w:r>
    </w:p>
    <w:p>
      <w:r>
        <w:t xml:space="preserve">            for i,_item in enumerate(_data):</w:t>
      </w:r>
    </w:p>
    <w:p>
      <w:r>
        <w:t xml:space="preserve">                _ok = self.get_page_detail_data(page,_key,url,k,key_tmp_dir,sch_info,_item)</w:t>
      </w:r>
    </w:p>
    <w:p>
      <w:r>
        <w:t xml:space="preserve">                time.sleep(get_random_number())</w:t>
      </w:r>
    </w:p>
    <w:p>
      <w:r>
        <w:t xml:space="preserve">                _ret_list.append(_ok)</w:t>
      </w:r>
    </w:p>
    <w:p>
      <w:r>
        <w:t xml:space="preserve">        return _ret_list</w:t>
      </w:r>
    </w:p>
    <w:p>
      <w:r>
        <w:t xml:space="preserve">    def get_page_detail_data(self,page,_key,url,_k,key_tmp_dir,sch_info,_item):</w:t>
      </w:r>
    </w:p>
    <w:p>
      <w:r>
        <w:t xml:space="preserve">        start_time = time.time()</w:t>
      </w:r>
    </w:p>
    <w:p>
      <w:r>
        <w:t xml:space="preserve">        ner_logger.debug(f"detail parent url: {url}")</w:t>
      </w:r>
    </w:p>
    <w:p>
      <w:r>
        <w:t xml:space="preserve">        _current_url = url</w:t>
      </w:r>
    </w:p>
    <w:p>
      <w:r>
        <w:t xml:space="preserve">        _link = _item.get("link")</w:t>
      </w:r>
    </w:p>
    <w:p>
      <w:r>
        <w:t xml:space="preserve">        area = _item.get("hd_loc")</w:t>
      </w:r>
    </w:p>
    <w:p>
      <w:r>
        <w:t xml:space="preserve">        ner_logger.debug(f"area: {area}")</w:t>
      </w:r>
    </w:p>
    <w:p>
      <w:r>
        <w:t xml:space="preserve">        _click_text = sch_info.get("click_text")</w:t>
      </w:r>
    </w:p>
    <w:p>
      <w:r>
        <w:t xml:space="preserve">        _click_type = sch_info.get("click_type")</w:t>
      </w:r>
    </w:p>
    <w:p>
      <w:r>
        <w:t xml:space="preserve">        _max_parent_level = sch_info.get("max_parent_level")</w:t>
      </w:r>
    </w:p>
    <w:p>
      <w:r>
        <w:t xml:space="preserve">        ner_logger.debug(f"click: text={_click_text} type={_click_type} max_parent_level={_max_parent_level}")</w:t>
      </w:r>
    </w:p>
    <w:p>
      <w:r>
        <w:t xml:space="preserve">        _context_outtext = ""</w:t>
      </w:r>
    </w:p>
    <w:p>
      <w:r>
        <w:t xml:space="preserve">        if _link and _link.startswith("javascript:"):</w:t>
      </w:r>
    </w:p>
    <w:p>
      <w:r>
        <w:t xml:space="preserve">            _link = ""</w:t>
      </w:r>
    </w:p>
    <w:p>
      <w:r>
        <w:t xml:space="preserve">        if not _link or _click_text == 'Y':</w:t>
      </w:r>
    </w:p>
    <w:p>
      <w:r>
        <w:t xml:space="preserve">            _text = _item.get("announcement_name")</w:t>
      </w:r>
    </w:p>
    <w:p>
      <w:r>
        <w:t xml:space="preserve">            announcement_name = _item.get("announcement_name")</w:t>
      </w:r>
    </w:p>
    <w:p>
      <w:r>
        <w:t xml:space="preserve">            hd_loc = _item.get("hd_loc", "")</w:t>
      </w:r>
    </w:p>
    <w:p>
      <w:r>
        <w:t xml:space="preserve">            combined_text = announcement_name + hd_loc</w:t>
      </w:r>
    </w:p>
    <w:p>
      <w:r>
        <w:t xml:space="preserve">            _hash = hashlib.md5(combined_text.encode("utf-8")).hexdigest()</w:t>
      </w:r>
    </w:p>
    <w:p>
      <w:r>
        <w:t xml:space="preserve">            tmp_file = os.path.join(key_tmp_dir,f"detail_{_hash}.url")</w:t>
      </w:r>
    </w:p>
    <w:p>
      <w:r>
        <w:t xml:space="preserve">            if os.path.exists(tmp_file):</w:t>
      </w:r>
    </w:p>
    <w:p>
      <w:r>
        <w:t xml:space="preserve">                with open(tmp_file,"r",encoding="utf-8") as f:</w:t>
      </w:r>
    </w:p>
    <w:p>
      <w:r>
        <w:t xml:space="preserve">                    _link = f.read()</w:t>
      </w:r>
    </w:p>
    <w:p>
      <w:r>
        <w:t xml:space="preserve">                    ner_logger.info(f"根据标题的值，从文件读取链接{_link}")</w:t>
      </w:r>
    </w:p>
    <w:p>
      <w:r>
        <w:t xml:space="preserve">            if not _link or _click_text == 'Y':</w:t>
      </w:r>
    </w:p>
    <w:p>
      <w:r>
        <w:t xml:space="preserve">                time.sleep(get_random_number())</w:t>
      </w:r>
    </w:p>
    <w:p>
      <w:r>
        <w:t xml:space="preserve">                new_url,content = click_by_text_and_get_url(page,url,_text,_click_type, area,_max_parent_level,_current_url)</w:t>
      </w:r>
    </w:p>
    <w:p>
      <w:r>
        <w:t xml:space="preserve">                if new_url:</w:t>
      </w:r>
    </w:p>
    <w:p>
      <w:r>
        <w:t xml:space="preserve">                    _link = new_url</w:t>
      </w:r>
    </w:p>
    <w:p>
      <w:r>
        <w:t xml:space="preserve">                    _context_outtext = content</w:t>
      </w:r>
    </w:p>
    <w:p>
      <w:r>
        <w:t xml:space="preserve">                    with open(tmp_file,"w",encoding="utf-8") as f:</w:t>
      </w:r>
    </w:p>
    <w:p>
      <w:r>
        <w:t xml:space="preserve">                        f.write(_link)</w:t>
      </w:r>
    </w:p>
    <w:p>
      <w:r>
        <w:t xml:space="preserve">                    ner_logger.info(f"链接为空,需要其他方式，使用点击 {_text} {_link}进行测试")</w:t>
      </w:r>
    </w:p>
    <w:p>
      <w:r>
        <w:t xml:space="preserve">                    time.sleep(get_random_number())</w:t>
      </w:r>
    </w:p>
    <w:p>
      <w:r>
        <w:t xml:space="preserve">            if not _link:</w:t>
      </w:r>
    </w:p>
    <w:p>
      <w:r>
        <w:t xml:space="preserve">                ner_logger.info(f"链接为空，跳过{_item}")</w:t>
      </w:r>
    </w:p>
    <w:p>
      <w:r>
        <w:t xml:space="preserve">                duration = time.time() - start_time</w:t>
      </w:r>
    </w:p>
    <w:p>
      <w:r>
        <w:t xml:space="preserve">                self._log_crawl(</w:t>
      </w:r>
    </w:p>
    <w:p>
      <w:r>
        <w:t xml:space="preserve">                    key=_key,</w:t>
      </w:r>
    </w:p>
    <w:p>
      <w:r>
        <w:t xml:space="preserve">                    company_name=sch_info.get("com_name", ""),</w:t>
      </w:r>
    </w:p>
    <w:p>
      <w:r>
        <w:t xml:space="preserve">                    crawl_type="detail",</w:t>
      </w:r>
    </w:p>
    <w:p>
      <w:r>
        <w:t xml:space="preserve">                    url=url,</w:t>
      </w:r>
    </w:p>
    <w:p>
      <w:r>
        <w:t xml:space="preserve">                    file_hash="",</w:t>
      </w:r>
    </w:p>
    <w:p>
      <w:r>
        <w:t xml:space="preserve">                    status="failed",</w:t>
      </w:r>
    </w:p>
    <w:p>
      <w:r>
        <w:t xml:space="preserve">                    error="链接为空",</w:t>
      </w:r>
    </w:p>
    <w:p>
      <w:r>
        <w:t xml:space="preserve">                    duration=duration,</w:t>
      </w:r>
    </w:p>
    <w:p>
      <w:r>
        <w:t xml:space="preserve">                )</w:t>
      </w:r>
    </w:p>
    <w:p>
      <w:r>
        <w:t xml:space="preserve">                return False</w:t>
      </w:r>
    </w:p>
    <w:p>
      <w:r>
        <w:t xml:space="preserve">        domain = sch_info.get("json_domain")</w:t>
      </w:r>
    </w:p>
    <w:p>
      <w:r>
        <w:t xml:space="preserve">        _fullurl = self.get_full_url(domain,_link)</w:t>
      </w:r>
    </w:p>
    <w:p>
      <w:r>
        <w:t xml:space="preserve">        if "#" not in _fullurl:</w:t>
      </w:r>
    </w:p>
    <w:p>
      <w:r>
        <w:t xml:space="preserve">            _final_link = get_final_url(_fullurl)</w:t>
      </w:r>
    </w:p>
    <w:p>
      <w:r>
        <w:t xml:space="preserve">            if _fullurl != _final_link:</w:t>
      </w:r>
    </w:p>
    <w:p>
      <w:r>
        <w:t xml:space="preserve">                ner_logger.info(f"链接有变，从{_fullurl}到{_final_link}")</w:t>
      </w:r>
    </w:p>
    <w:p>
      <w:r>
        <w:t xml:space="preserve">                _fullurl = _final_link</w:t>
      </w:r>
    </w:p>
    <w:p>
      <w:r>
        <w:t xml:space="preserve">        else:</w:t>
      </w:r>
    </w:p>
    <w:p>
      <w:r>
        <w:t xml:space="preserve">            ner_logger.debug(f"检测到前端路由URL，直接使用原始URL: {_fullurl}")</w:t>
      </w:r>
    </w:p>
    <w:p>
      <w:r>
        <w:t xml:space="preserve">        _hash = hashlib.md5(_fullurl.encode("utf-8")).hexdigest()</w:t>
      </w:r>
    </w:p>
    <w:p>
      <w:r>
        <w:t xml:space="preserve">        tmp_file = os.path.join(key_tmp_dir,f"detail_{_hash}.html")</w:t>
      </w:r>
    </w:p>
    <w:p>
      <w:r>
        <w:t xml:space="preserve">        tmp_json_file = os.path.join(key_tmp_dir,f"detail_{_hash}.json")</w:t>
      </w:r>
    </w:p>
    <w:p>
      <w:r>
        <w:t xml:space="preserve">        if os.path.exists(tmp_file) and os.path.exists(tmp_json_file):</w:t>
      </w:r>
    </w:p>
    <w:p>
      <w:r>
        <w:t xml:space="preserve">            try:</w:t>
      </w:r>
    </w:p>
    <w:p>
      <w:r>
        <w:t xml:space="preserve">                current_time = time.time()</w:t>
      </w:r>
    </w:p>
    <w:p>
      <w:r>
        <w:t xml:space="preserve">                os.utime(tmp_file, (current_time, current_time))</w:t>
      </w:r>
    </w:p>
    <w:p>
      <w:r>
        <w:t xml:space="preserve">                os.utime(tmp_json_file, (current_time, current_time))</w:t>
      </w:r>
    </w:p>
    <w:p>
      <w:r>
        <w:t xml:space="preserve">                ner_logger.info(f"文件 {tmp_json_file} 的修改时间已更新为当前时间。")</w:t>
      </w:r>
    </w:p>
    <w:p>
      <w:r>
        <w:t xml:space="preserve">                duration = time.time() - start_time</w:t>
      </w:r>
    </w:p>
    <w:p>
      <w:r>
        <w:t xml:space="preserve">                self._log_crawl(</w:t>
      </w:r>
    </w:p>
    <w:p>
      <w:r>
        <w:t xml:space="preserve">                    key=_key,</w:t>
      </w:r>
    </w:p>
    <w:p>
      <w:r>
        <w:t xml:space="preserve">                    company_name=sch_info.get("com_name", ""),</w:t>
      </w:r>
    </w:p>
    <w:p>
      <w:r>
        <w:t xml:space="preserve">                    crawl_type="detail",</w:t>
      </w:r>
    </w:p>
    <w:p>
      <w:r>
        <w:t xml:space="preserve">                    url=_fullurl,</w:t>
      </w:r>
    </w:p>
    <w:p>
      <w:r>
        <w:t xml:space="preserve">                    file_hash=_hash,</w:t>
      </w:r>
    </w:p>
    <w:p>
      <w:r>
        <w:t xml:space="preserve">                    status="success",</w:t>
      </w:r>
    </w:p>
    <w:p>
      <w:r>
        <w:t xml:space="preserve">                    duration=duration,</w:t>
      </w:r>
    </w:p>
    <w:p>
      <w:r>
        <w:t xml:space="preserve">                )</w:t>
      </w:r>
    </w:p>
    <w:p>
      <w:r>
        <w:t xml:space="preserve">            except Exception as e:</w:t>
      </w:r>
    </w:p>
    <w:p>
      <w:r>
        <w:t xml:space="preserve">                ner_logger.error(f"更新文件 {tmp_json_file} 的修改时间时出错：{str(e)}")</w:t>
      </w:r>
    </w:p>
    <w:p>
      <w:r>
        <w:t xml:space="preserve">                duration = time.time() - start_time</w:t>
      </w:r>
    </w:p>
    <w:p>
      <w:r>
        <w:t xml:space="preserve">                self._log_crawl(</w:t>
      </w:r>
    </w:p>
    <w:p>
      <w:r>
        <w:t xml:space="preserve">                    key=_key,</w:t>
      </w:r>
    </w:p>
    <w:p>
      <w:r>
        <w:t xml:space="preserve">                    company_name=sch_info.get("com_name", ""),</w:t>
      </w:r>
    </w:p>
    <w:p>
      <w:r>
        <w:t xml:space="preserve">                    crawl_type="detail",</w:t>
      </w:r>
    </w:p>
    <w:p>
      <w:r>
        <w:t xml:space="preserve">                    url=_fullurl,</w:t>
      </w:r>
    </w:p>
    <w:p>
      <w:r>
        <w:t xml:space="preserve">                    file_hash=_hash,</w:t>
      </w:r>
    </w:p>
    <w:p>
      <w:r>
        <w:t xml:space="preserve">                    status="failed",</w:t>
      </w:r>
    </w:p>
    <w:p>
      <w:r>
        <w:t xml:space="preserve">                    error=f"更新文件时间失败: {str(e)}",</w:t>
      </w:r>
    </w:p>
    <w:p>
      <w:r>
        <w:t xml:space="preserve">                    duration=duration,</w:t>
      </w:r>
    </w:p>
    <w:p>
      <w:r>
        <w:t xml:space="preserve">                )</w:t>
      </w:r>
    </w:p>
    <w:p>
      <w:r>
        <w:t xml:space="preserve">            return True</w:t>
      </w:r>
    </w:p>
    <w:p>
      <w:r>
        <w:t xml:space="preserve">        ner_logger.debug(f"开始爬取链接：{_fullurl}")</w:t>
      </w:r>
    </w:p>
    <w:p>
      <w:r>
        <w:t xml:space="preserve">        time.sleep(5)</w:t>
      </w:r>
    </w:p>
    <w:p>
      <w:r>
        <w:t xml:space="preserve">        try:</w:t>
      </w:r>
    </w:p>
    <w:p>
      <w:r>
        <w:t xml:space="preserve">            if _context_outtext == "":</w:t>
      </w:r>
    </w:p>
    <w:p>
      <w:r>
        <w:t xml:space="preserve">                _ok,_context_outtext = self.get_page_detail_content(page,sch_info,domain,_fullurl)</w:t>
      </w:r>
    </w:p>
    <w:p>
      <w:r>
        <w:t xml:space="preserve">                if not _ok or _context_outtext == "":</w:t>
      </w:r>
    </w:p>
    <w:p>
      <w:r>
        <w:t xml:space="preserve">                    ner_logger.info(f"获取页面内容失败，跳过{_fullurl}")</w:t>
      </w:r>
    </w:p>
    <w:p>
      <w:r>
        <w:t xml:space="preserve">                    duration = time.time() - start_time</w:t>
      </w:r>
    </w:p>
    <w:p>
      <w:r>
        <w:t xml:space="preserve">                    self._log_crawl(</w:t>
      </w:r>
    </w:p>
    <w:p>
      <w:r>
        <w:t xml:space="preserve">                        key=_key,</w:t>
      </w:r>
    </w:p>
    <w:p>
      <w:r>
        <w:t xml:space="preserve">                        company_name=sch_info.get("com_name", ""),</w:t>
      </w:r>
    </w:p>
    <w:p>
      <w:r>
        <w:t xml:space="preserve">                        crawl_type="detail",</w:t>
      </w:r>
    </w:p>
    <w:p>
      <w:r>
        <w:t xml:space="preserve">                        url=_fullurl,</w:t>
      </w:r>
    </w:p>
    <w:p>
      <w:r>
        <w:t xml:space="preserve">                        file_hash=_hash,</w:t>
      </w:r>
    </w:p>
    <w:p>
      <w:r>
        <w:t xml:space="preserve">                        status="failed",</w:t>
      </w:r>
    </w:p>
    <w:p>
      <w:r>
        <w:t xml:space="preserve">                        error="获取页面内容失败",</w:t>
      </w:r>
    </w:p>
    <w:p>
      <w:r>
        <w:t xml:space="preserve">                        duration=duration,</w:t>
      </w:r>
    </w:p>
    <w:p>
      <w:r>
        <w:t xml:space="preserve">                    )</w:t>
      </w:r>
    </w:p>
    <w:p>
      <w:r>
        <w:t xml:space="preserve">                    return False</w:t>
      </w:r>
    </w:p>
    <w:p>
      <w:r>
        <w:t xml:space="preserve">            _last_url = page.url</w:t>
      </w:r>
    </w:p>
    <w:p>
      <w:r>
        <w:t xml:space="preserve">            with open(tmp_file,"w",encoding="utf-8") as f:</w:t>
      </w:r>
    </w:p>
    <w:p>
      <w:r>
        <w:t xml:space="preserve">                f.write(_context_outtext)</w:t>
      </w:r>
    </w:p>
    <w:p>
      <w:r>
        <w:t xml:space="preserve">            with open(tmp_json_file,"w",encoding="utf-8") as f:</w:t>
      </w:r>
    </w:p>
    <w:p>
      <w:r>
        <w:t xml:space="preserve">                _item['full_url'] = _fullurl</w:t>
      </w:r>
    </w:p>
    <w:p>
      <w:r>
        <w:t xml:space="preserve">                _item['last_url'] = _last_url</w:t>
      </w:r>
    </w:p>
    <w:p>
      <w:r>
        <w:t xml:space="preserve">                _item['file_path'] = tmp_file</w:t>
      </w:r>
    </w:p>
    <w:p>
      <w:r>
        <w:t xml:space="preserve">                _item['parent_url'] = url</w:t>
      </w:r>
    </w:p>
    <w:p>
      <w:r>
        <w:t xml:space="preserve">                _item['channel'] = _key</w:t>
      </w:r>
    </w:p>
    <w:p>
      <w:r>
        <w:t xml:space="preserve">                _item['job_type'] = _k.split("_")[0]</w:t>
      </w:r>
    </w:p>
    <w:p>
      <w:r>
        <w:t xml:space="preserve">                _outtext = json.dumps(_item,ensure_ascii=False)</w:t>
      </w:r>
    </w:p>
    <w:p>
      <w:r>
        <w:t xml:space="preserve">                f.write(_outtext)</w:t>
      </w:r>
    </w:p>
    <w:p>
      <w:r>
        <w:t xml:space="preserve">            try:</w:t>
      </w:r>
    </w:p>
    <w:p>
      <w:r>
        <w:t xml:space="preserve">                from crawl_db import save_crawled_job</w:t>
      </w:r>
    </w:p>
    <w:p>
      <w:r>
        <w:t xml:space="preserve">                save_crawled_job(</w:t>
      </w:r>
    </w:p>
    <w:p>
      <w:r>
        <w:t xml:space="preserve">                    com_id=_key,</w:t>
      </w:r>
    </w:p>
    <w:p>
      <w:r>
        <w:t xml:space="preserve">                    job_title=_item.get("announcement_name", "")[:255],</w:t>
      </w:r>
    </w:p>
    <w:p>
      <w:r>
        <w:t xml:space="preserve">                    job_type=_k.split("_")[0],</w:t>
      </w:r>
    </w:p>
    <w:p>
      <w:r>
        <w:t xml:space="preserve">                    source_url=_fullurl,</w:t>
      </w:r>
    </w:p>
    <w:p>
      <w:r>
        <w:t xml:space="preserve">                    raw_html=_context_outtext,</w:t>
      </w:r>
    </w:p>
    <w:p>
      <w:r>
        <w:t xml:space="preserve">                    raw_json=_item</w:t>
      </w:r>
    </w:p>
    <w:p>
      <w:r>
        <w:t xml:space="preserve">                )</w:t>
      </w:r>
    </w:p>
    <w:p>
      <w:r>
        <w:t xml:space="preserve">            except Exception as db_e:</w:t>
      </w:r>
    </w:p>
    <w:p>
      <w:r>
        <w:t xml:space="preserve">                ner_logger.error(f"写入DB记录失败: {db_e}")</w:t>
      </w:r>
    </w:p>
    <w:p>
      <w:r>
        <w:t xml:space="preserve">            duration = time.time() - start_time</w:t>
      </w:r>
    </w:p>
    <w:p>
      <w:r>
        <w:t xml:space="preserve">            self._log_crawl(</w:t>
      </w:r>
    </w:p>
    <w:p>
      <w:r>
        <w:t xml:space="preserve">                key=_key,</w:t>
      </w:r>
    </w:p>
    <w:p>
      <w:r>
        <w:t xml:space="preserve">                company_name=sch_info.get("com_name", ""),</w:t>
      </w:r>
    </w:p>
    <w:p>
      <w:r>
        <w:t xml:space="preserve">                crawl_type="detail",</w:t>
      </w:r>
    </w:p>
    <w:p>
      <w:r>
        <w:t xml:space="preserve">                url=_fullurl,</w:t>
      </w:r>
    </w:p>
    <w:p>
      <w:r>
        <w:t xml:space="preserve">                file_hash=_hash,</w:t>
      </w:r>
    </w:p>
    <w:p>
      <w:r>
        <w:t xml:space="preserve">                status="success",</w:t>
      </w:r>
    </w:p>
    <w:p>
      <w:r>
        <w:t xml:space="preserve">                duration=duration,</w:t>
      </w:r>
    </w:p>
    <w:p>
      <w:r>
        <w:t xml:space="preserve">            )</w:t>
      </w:r>
    </w:p>
    <w:p>
      <w:r>
        <w:t xml:space="preserve">            time.sleep(get_random_number())</w:t>
      </w:r>
    </w:p>
    <w:p>
      <w:r>
        <w:t xml:space="preserve">            return True</w:t>
      </w:r>
    </w:p>
    <w:p>
      <w:r>
        <w:t xml:space="preserve">        except Exception as e:</w:t>
      </w:r>
    </w:p>
    <w:p>
      <w:r>
        <w:t xml:space="preserve">            duration = time.time() - start_time</w:t>
      </w:r>
    </w:p>
    <w:p>
      <w:r>
        <w:t xml:space="preserve">            self._log_crawl(</w:t>
      </w:r>
    </w:p>
    <w:p>
      <w:r>
        <w:t xml:space="preserve">                key=_key,</w:t>
      </w:r>
    </w:p>
    <w:p>
      <w:r>
        <w:t xml:space="preserve">                company_name=sch_info.get("com_name", ""),</w:t>
      </w:r>
    </w:p>
    <w:p>
      <w:r>
        <w:t xml:space="preserve">                crawl_type="detail",</w:t>
      </w:r>
    </w:p>
    <w:p>
      <w:r>
        <w:t xml:space="preserve">                url=_fullurl,</w:t>
      </w:r>
    </w:p>
    <w:p>
      <w:r>
        <w:t xml:space="preserve">                file_hash=_hash,</w:t>
      </w:r>
    </w:p>
    <w:p>
      <w:r>
        <w:t xml:space="preserve">                status="failed",</w:t>
      </w:r>
    </w:p>
    <w:p>
      <w:r>
        <w:t xml:space="preserve">                error=str(e),</w:t>
      </w:r>
    </w:p>
    <w:p>
      <w:r>
        <w:t xml:space="preserve">                duration=duration,</w:t>
      </w:r>
    </w:p>
    <w:p>
      <w:r>
        <w:t xml:space="preserve">            )</w:t>
      </w:r>
    </w:p>
    <w:p>
      <w:r>
        <w:t xml:space="preserve">            ner_logger.error(f"爬取明细页面异常: {e}")</w:t>
      </w:r>
    </w:p>
    <w:p>
      <w:r>
        <w:t xml:space="preserve">            return False</w:t>
      </w:r>
    </w:p>
    <w:p>
      <w:r>
        <w:t xml:space="preserve">    def get_page_detail_content(self,page,sch_info,domain,_fullurl,_redirect = True):</w:t>
      </w:r>
    </w:p>
    <w:p>
      <w:r>
        <w:t xml:space="preserve">        page = self.browser.new_page()</w:t>
      </w:r>
    </w:p>
    <w:p>
      <w:r>
        <w:t xml:space="preserve">        try:</w:t>
      </w:r>
    </w:p>
    <w:p>
      <w:r>
        <w:t xml:space="preserve">            response = page.goto(_fullurl, wait_until="networkidle", timeout=3200000)</w:t>
      </w:r>
    </w:p>
    <w:p>
      <w:r>
        <w:t xml:space="preserve">            page.wait_for_timeout(1500)</w:t>
      </w:r>
    </w:p>
    <w:p>
      <w:r>
        <w:t xml:space="preserve">        except Exception as e:</w:t>
      </w:r>
    </w:p>
    <w:p>
      <w:r>
        <w:t xml:space="preserve">            ner_logger.error(f"访问页面发生异常: {e}, 链接: {_fullurl}")</w:t>
      </w:r>
    </w:p>
    <w:p>
      <w:r>
        <w:t xml:space="preserve">            page.close()</w:t>
      </w:r>
    </w:p>
    <w:p>
      <w:r>
        <w:t xml:space="preserve">            return False, ""</w:t>
      </w:r>
    </w:p>
    <w:p>
      <w:r>
        <w:t xml:space="preserve">        for btn in ["Accept", "同意", "Continue", "OK"]:</w:t>
      </w:r>
    </w:p>
    <w:p>
      <w:r>
        <w:t xml:space="preserve">            try:</w:t>
      </w:r>
    </w:p>
    <w:p>
      <w:r>
        <w:t xml:space="preserve">                page.locator(f"button:has-text('{btn}')").click(timeout=1500)</w:t>
      </w:r>
    </w:p>
    <w:p>
      <w:r>
        <w:t xml:space="preserve">            except:</w:t>
      </w:r>
    </w:p>
    <w:p>
      <w:r>
        <w:t xml:space="preserve">                pass</w:t>
      </w:r>
    </w:p>
    <w:p>
      <w:r>
        <w:t xml:space="preserve">        time.sleep(get_random_number() * 2)</w:t>
      </w:r>
    </w:p>
    <w:p>
      <w:r>
        <w:t xml:space="preserve">        if response and response.status == 200:</w:t>
      </w:r>
    </w:p>
    <w:p>
      <w:r>
        <w:t xml:space="preserve">            time.sleep(1)</w:t>
      </w:r>
    </w:p>
    <w:p>
      <w:r>
        <w:t xml:space="preserve">            if 'redirect_url' in sch_info:</w:t>
      </w:r>
    </w:p>
    <w:p>
      <w:r>
        <w:t xml:space="preserve">                _ok,_url = get_redirect_url(page)</w:t>
      </w:r>
    </w:p>
    <w:p>
      <w:r>
        <w:t xml:space="preserve">                if _ok and _redirect:</w:t>
      </w:r>
    </w:p>
    <w:p>
      <w:r>
        <w:t xml:space="preserve">                    return self.get_page_detail_content(page,sch_info,domain,_url,False)</w:t>
      </w:r>
    </w:p>
    <w:p>
      <w:r>
        <w:t xml:space="preserve">            time.sleep(2)</w:t>
      </w:r>
    </w:p>
    <w:p>
      <w:r>
        <w:t xml:space="preserve">            _context_outtext = page.content()</w:t>
      </w:r>
    </w:p>
    <w:p>
      <w:r>
        <w:t xml:space="preserve">            _ok,detail_selector = self.get_selector_text(page,sch_info,"detail_selector","detail_selectors")</w:t>
      </w:r>
    </w:p>
    <w:p>
      <w:r>
        <w:t xml:space="preserve">            if _ok:</w:t>
      </w:r>
    </w:p>
    <w:p>
      <w:r>
        <w:t xml:space="preserve">                detailObj = page.locator(detail_selector)</w:t>
      </w:r>
    </w:p>
    <w:p>
      <w:r>
        <w:t xml:space="preserve">                element_count = detailObj.count()</w:t>
      </w:r>
    </w:p>
    <w:p>
      <w:r>
        <w:t xml:space="preserve">                if element_count == 1:</w:t>
      </w:r>
    </w:p>
    <w:p>
      <w:r>
        <w:t xml:space="preserve">                    outtext =[]</w:t>
      </w:r>
    </w:p>
    <w:p>
      <w:r>
        <w:t xml:space="preserve">                    outtext.append("&lt;div&gt;")</w:t>
      </w:r>
    </w:p>
    <w:p>
      <w:r>
        <w:t xml:space="preserve">                    outtext.append(detailObj.inner_html())</w:t>
      </w:r>
    </w:p>
    <w:p>
      <w:r>
        <w:t xml:space="preserve">                    outtext.append("&lt;/div&gt;")</w:t>
      </w:r>
    </w:p>
    <w:p>
      <w:r>
        <w:t xml:space="preserve">                    _context_outtext = "\n".join(outtext)</w:t>
      </w:r>
    </w:p>
    <w:p>
      <w:r>
        <w:t xml:space="preserve">                    page.close()</w:t>
      </w:r>
    </w:p>
    <w:p>
      <w:r>
        <w:t xml:space="preserve">                    return True,_context_outtext</w:t>
      </w:r>
    </w:p>
    <w:p>
      <w:r>
        <w:t xml:space="preserve">            page.close()</w:t>
      </w:r>
    </w:p>
    <w:p>
      <w:r>
        <w:t xml:space="preserve">            return True,_context_outtext</w:t>
      </w:r>
    </w:p>
    <w:p>
      <w:r>
        <w:t xml:space="preserve">        elif response and response.status == 404:</w:t>
      </w:r>
    </w:p>
    <w:p>
      <w:r>
        <w:t xml:space="preserve">            ner_logger.info(f"页面返回404错误，跳过此链接: {_fullurl}")</w:t>
      </w:r>
    </w:p>
    <w:p>
      <w:r>
        <w:t xml:space="preserve">            page.close()</w:t>
      </w:r>
    </w:p>
    <w:p>
      <w:r>
        <w:t xml:space="preserve">            return False, ""</w:t>
      </w:r>
    </w:p>
    <w:p>
      <w:r>
        <w:t xml:space="preserve">        elif response and response.status == 403:</w:t>
      </w:r>
    </w:p>
    <w:p>
      <w:r>
        <w:t xml:space="preserve">            ner_logger.info(f"页面返回403错误，跳过此链接: {_fullurl}")</w:t>
      </w:r>
    </w:p>
    <w:p>
      <w:r>
        <w:t xml:space="preserve">            page.close()</w:t>
      </w:r>
    </w:p>
    <w:p>
      <w:r>
        <w:t xml:space="preserve">            return False, ""</w:t>
      </w:r>
    </w:p>
    <w:p>
      <w:r>
        <w:t xml:space="preserve">        elif response and response.status == 500:</w:t>
      </w:r>
    </w:p>
    <w:p>
      <w:r>
        <w:t xml:space="preserve">            ner_logger.info(f"页面返回500错误，跳过此链接: {_fullurl}")</w:t>
      </w:r>
    </w:p>
    <w:p>
      <w:r>
        <w:t xml:space="preserve">            page.close()</w:t>
      </w:r>
    </w:p>
    <w:p>
      <w:r>
        <w:t xml:space="preserve">            return False, ""</w:t>
      </w:r>
    </w:p>
    <w:p>
      <w:r>
        <w:t xml:space="preserve">        elif response and response.status == 503:</w:t>
      </w:r>
    </w:p>
    <w:p>
      <w:r>
        <w:t xml:space="preserve">            ner_logger.info(f"页面返回503错误，跳过此链接: {_fullurl}")</w:t>
      </w:r>
    </w:p>
    <w:p>
      <w:r>
        <w:t xml:space="preserve">            page.close()</w:t>
      </w:r>
    </w:p>
    <w:p>
      <w:r>
        <w:t xml:space="preserve">            return False, ""</w:t>
      </w:r>
    </w:p>
    <w:p>
      <w:r>
        <w:t xml:space="preserve">        elif response and response.status == 504:</w:t>
      </w:r>
    </w:p>
    <w:p>
      <w:r>
        <w:t xml:space="preserve">            ner_logger.info(f"页面返回504错误，跳过此链接: {_fullurl}")</w:t>
      </w:r>
    </w:p>
    <w:p>
      <w:r>
        <w:t xml:space="preserve">            page.close()</w:t>
      </w:r>
    </w:p>
    <w:p>
      <w:r>
        <w:t xml:space="preserve">            return False, ""</w:t>
      </w:r>
    </w:p>
    <w:p>
      <w:r>
        <w:t xml:space="preserve">        elif response and response.status == 502:</w:t>
      </w:r>
    </w:p>
    <w:p>
      <w:r>
        <w:t xml:space="preserve">            ner_logger.info(f"页面返回502错误，跳过此链接: {_fullurl}")</w:t>
      </w:r>
    </w:p>
    <w:p>
      <w:r>
        <w:t xml:space="preserve">            page.close()</w:t>
      </w:r>
    </w:p>
    <w:p>
      <w:r>
        <w:t xml:space="preserve">            return False, ""</w:t>
      </w:r>
    </w:p>
    <w:p>
      <w:r>
        <w:t xml:space="preserve">        elif response and response.status == 400:</w:t>
      </w:r>
    </w:p>
    <w:p>
      <w:r>
        <w:t xml:space="preserve">            ner_logger.info(f"页面返回400错误，跳过此链接: {_fullurl}")</w:t>
      </w:r>
    </w:p>
    <w:p>
      <w:r>
        <w:t xml:space="preserve">            page.close()</w:t>
      </w:r>
    </w:p>
    <w:p>
      <w:r>
        <w:t xml:space="preserve">            return False, ""</w:t>
      </w:r>
    </w:p>
    <w:p>
      <w:r>
        <w:t xml:space="preserve">        elif response and response.status == 401:</w:t>
      </w:r>
    </w:p>
    <w:p>
      <w:r>
        <w:t xml:space="preserve">            ner_logger.info(f"页面返回401错误，跳过此链接: {_fullurl}")</w:t>
      </w:r>
    </w:p>
    <w:p>
      <w:r>
        <w:t xml:space="preserve">            page.close()</w:t>
      </w:r>
    </w:p>
    <w:p>
      <w:r>
        <w:t xml:space="preserve">            return False, ""</w:t>
      </w:r>
    </w:p>
    <w:p>
      <w:r>
        <w:t xml:space="preserve">        page.close()</w:t>
      </w:r>
    </w:p>
    <w:p>
      <w:r>
        <w:t xml:space="preserve">        ner_logger.error(f"明细页面没有找到元素,人工处理！")</w:t>
      </w:r>
    </w:p>
    <w:p>
      <w:r>
        <w:t xml:space="preserve">        return False, ""</w:t>
      </w:r>
    </w:p>
    <w:p>
      <w:r>
        <w:rPr>
          <w:b/>
        </w:rPr>
        <w:t>文件：crawler/spider_data.py</w:t>
      </w:r>
    </w:p>
    <w:p>
      <w:r>
        <w:t>--------------------------------------------------------------------------------</w:t>
      </w:r>
    </w:p>
    <w:p>
      <w:r>
        <w:t>import os, json, tempfile, uuid</w:t>
      </w:r>
    </w:p>
    <w:p>
      <w:r>
        <w:t>_db_module_path = os.path.join(os.path.dirname(os.path.abspath(__file__)), "..", "crawler")</w:t>
      </w:r>
    </w:p>
    <w:p>
      <w:r>
        <w:t>if _db_module_path not in __import__("sys").path:</w:t>
      </w:r>
    </w:p>
    <w:p>
      <w:r>
        <w:t xml:space="preserve">    __import__("sys").path.insert(0, _db_module_path)</w:t>
      </w:r>
    </w:p>
    <w:p>
      <w:r>
        <w:t>from crawl_db import get_pending_parse, update_parsed</w:t>
      </w:r>
    </w:p>
    <w:p>
      <w:r>
        <w:t>from parsegpt.cjob_model import parse_cjob</w:t>
      </w:r>
    </w:p>
    <w:p>
      <w:r>
        <w:t>DEFAULT_PCOUNT = 3</w:t>
      </w:r>
    </w:p>
    <w:p>
      <w:r>
        <w:t>class SpiderData:</w:t>
      </w:r>
    </w:p>
    <w:p>
      <w:r>
        <w:t xml:space="preserve">    def __init__(self, spider_com):</w:t>
      </w:r>
    </w:p>
    <w:p>
      <w:r>
        <w:t xml:space="preserve">        self.spider_com = spider_com</w:t>
      </w:r>
    </w:p>
    <w:p>
      <w:r>
        <w:t xml:space="preserve">        self.monitor = spider_com.monitor</w:t>
      </w:r>
    </w:p>
    <w:p>
      <w:r>
        <w:t xml:space="preserve">    def process_pending_jobs(self, company_ids=None, limit=100):</w:t>
      </w:r>
    </w:p>
    <w:p>
      <w:r>
        <w:t xml:space="preserve">        jobs = get_pending_parse(company_ids=company_ids, limit=limit)</w:t>
      </w:r>
    </w:p>
    <w:p>
      <w:r>
        <w:t xml:space="preserve">        if not jobs:</w:t>
      </w:r>
    </w:p>
    <w:p>
      <w:r>
        <w:t xml:space="preserve">            return 0</w:t>
      </w:r>
    </w:p>
    <w:p>
      <w:r>
        <w:t xml:space="preserve">        tmp_model_dir = os.path.join(os.path.dirname(os.path.abspath(__file__)), "data", "tmp_models")</w:t>
      </w:r>
    </w:p>
    <w:p>
      <w:r>
        <w:t xml:space="preserve">        os.makedirs(tmp_model_dir, exist_ok=True)</w:t>
      </w:r>
    </w:p>
    <w:p>
      <w:r>
        <w:t xml:space="preserve">        processed = 0</w:t>
      </w:r>
    </w:p>
    <w:p>
      <w:r>
        <w:t xml:space="preserve">        for job in jobs:</w:t>
      </w:r>
    </w:p>
    <w:p>
      <w:r>
        <w:t xml:space="preserve">            job_id = job["id"]</w:t>
      </w:r>
    </w:p>
    <w:p>
      <w:r>
        <w:t xml:space="preserve">            raw_html = job.get("raw_html", "")</w:t>
      </w:r>
    </w:p>
    <w:p>
      <w:r>
        <w:t xml:space="preserve">            raw_json = job.get("raw_json", {})</w:t>
      </w:r>
    </w:p>
    <w:p>
      <w:r>
        <w:t xml:space="preserve">            if isinstance(raw_json, str):</w:t>
      </w:r>
    </w:p>
    <w:p>
      <w:r>
        <w:t xml:space="preserve">                raw_json = json.loads(raw_json)</w:t>
      </w:r>
    </w:p>
    <w:p>
      <w:r>
        <w:t xml:space="preserve">            if not raw_html or len(raw_html) &lt; 100:</w:t>
      </w:r>
    </w:p>
    <w:p>
      <w:r>
        <w:t xml:space="preserve">                continue</w:t>
      </w:r>
    </w:p>
    <w:p>
      <w:r>
        <w:t xml:space="preserve">            try:</w:t>
      </w:r>
    </w:p>
    <w:p>
      <w:r>
        <w:t xml:space="preserve">                file_hash = job.get("crawl_job_id", str(uuid.uuid4()))[:16]</w:t>
      </w:r>
    </w:p>
    <w:p>
      <w:r>
        <w:t xml:space="preserve">                tmp_html = os.path.join(tmp_model_dir, f"detail_{file_hash}.html")</w:t>
      </w:r>
    </w:p>
    <w:p>
      <w:r>
        <w:t xml:space="preserve">                with open(tmp_html, "w", encoding="utf-8") as f:</w:t>
      </w:r>
    </w:p>
    <w:p>
      <w:r>
        <w:t xml:space="preserve">                    f.write(raw_html)</w:t>
      </w:r>
    </w:p>
    <w:p>
      <w:r>
        <w:t xml:space="preserve">                _info = raw_json if raw_json else {"announcement_name": job.get("job_title", ""),</w:t>
      </w:r>
    </w:p>
    <w:p>
      <w:r>
        <w:t xml:space="preserve">                                                    "full_url": job.get("source_url", "")}</w:t>
      </w:r>
    </w:p>
    <w:p>
      <w:r>
        <w:t xml:space="preserve">                com_info = {</w:t>
      </w:r>
    </w:p>
    <w:p>
      <w:r>
        <w:t xml:space="preserve">                    "com_name": raw_json.get("com_name", job.get("job_title", "")),</w:t>
      </w:r>
    </w:p>
    <w:p>
      <w:r>
        <w:t xml:space="preserve">                    "com_webname": raw_json.get("com_webname", ""),</w:t>
      </w:r>
    </w:p>
    <w:p>
      <w:r>
        <w:t xml:space="preserve">                    "com_logo": raw_json.get("com_logo", ""),</w:t>
      </w:r>
    </w:p>
    <w:p>
      <w:r>
        <w:t xml:space="preserve">                    "urls": raw_json.get("urls", {}),</w:t>
      </w:r>
    </w:p>
    <w:p>
      <w:r>
        <w:t xml:space="preserve">                    "pre_open_url": raw_json.get("pre_open_url", ""),</w:t>
      </w:r>
    </w:p>
    <w:p>
      <w:r>
        <w:t xml:space="preserve">                    "json_domain": raw_json.get("json_domain", ""),</w:t>
      </w:r>
    </w:p>
    <w:p>
      <w:r>
        <w:t xml:space="preserve">                    "func_name": raw_json.get("func_name", ""),</w:t>
      </w:r>
    </w:p>
    <w:p>
      <w:r>
        <w:t xml:space="preserve">                    "detail_selector": raw_json.get("detail_selector", ""),</w:t>
      </w:r>
    </w:p>
    <w:p>
      <w:r>
        <w:t xml:space="preserve">                    "detail_selectors": raw_json.get("detail_selectors", ""),</w:t>
      </w:r>
    </w:p>
    <w:p>
      <w:r>
        <w:t xml:space="preserve">                    "table_selector": raw_json.get("table_selector", ""),</w:t>
      </w:r>
    </w:p>
    <w:p>
      <w:r>
        <w:t xml:space="preserve">                    "table_selectors": raw_json.get("table_selectors", ""),</w:t>
      </w:r>
    </w:p>
    <w:p>
      <w:r>
        <w:t xml:space="preserve">                    "template": raw_json.get("template", ""),</w:t>
      </w:r>
    </w:p>
    <w:p>
      <w:r>
        <w:t xml:space="preserve">                    "hd_all_location": raw_json.get("hd_all_location", ""),</w:t>
      </w:r>
    </w:p>
    <w:p>
      <w:r>
        <w:t xml:space="preserve">                    "click_text": raw_json.get("click_text"),</w:t>
      </w:r>
    </w:p>
    <w:p>
      <w:r>
        <w:t xml:space="preserve">                    "click_type": raw_json.get("click_type"),</w:t>
      </w:r>
    </w:p>
    <w:p>
      <w:r>
        <w:t xml:space="preserve">                    "max_parent_level": raw_json.get("max_parent_level"),</w:t>
      </w:r>
    </w:p>
    <w:p>
      <w:r>
        <w:t xml:space="preserve">                    "detail_hd": raw_json.get("detail_hd", ""),</w:t>
      </w:r>
    </w:p>
    <w:p>
      <w:r>
        <w:t xml:space="preserve">                    "job_type": raw_json.get("job_type", ""),</w:t>
      </w:r>
    </w:p>
    <w:p>
      <w:r>
        <w:t xml:space="preserve">                }</w:t>
      </w:r>
    </w:p>
    <w:p>
      <w:r>
        <w:t xml:space="preserve">                model_file = os.path.join(tmp_model_dir, f"detail_{file_hash}.model.json")</w:t>
      </w:r>
    </w:p>
    <w:p>
      <w:r>
        <w:t xml:space="preserve">                stats = {}</w:t>
      </w:r>
    </w:p>
    <w:p>
      <w:r>
        <w:t xml:space="preserve">                ok, msg = parse_cjob(</w:t>
      </w:r>
    </w:p>
    <w:p>
      <w:r>
        <w:t xml:space="preserve">                    self, model_file, _info, com_info,</w:t>
      </w:r>
    </w:p>
    <w:p>
      <w:r>
        <w:t xml:space="preserve">                    os.path.join(tmp_model_dir, f"detail_{file_hash}.json.expired"),</w:t>
      </w:r>
    </w:p>
    <w:p>
      <w:r>
        <w:t xml:space="preserve">                    tmp_html, stats</w:t>
      </w:r>
    </w:p>
    <w:p>
      <w:r>
        <w:t xml:space="preserve">                )</w:t>
      </w:r>
    </w:p>
    <w:p>
      <w:r>
        <w:t xml:space="preserve">                if ok == "ok" and os.path.exists(model_file):</w:t>
      </w:r>
    </w:p>
    <w:p>
      <w:r>
        <w:t xml:space="preserve">                    with open(model_file, "r", encoding="utf-8") as mf:</w:t>
      </w:r>
    </w:p>
    <w:p>
      <w:r>
        <w:t xml:space="preserve">                        model_json = json.load(mf)</w:t>
      </w:r>
    </w:p>
    <w:p>
      <w:r>
        <w:t xml:space="preserve">                    update_parsed(job["crawl_job_id"], model_json)</w:t>
      </w:r>
    </w:p>
    <w:p>
      <w:r>
        <w:t xml:space="preserve">                    processed += 1</w:t>
      </w:r>
    </w:p>
    <w:p>
      <w:r>
        <w:t xml:space="preserve">                elif ok == "Err":</w:t>
      </w:r>
    </w:p>
    <w:p>
      <w:r>
        <w:t xml:space="preserve">                    update_parsed(job["crawl_job_id"], {"_error": msg})</w:t>
      </w:r>
    </w:p>
    <w:p>
      <w:r>
        <w:t xml:space="preserve">            except Exception as e:</w:t>
      </w:r>
    </w:p>
    <w:p>
      <w:r>
        <w:t xml:space="preserve">                print(f"parse error job {job_id}: {e}", flush=True)</w:t>
      </w:r>
    </w:p>
    <w:p>
      <w:r>
        <w:t xml:space="preserve">        return processed</w:t>
      </w:r>
    </w:p>
    <w:p>
      <w:r>
        <w:t xml:space="preserve">    def process_announcement_data(self, key, sch_info, stat, proc_type="cjob"):</w:t>
      </w:r>
    </w:p>
    <w:p>
      <w:r>
        <w:t xml:space="preserve">        pass</w:t>
      </w:r>
    </w:p>
    <w:p>
      <w:r>
        <w:rPr>
          <w:b/>
        </w:rPr>
        <w:t>文件：crawler/crawl_db.py</w:t>
      </w:r>
    </w:p>
    <w:p>
      <w:r>
        <w:t>--------------------------------------------------------------------------------</w:t>
      </w:r>
    </w:p>
    <w:p>
      <w:r>
        <w:t>import pymysql, json, uuid, os</w:t>
      </w:r>
    </w:p>
    <w:p>
      <w:r>
        <w:t>from dbutils.pooled_db import PooledDB</w:t>
      </w:r>
    </w:p>
    <w:p>
      <w:r>
        <w:t>from datetime import datetime</w:t>
      </w:r>
    </w:p>
    <w:p>
      <w:r>
        <w:t>from pathlib import Path</w:t>
      </w:r>
    </w:p>
    <w:p>
      <w:r>
        <w:t>from dotenv import load_dotenv</w:t>
      </w:r>
    </w:p>
    <w:p>
      <w:r>
        <w:t>load_dotenv(Path(__file__).parent / ".env")</w:t>
      </w:r>
    </w:p>
    <w:p>
      <w:r>
        <w:t>CRAWL_DB_POOL = PooledDB(</w:t>
      </w:r>
    </w:p>
    <w:p>
      <w:r>
        <w:t xml:space="preserve">    creator=pymysql, maxconnections=5,</w:t>
      </w:r>
    </w:p>
    <w:p>
      <w:r>
        <w:t xml:space="preserve">    host=os.getenv("CRAWL_DB_HOST", "127.0.0.1"),</w:t>
      </w:r>
    </w:p>
    <w:p>
      <w:r>
        <w:t xml:space="preserve">    port=int(os.getenv("CRAWL_DB_PORT", "3306")),</w:t>
      </w:r>
    </w:p>
    <w:p>
      <w:r>
        <w:t xml:space="preserve">    user=os.getenv("CRAWL_DB_USER", "root"),</w:t>
      </w:r>
    </w:p>
    <w:p>
      <w:r>
        <w:t xml:space="preserve">    password=os.getenv("CRAWL_DB_PASSWORD", ""),</w:t>
      </w:r>
    </w:p>
    <w:p>
      <w:r>
        <w:t xml:space="preserve">    database=os.getenv("CRAWL_DB_NAME", "zhaogebanshang"),</w:t>
      </w:r>
    </w:p>
    <w:p>
      <w:r>
        <w:t xml:space="preserve">    charset="utf8mb4", cursorclass=pymysql.cursors.DictCursor,</w:t>
      </w:r>
    </w:p>
    <w:p>
      <w:r>
        <w:t xml:space="preserve">    autocommit=False,</w:t>
      </w:r>
    </w:p>
    <w:p>
      <w:r>
        <w:t>)</w:t>
      </w:r>
    </w:p>
    <w:p>
      <w:r>
        <w:t>def get_active_companies():</w:t>
      </w:r>
    </w:p>
    <w:p>
      <w:r>
        <w:t xml:space="preserve">    with CRAWL_DB_POOL.connection() as conn:</w:t>
      </w:r>
    </w:p>
    <w:p>
      <w:r>
        <w:t xml:space="preserve">        with conn.cursor() as cur:</w:t>
      </w:r>
    </w:p>
    <w:p>
      <w:r>
        <w:t xml:space="preserve">            cur.execute("SELECT com_id, com_name, json_config FROM crawl_companies WHERE is_active = 1 ORDER BY com_id")</w:t>
      </w:r>
    </w:p>
    <w:p>
      <w:r>
        <w:t xml:space="preserve">            rows = cur.fetchall()</w:t>
      </w:r>
    </w:p>
    <w:p>
      <w:r>
        <w:t xml:space="preserve">    for r in rows:</w:t>
      </w:r>
    </w:p>
    <w:p>
      <w:r>
        <w:t xml:space="preserve">        if isinstance(r.get("json_config"), str):</w:t>
      </w:r>
    </w:p>
    <w:p>
      <w:r>
        <w:t xml:space="preserve">            r["json_config"] = json.loads(r["json_config"])</w:t>
      </w:r>
    </w:p>
    <w:p>
      <w:r>
        <w:t xml:space="preserve">    return rows</w:t>
      </w:r>
    </w:p>
    <w:p>
      <w:r>
        <w:t>def get_companies_by_ids(company_ids: list) -&gt; dict:</w:t>
      </w:r>
    </w:p>
    <w:p>
      <w:r>
        <w:t xml:space="preserve">    if not company_ids:</w:t>
      </w:r>
    </w:p>
    <w:p>
      <w:r>
        <w:t xml:space="preserve">        return {}</w:t>
      </w:r>
    </w:p>
    <w:p>
      <w:r>
        <w:t xml:space="preserve">    with CRAWL_DB_POOL.connection() as conn:</w:t>
      </w:r>
    </w:p>
    <w:p>
      <w:r>
        <w:t xml:space="preserve">        with conn.cursor() as cur:</w:t>
      </w:r>
    </w:p>
    <w:p>
      <w:r>
        <w:t xml:space="preserve">            placeholders = ",".join(["%s"] * len(company_ids))</w:t>
      </w:r>
    </w:p>
    <w:p>
      <w:r>
        <w:t xml:space="preserve">            cur.execute(f"SELECT com_id, com_name, json_config FROM crawl_companies WHERE com_id IN ({placeholders})", company_ids)</w:t>
      </w:r>
    </w:p>
    <w:p>
      <w:r>
        <w:t xml:space="preserve">            rows = cur.fetchall()</w:t>
      </w:r>
    </w:p>
    <w:p>
      <w:r>
        <w:t xml:space="preserve">    result = {}</w:t>
      </w:r>
    </w:p>
    <w:p>
      <w:r>
        <w:t xml:space="preserve">    for r in rows:</w:t>
      </w:r>
    </w:p>
    <w:p>
      <w:r>
        <w:t xml:space="preserve">        if isinstance(r.get("json_config"), str):</w:t>
      </w:r>
    </w:p>
    <w:p>
      <w:r>
        <w:t xml:space="preserve">            r["json_config"] = json.loads(r["json_config"])</w:t>
      </w:r>
    </w:p>
    <w:p>
      <w:r>
        <w:t xml:space="preserve">        result[r["com_id"]] = r</w:t>
      </w:r>
    </w:p>
    <w:p>
      <w:r>
        <w:t xml:space="preserve">    return result</w:t>
      </w:r>
    </w:p>
    <w:p>
      <w:r>
        <w:t>def save_crawled_job(com_id, job_title, job_type, source_url, raw_html, raw_json):</w:t>
      </w:r>
    </w:p>
    <w:p>
      <w:r>
        <w:t xml:space="preserve">    with CRAWL_DB_POOL.connection() as conn:</w:t>
      </w:r>
    </w:p>
    <w:p>
      <w:r>
        <w:t xml:space="preserve">        with conn.cursor() as cur:</w:t>
      </w:r>
    </w:p>
    <w:p>
      <w:r>
        <w:t xml:space="preserve">            cur.execute("""</w:t>
      </w:r>
    </w:p>
    <w:p>
      <w:r>
        <w:t xml:space="preserve">                INSERT INTO crawl_jobs (crawl_job_id, com_id, job_title, job_type, source_url, raw_html, raw_json, status)</w:t>
      </w:r>
    </w:p>
    <w:p>
      <w:r>
        <w:t xml:space="preserve">                VALUES (%s, %s, %s, %s, %s, %s, %s, \"crawled\")</w:t>
      </w:r>
    </w:p>
    <w:p>
      <w:r>
        <w:t xml:space="preserve">    sql = "SELECT * FROM crawl_jobs WHERE status = \"crawled\""</w:t>
      </w:r>
    </w:p>
    <w:p>
      <w:r>
        <w:t xml:space="preserve">    params = []</w:t>
      </w:r>
    </w:p>
    <w:p>
      <w:r>
        <w:t xml:space="preserve">    if company_ids:</w:t>
      </w:r>
    </w:p>
    <w:p>
      <w:r>
        <w:t xml:space="preserve">        sql += " AND com_id IN (" + ",".join(["%s"] * len(company_ids)) + ")"</w:t>
      </w:r>
    </w:p>
    <w:p>
      <w:r>
        <w:t xml:space="preserve">        params.extend(company_ids)</w:t>
      </w:r>
    </w:p>
    <w:p>
      <w:r>
        <w:t xml:space="preserve">    sql += " LIMIT %s"</w:t>
      </w:r>
    </w:p>
    <w:p>
      <w:r>
        <w:t xml:space="preserve">    params.append(limit)</w:t>
      </w:r>
    </w:p>
    <w:p>
      <w:r>
        <w:t xml:space="preserve">    with CRAWL_DB_POOL.connection() as conn:</w:t>
      </w:r>
    </w:p>
    <w:p>
      <w:r>
        <w:t xml:space="preserve">        with conn.cursor() as cur:</w:t>
      </w:r>
    </w:p>
    <w:p>
      <w:r>
        <w:t xml:space="preserve">            cur.execute(sql, params)</w:t>
      </w:r>
    </w:p>
    <w:p>
      <w:r>
        <w:t xml:space="preserve">            return cur.fetchall()</w:t>
      </w:r>
    </w:p>
    <w:p>
      <w:r>
        <w:t>def update_parsed(crawl_job_id, model_json):</w:t>
      </w:r>
    </w:p>
    <w:p>
      <w:r>
        <w:t xml:space="preserve">    with CRAWL_DB_POOL.connection() as conn:</w:t>
      </w:r>
    </w:p>
    <w:p>
      <w:r>
        <w:t xml:space="preserve">        with conn.cursor() as cur:</w:t>
      </w:r>
    </w:p>
    <w:p>
      <w:r>
        <w:t xml:space="preserve">            cur.execute("""</w:t>
      </w:r>
    </w:p>
    <w:p>
      <w:r>
        <w:t xml:space="preserve">                UPDATE crawl_jobs SET status = \"parsed\", model_json = %s, parsed_at = NOW()</w:t>
      </w:r>
    </w:p>
    <w:p>
      <w:r>
        <w:t xml:space="preserve">                WHERE crawl_job_id = %s</w:t>
      </w:r>
    </w:p>
    <w:p>
      <w:r>
        <w:t xml:space="preserve">    with CRAWL_DB_POOL.connection() as conn:</w:t>
      </w:r>
    </w:p>
    <w:p>
      <w:r>
        <w:t xml:space="preserve">        with conn.cursor() as cur:</w:t>
      </w:r>
    </w:p>
    <w:p>
      <w:r>
        <w:t xml:space="preserve">            cur.execute("SELECT * FROM crawl_jobs WHERE status = \"parsed\" LIMIT %s", (limit,))</w:t>
      </w:r>
    </w:p>
    <w:p>
      <w:r>
        <w:t xml:space="preserve">            return cur.fetchall()</w:t>
      </w:r>
    </w:p>
    <w:p>
      <w:r>
        <w:t>def update_ingested(crawl_job_id, job_id):</w:t>
      </w:r>
    </w:p>
    <w:p>
      <w:r>
        <w:t xml:space="preserve">    with CRAWL_DB_POOL.connection() as conn:</w:t>
      </w:r>
    </w:p>
    <w:p>
      <w:r>
        <w:t xml:space="preserve">        with conn.cursor() as cur:</w:t>
      </w:r>
    </w:p>
    <w:p>
      <w:r>
        <w:t xml:space="preserve">            cur.execute("""</w:t>
      </w:r>
    </w:p>
    <w:p>
      <w:r>
        <w:t xml:space="preserve">                UPDATE crawl_jobs SET status = \"ingested\", job_id = %s, ingested_at = NOW()</w:t>
      </w:r>
    </w:p>
    <w:p>
      <w:r>
        <w:t xml:space="preserve">                WHERE crawl_job_id = %s</w:t>
      </w:r>
    </w:p>
    <w:p>
      <w:r>
        <w:t xml:space="preserve">    with CRAWL_DB_POOL.connection() as conn:</w:t>
      </w:r>
    </w:p>
    <w:p>
      <w:r>
        <w:t xml:space="preserve">        with conn.cursor() as cur:</w:t>
      </w:r>
    </w:p>
    <w:p>
      <w:r>
        <w:t xml:space="preserve">            cur.execute("""</w:t>
      </w:r>
    </w:p>
    <w:p>
      <w:r>
        <w:t xml:space="preserve">                UPDATE crawl_companies SET last_crawl_at = NOW(), crawl_count = crawl_count + 1</w:t>
      </w:r>
    </w:p>
    <w:p>
      <w:r>
        <w:t xml:space="preserve">                WHERE com_id = %s</w:t>
      </w:r>
    </w:p>
    <w:p>
      <w:r>
        <w:rPr>
          <w:b/>
        </w:rPr>
        <w:t>文件：crawler/parsegpt/cjob_model.py</w:t>
      </w:r>
    </w:p>
    <w:p>
      <w:r>
        <w:t>--------------------------------------------------------------------------------</w:t>
      </w:r>
    </w:p>
    <w:p>
      <w:r>
        <w:t>import json</w:t>
      </w:r>
    </w:p>
    <w:p>
      <w:r>
        <w:t>import sys</w:t>
      </w:r>
    </w:p>
    <w:p>
      <w:r>
        <w:t>import os</w:t>
      </w:r>
    </w:p>
    <w:p>
      <w:r>
        <w:t>sys.path.insert(0, os.path.join(os.path.dirname(__file__), '..', '..', 'services'))</w:t>
      </w:r>
    </w:p>
    <w:p>
      <w:r>
        <w:t>import re</w:t>
      </w:r>
    </w:p>
    <w:p>
      <w:r>
        <w:t>import os</w:t>
      </w:r>
    </w:p>
    <w:p>
      <w:r>
        <w:t>from db_handler import record_parsed_file</w:t>
      </w:r>
    </w:p>
    <w:p>
      <w:r>
        <w:t>from bs4 import BeautifulSoup</w:t>
      </w:r>
    </w:p>
    <w:p>
      <w:r>
        <w:t>from utils import ner_logger,getMD5Str,get_local_ip,QZ_VERISON</w:t>
      </w:r>
    </w:p>
    <w:p>
      <w:r>
        <w:t>from utils_html import clean_text</w:t>
      </w:r>
    </w:p>
    <w:p>
      <w:r>
        <w:t>from utils_date import get_current_time_string,get_current_data</w:t>
      </w:r>
    </w:p>
    <w:p>
      <w:r>
        <w:t>from parsegpt.template import  get_template_cjob ,get_context_cjob</w:t>
      </w:r>
    </w:p>
    <w:p>
      <w:r>
        <w:t>from api.doubao_api import call_gpt_system</w:t>
      </w:r>
    </w:p>
    <w:p>
      <w:r>
        <w:t>from api.doubao_api import call_gpt as doubao_call_gpt</w:t>
      </w:r>
    </w:p>
    <w:p>
      <w:r>
        <w:t>from api.qwen_api import call_gpt as qwen_call_gpt</w:t>
      </w:r>
    </w:p>
    <w:p>
      <w:r>
        <w:t>from api.doubao_api_new import call_gpt as new_call_gpt</w:t>
      </w:r>
    </w:p>
    <w:p>
      <w:r>
        <w:t>from utils_resume import fix_diploma_data_map</w:t>
      </w:r>
    </w:p>
    <w:p>
      <w:r>
        <w:t>from parsegpt.ann_md import fix_html_div</w:t>
      </w:r>
    </w:p>
    <w:p>
      <w:r>
        <w:t>from parsegpt.html_to_text import Html2txt</w:t>
      </w:r>
    </w:p>
    <w:p>
      <w:r>
        <w:t>def parse_cjob(spider_data,_model_file,_info,com_info,_expired_file,_hfile,_stat):</w:t>
      </w:r>
    </w:p>
    <w:p>
      <w:r>
        <w:t xml:space="preserve">    _ann_dict = {}</w:t>
      </w:r>
    </w:p>
    <w:p>
      <w:r>
        <w:t xml:space="preserve">    _title = _info['announcement_name']</w:t>
      </w:r>
    </w:p>
    <w:p>
      <w:r>
        <w:t xml:space="preserve">    _full_text = ""</w:t>
      </w:r>
    </w:p>
    <w:p>
      <w:r>
        <w:t xml:space="preserve">    with open(_hfile,"r",encoding="utf-8") as f:</w:t>
      </w:r>
    </w:p>
    <w:p>
      <w:r>
        <w:t xml:space="preserve">        _html = f.read()</w:t>
      </w:r>
    </w:p>
    <w:p>
      <w:r>
        <w:t xml:space="preserve">        _full_text = get_cjob_html_content(spider_data,com_info,_html)</w:t>
      </w:r>
    </w:p>
    <w:p>
      <w:r>
        <w:t xml:space="preserve">    _text = clean_text(_full_text)</w:t>
      </w:r>
    </w:p>
    <w:p>
      <w:r>
        <w:t xml:space="preserve">    if len(_text) &lt; 100:</w:t>
      </w:r>
    </w:p>
    <w:p>
      <w:r>
        <w:t xml:space="preserve">        return "Err",f"通过大模型获取公司职位信息Error:文本长度不足{len(_text)}"</w:t>
      </w:r>
    </w:p>
    <w:p>
      <w:r>
        <w:t xml:space="preserve">    try:</w:t>
      </w:r>
    </w:p>
    <w:p>
      <w:r>
        <w:t xml:space="preserve">        _a_map = get_hd_element(_html,com_info)</w:t>
      </w:r>
    </w:p>
    <w:p>
      <w:r>
        <w:t xml:space="preserve">        _t_text =  get_template_cjob(_text)</w:t>
      </w:r>
    </w:p>
    <w:p>
      <w:r>
        <w:t xml:space="preserve">        _T_text =  get_context_cjob(_text)</w:t>
      </w:r>
    </w:p>
    <w:p>
      <w:r>
        <w:t xml:space="preserve">        (_ok_flag,json_str,tokens) = new_call_gpt(_t_text,_T_text,True)</w:t>
      </w:r>
    </w:p>
    <w:p>
      <w:r>
        <w:t xml:space="preserve">        if not _ok_flag:</w:t>
      </w:r>
    </w:p>
    <w:p>
      <w:r>
        <w:t xml:space="preserve">            return  "",f"通过大模型获取公司职位信息Error:{_ok_flag}\n{json_str}"</w:t>
      </w:r>
    </w:p>
    <w:p>
      <w:r>
        <w:t xml:space="preserve">        ner_logger.info(f"通过大模型获取公司职位信息json:{json_str}")</w:t>
      </w:r>
    </w:p>
    <w:p>
      <w:r>
        <w:t xml:space="preserve">        _bt = chr(96)</w:t>
      </w:r>
    </w:p>
    <w:p>
      <w:r>
        <w:t xml:space="preserve">        if _bt in json_str[:10]:</w:t>
      </w:r>
    </w:p>
    <w:p>
      <w:r>
        <w:t xml:space="preserve">                json_str = re.sub(r"^(" + _bt + "){1,3}json\s*", "", json_str)</w:t>
      </w:r>
    </w:p>
    <w:p>
      <w:r>
        <w:t xml:space="preserve">                json_str = re.sub(r"(" + _bt + "){1,3}\s*$", "", json_str)</w:t>
      </w:r>
    </w:p>
    <w:p>
      <w:r>
        <w:t xml:space="preserve">        json_data = json.loads(json_str,strict=False)</w:t>
      </w:r>
    </w:p>
    <w:p>
      <w:r>
        <w:t xml:space="preserve">        set_other_info(com_info,_info,json_data,_text,_a_map)</w:t>
      </w:r>
    </w:p>
    <w:p>
      <w:r>
        <w:t xml:space="preserve">        if len(json_data['JobDescribe']) + len(json_data['Jobreq']) &lt; 30:</w:t>
      </w:r>
    </w:p>
    <w:p>
      <w:r>
        <w:t xml:space="preserve">            return  "Err",f"职位信息的描述太少:{_hfile}\n{json_str}"</w:t>
      </w:r>
    </w:p>
    <w:p>
      <w:r>
        <w:t xml:space="preserve">        fix_diploma_data_map(json_data)</w:t>
      </w:r>
    </w:p>
    <w:p>
      <w:r>
        <w:t xml:space="preserve">        _ann_dict['cjob'] =json_data</w:t>
      </w:r>
    </w:p>
    <w:p>
      <w:r>
        <w:t xml:space="preserve">    except json.JSONDecodeError as e:</w:t>
      </w:r>
    </w:p>
    <w:p>
      <w:r>
        <w:t xml:space="preserve">        import traceback</w:t>
      </w:r>
    </w:p>
    <w:p>
      <w:r>
        <w:t xml:space="preserve">        traceback.print_exc()</w:t>
      </w:r>
    </w:p>
    <w:p>
      <w:r>
        <w:t xml:space="preserve">        ner_logger.error(f"Error:{json_str}")</w:t>
      </w:r>
    </w:p>
    <w:p>
      <w:r>
        <w:t xml:space="preserve">        return "",f"通过大模型获取公司职位信息Error:\n{e}"</w:t>
      </w:r>
    </w:p>
    <w:p>
      <w:r>
        <w:t xml:space="preserve">    _info['mdfile_path'] = _model_file</w:t>
      </w:r>
    </w:p>
    <w:p>
      <w:r>
        <w:t xml:space="preserve">    _ann_dict['other'] =_info</w:t>
      </w:r>
    </w:p>
    <w:p>
      <w:r>
        <w:t xml:space="preserve">    if len(_ann_dict) != 2:</w:t>
      </w:r>
    </w:p>
    <w:p>
      <w:r>
        <w:t xml:space="preserve">        return "",f"通过大模型获取公司职位信息Error:节点不足{len(_ann_dict)}"</w:t>
      </w:r>
    </w:p>
    <w:p>
      <w:r>
        <w:t xml:space="preserve">    with open(_model_file,'w',encoding='utf-8') as fw:</w:t>
      </w:r>
    </w:p>
    <w:p>
      <w:r>
        <w:t xml:space="preserve">        json.dump(_ann_dict,fw,ensure_ascii=False,indent=4)</w:t>
      </w:r>
    </w:p>
    <w:p>
      <w:r>
        <w:t xml:space="preserve">        ner_logger.info(f"处理大公司职位生成模型文件成功,{_model_file}")</w:t>
      </w:r>
    </w:p>
    <w:p>
      <w:r>
        <w:t xml:space="preserve">    try:</w:t>
      </w:r>
    </w:p>
    <w:p>
      <w:r>
        <w:t xml:space="preserve">        _model_path = str(_model_file)</w:t>
      </w:r>
    </w:p>
    <w:p>
      <w:r>
        <w:t xml:space="preserve">        _parts = _model_path.replace(chr(92), '/').split('/')</w:t>
      </w:r>
    </w:p>
    <w:p>
      <w:r>
        <w:t xml:space="preserve">        _com_id = next((p for p in _parts if p.startswith('com_')), '')</w:t>
      </w:r>
    </w:p>
    <w:p>
      <w:r>
        <w:t xml:space="preserve">        _fname = os.path.basename(_model_path)</w:t>
      </w:r>
    </w:p>
    <w:p>
      <w:r>
        <w:t xml:space="preserve">        _fhash = _fname.replace('detail_', '').replace('.model.json', '')</w:t>
      </w:r>
    </w:p>
    <w:p>
      <w:r>
        <w:t xml:space="preserve">        if _com_id and _fhash:</w:t>
      </w:r>
    </w:p>
    <w:p>
      <w:r>
        <w:t xml:space="preserve">            record_parsed_file(_com_id, _fhash, _model_path)</w:t>
      </w:r>
    </w:p>
    <w:p>
      <w:r>
        <w:t xml:space="preserve">    except Exception as db_e:</w:t>
      </w:r>
    </w:p>
    <w:p>
      <w:r>
        <w:t xml:space="preserve">        ner_logger.error(f"更新DB解析状态失败: {db_e}")</w:t>
      </w:r>
    </w:p>
    <w:p>
      <w:r>
        <w:t xml:space="preserve">    print(tokens)</w:t>
      </w:r>
    </w:p>
    <w:p>
      <w:r>
        <w:t xml:space="preserve">    return "ok",""</w:t>
      </w:r>
    </w:p>
    <w:p>
      <w:r>
        <w:t>def set_other_info(com_info,_info,json_data,_text,_a_map):</w:t>
      </w:r>
    </w:p>
    <w:p>
      <w:r>
        <w:t xml:space="preserve">        json_data['FileId'] = getMD5Str(_text)</w:t>
      </w:r>
    </w:p>
    <w:p>
      <w:r>
        <w:t xml:space="preserve">        json_data['JobLink'] = _info['full_url']</w:t>
      </w:r>
    </w:p>
    <w:p>
      <w:r>
        <w:t xml:space="preserve">        json_data['JobTitle'] = fix_job_name(_info['announcement_name'])</w:t>
      </w:r>
    </w:p>
    <w:p>
      <w:r>
        <w:t xml:space="preserve">        json_data['ComName'] = com_info['com_name']</w:t>
      </w:r>
    </w:p>
    <w:p>
      <w:r>
        <w:t xml:space="preserve">        json_data['ComShortName'] = com_info['com_webname']</w:t>
      </w:r>
    </w:p>
    <w:p>
      <w:r>
        <w:t xml:space="preserve">        json_data['ComLogo'] = com_info['com_logo']</w:t>
      </w:r>
    </w:p>
    <w:p>
      <w:r>
        <w:t xml:space="preserve">        json_data['DocType'] = _info['job_type']</w:t>
      </w:r>
    </w:p>
    <w:p>
      <w:r>
        <w:t xml:space="preserve">        fix_diploma_data_map(json_data)</w:t>
      </w:r>
    </w:p>
    <w:p>
      <w:r>
        <w:t xml:space="preserve">        if 'hd_dept' in _info and len(_info['hd_dept']) &gt; 1:</w:t>
      </w:r>
    </w:p>
    <w:p>
      <w:r>
        <w:t xml:space="preserve">            json_data['JobDept'] = _info['hd_dept']</w:t>
      </w:r>
    </w:p>
    <w:p>
      <w:r>
        <w:t xml:space="preserve">        if 'hd_loc' in _info and len(_info['hd_loc']) &gt; 1:</w:t>
      </w:r>
    </w:p>
    <w:p>
      <w:r>
        <w:t xml:space="preserve">            json_data['WorkPlace'] = _info['hd_loc']</w:t>
      </w:r>
    </w:p>
    <w:p>
      <w:r>
        <w:t xml:space="preserve">        if 'publish_time' in _info and len(_info['publish_time']) &gt; 1:</w:t>
      </w:r>
    </w:p>
    <w:p>
      <w:r>
        <w:t xml:space="preserve">            json_data['PublishTime'] = _info['publish_time']</w:t>
      </w:r>
    </w:p>
    <w:p>
      <w:r>
        <w:t xml:space="preserve">        if 'hd_job_num' in _info and len(_info['hd_job_num']) &gt; 0:</w:t>
      </w:r>
    </w:p>
    <w:p>
      <w:r>
        <w:t xml:space="preserve">            json_data['JobNum'] = _info['hd_job_num']</w:t>
      </w:r>
    </w:p>
    <w:p>
      <w:r>
        <w:t xml:space="preserve">        elif "若干" in "hd_job_num" or "不限" in "hd_job_num":</w:t>
      </w:r>
    </w:p>
    <w:p>
      <w:r>
        <w:t xml:space="preserve">            json_data['JobNum'] = _a_map["hd_job_num"]</w:t>
      </w:r>
    </w:p>
    <w:p>
      <w:r>
        <w:t xml:space="preserve">        if 'hd_job_category' in _info and len(_info['hd_job_category']) &gt; 0:</w:t>
      </w:r>
    </w:p>
    <w:p>
      <w:r>
        <w:t xml:space="preserve">            json_data['JobCategory'] = _info['hd_job_category']</w:t>
      </w:r>
    </w:p>
    <w:p>
      <w:r>
        <w:t xml:space="preserve">        if 'hd_salary' in _info and len(_info['hd_salary']) &gt; 0:</w:t>
      </w:r>
    </w:p>
    <w:p>
      <w:r>
        <w:t xml:space="preserve">            json_data['Salary'] = _info['hd_salary']</w:t>
      </w:r>
    </w:p>
    <w:p>
      <w:r>
        <w:t xml:space="preserve">        if 'hd_hopeworktype' in _info  and len(_info['hd_hopeworktype']) &gt; 0:</w:t>
      </w:r>
    </w:p>
    <w:p>
      <w:r>
        <w:t xml:space="preserve">            json_data['HopeWorkType'] = _info['hd_hopeworktype']</w:t>
      </w:r>
    </w:p>
    <w:p>
      <w:r>
        <w:t xml:space="preserve">        if 'hd_hopeworktype' in _info  and _info['hd_hopeworktype'] == '实习':</w:t>
      </w:r>
    </w:p>
    <w:p>
      <w:r>
        <w:t xml:space="preserve">            json_data['DocType'] = 'shixi'</w:t>
      </w:r>
    </w:p>
    <w:p>
      <w:r>
        <w:t xml:space="preserve">        if 'hd_hopeworktype' in _info  and _info['hd_hopeworktype'] == '校招':</w:t>
      </w:r>
    </w:p>
    <w:p>
      <w:r>
        <w:t xml:space="preserve">            json_data['DocType'] = 'xiaozhao'</w:t>
      </w:r>
    </w:p>
    <w:p>
      <w:r>
        <w:t xml:space="preserve">        if 'hd_hopeworktype' in _info  and _info['hd_hopeworktype'] == '社招':</w:t>
      </w:r>
    </w:p>
    <w:p>
      <w:r>
        <w:t xml:space="preserve">            json_data['DocType'] = 'shezhao'</w:t>
      </w:r>
    </w:p>
    <w:p>
      <w:r>
        <w:t xml:space="preserve">        if 'hd_job_category' in _a_map and len(_a_map['hd_job_category']) &gt; 0:</w:t>
      </w:r>
    </w:p>
    <w:p>
      <w:r>
        <w:t xml:space="preserve">            json_data['JobCategory'] = _a_map['hd_job_category']</w:t>
      </w:r>
    </w:p>
    <w:p>
      <w:r>
        <w:t xml:space="preserve">        if 'hd_loc' in _a_map and len(_a_map['hd_loc']) &gt; 0:</w:t>
      </w:r>
    </w:p>
    <w:p>
      <w:r>
        <w:t xml:space="preserve">            json_data['WorkPlace'] = _a_map['hd_loc']</w:t>
      </w:r>
    </w:p>
    <w:p>
      <w:r>
        <w:t xml:space="preserve">        if 'hd_job_num' in _a_map and len(_a_map['hd_job_num']) &gt; 0:</w:t>
      </w:r>
    </w:p>
    <w:p>
      <w:r>
        <w:t xml:space="preserve">            json_data['JobNum'] = _a_map['hd_job_num']</w:t>
      </w:r>
    </w:p>
    <w:p>
      <w:r>
        <w:t xml:space="preserve">        if 'hd_publish_time' in _a_map and len(_a_map['hd_publish_time']) &gt; 1:</w:t>
      </w:r>
    </w:p>
    <w:p>
      <w:r>
        <w:t xml:space="preserve">            json_data['PublishTime'] = _a_map['hd_publish_time']</w:t>
      </w:r>
    </w:p>
    <w:p>
      <w:r>
        <w:t xml:space="preserve">        if not 'WorkPlace' in json_data or json_data['WorkPlace'] in ['全部地区','全国各地','']:</w:t>
      </w:r>
    </w:p>
    <w:p>
      <w:r>
        <w:t xml:space="preserve">            json_data['WorkPlace'] = com_info['hd_all_location']</w:t>
      </w:r>
    </w:p>
    <w:p>
      <w:r>
        <w:t xml:space="preserve">        if not 'PublishTime' in json_data or json_data['PublishTime'] == '':</w:t>
      </w:r>
    </w:p>
    <w:p>
      <w:r>
        <w:t xml:space="preserve">             json_data['PublishTime'] = get_current_data()</w:t>
      </w:r>
    </w:p>
    <w:p>
      <w:r>
        <w:t xml:space="preserve">        try:</w:t>
      </w:r>
    </w:p>
    <w:p>
      <w:r>
        <w:t xml:space="preserve">            json_data['JobCategory'] = fix_job_category(json_data.get('JobCategory', ""))</w:t>
      </w:r>
    </w:p>
    <w:p>
      <w:r>
        <w:t xml:space="preserve">        except Exception as e:</w:t>
      </w:r>
    </w:p>
    <w:p>
      <w:r>
        <w:t xml:space="preserve">            json_data['JobCategory'] = ""</w:t>
      </w:r>
    </w:p>
    <w:p>
      <w:r>
        <w:t xml:space="preserve">        if not 'JobDescribe' in json_data:</w:t>
      </w:r>
    </w:p>
    <w:p>
      <w:r>
        <w:t xml:space="preserve">            json_data['JobDescribe'] = ''</w:t>
      </w:r>
    </w:p>
    <w:p>
      <w:r>
        <w:t xml:space="preserve">        if not 'Jobreq' in json_data:</w:t>
      </w:r>
    </w:p>
    <w:p>
      <w:r>
        <w:t xml:space="preserve">            json_data['Jobreq'] = ''</w:t>
      </w:r>
    </w:p>
    <w:p>
      <w:r>
        <w:t xml:space="preserve">        if not 'JobNum' in json_data:</w:t>
      </w:r>
    </w:p>
    <w:p>
      <w:r>
        <w:t xml:space="preserve">            json_data['JobNum'] = ''</w:t>
      </w:r>
    </w:p>
    <w:p>
      <w:r>
        <w:t xml:space="preserve">        _info['server_ip'] = get_local_ip()</w:t>
      </w:r>
    </w:p>
    <w:p>
      <w:r>
        <w:t xml:space="preserve">        _info['qz_version'] = QZ_VERISON</w:t>
      </w:r>
    </w:p>
    <w:p>
      <w:r>
        <w:t xml:space="preserve">        _info['process_time'] = get_current_time_string()</w:t>
      </w:r>
    </w:p>
    <w:p>
      <w:r>
        <w:t>def get_cjob_html_content(spider_data,com_info,htmltext):</w:t>
      </w:r>
    </w:p>
    <w:p>
      <w:r>
        <w:t xml:space="preserve">    soup = BeautifulSoup(htmltext, 'html.parser')</w:t>
      </w:r>
    </w:p>
    <w:p>
      <w:r>
        <w:t xml:space="preserve">    fix_html_div(spider_data,soup,com_info,{})</w:t>
      </w:r>
    </w:p>
    <w:p>
      <w:r>
        <w:t xml:space="preserve">    class_names = com_info.get("detail_selector")</w:t>
      </w:r>
    </w:p>
    <w:p>
      <w:r>
        <w:t xml:space="preserve">    if class_names:</w:t>
      </w:r>
    </w:p>
    <w:p>
      <w:r>
        <w:t xml:space="preserve">        for class_name in class_names.split("|"):</w:t>
      </w:r>
    </w:p>
    <w:p>
      <w:r>
        <w:t xml:space="preserve">            if not class_name:</w:t>
      </w:r>
    </w:p>
    <w:p>
      <w:r>
        <w:t xml:space="preserve">                continue</w:t>
      </w:r>
    </w:p>
    <w:p>
      <w:r>
        <w:t xml:space="preserve">            cc = class_name.split(".")</w:t>
      </w:r>
    </w:p>
    <w:p>
      <w:r>
        <w:t xml:space="preserve">            div_element = None</w:t>
      </w:r>
    </w:p>
    <w:p>
      <w:r>
        <w:t xml:space="preserve">            try:</w:t>
      </w:r>
    </w:p>
    <w:p>
      <w:r>
        <w:t xml:space="preserve">                if len(cc) &gt;= 2:</w:t>
      </w:r>
    </w:p>
    <w:p>
      <w:r>
        <w:t xml:space="preserve">                    div_element = soup.find(cc[0], class_=cc[1])</w:t>
      </w:r>
    </w:p>
    <w:p>
      <w:r>
        <w:t xml:space="preserve">                elif len(cc) == 1:</w:t>
      </w:r>
    </w:p>
    <w:p>
      <w:r>
        <w:t xml:space="preserve">                    div_element = soup.find(cc[0])</w:t>
      </w:r>
    </w:p>
    <w:p>
      <w:r>
        <w:t xml:space="preserve">            except Exception as e:</w:t>
      </w:r>
    </w:p>
    <w:p>
      <w:r>
        <w:t xml:space="preserve">                ner_logger.error(f"解析选择器 {class_name} 失败: {e}")</w:t>
      </w:r>
    </w:p>
    <w:p>
      <w:r>
        <w:t xml:space="preserve">                continue</w:t>
      </w:r>
    </w:p>
    <w:p>
      <w:r>
        <w:t xml:space="preserve">            if div_element:</w:t>
      </w:r>
    </w:p>
    <w:p>
      <w:r>
        <w:t xml:space="preserve">                html_content = str(div_element)</w:t>
      </w:r>
    </w:p>
    <w:p>
      <w:r>
        <w:t xml:space="preserve">                return Html2txt().clean_html(html_content)</w:t>
      </w:r>
    </w:p>
    <w:p>
      <w:r>
        <w:t xml:space="preserve">    class_name_re = com_info.get("detail_selector_re")</w:t>
      </w:r>
    </w:p>
    <w:p>
      <w:r>
        <w:t xml:space="preserve">    if class_name_re:</w:t>
      </w:r>
    </w:p>
    <w:p>
      <w:r>
        <w:t xml:space="preserve">        pattern = re.compile(f'div.{class_name_re}')</w:t>
      </w:r>
    </w:p>
    <w:p>
      <w:r>
        <w:t xml:space="preserve">        ner_logger.info(f"尝试使用正则查找:{pattern}")</w:t>
      </w:r>
    </w:p>
    <w:p>
      <w:r>
        <w:t xml:space="preserve">        matched_divs = soup.find_all('div', class_=pattern)</w:t>
      </w:r>
    </w:p>
    <w:p>
      <w:r>
        <w:t xml:space="preserve">        if matched_divs:</w:t>
      </w:r>
    </w:p>
    <w:p>
      <w:r>
        <w:t xml:space="preserve">            html_content = str(matched_divs[0])</w:t>
      </w:r>
    </w:p>
    <w:p>
      <w:r>
        <w:t xml:space="preserve">            return Html2txt().clean_html(html_content)</w:t>
      </w:r>
    </w:p>
    <w:p>
      <w:r>
        <w:t xml:space="preserve">    return Html2txt().clean_html(htmltext)</w:t>
      </w:r>
    </w:p>
    <w:p>
      <w:r>
        <w:t>def get_hd_element(htmltext,com_info):</w:t>
      </w:r>
    </w:p>
    <w:p>
      <w:r>
        <w:t xml:space="preserve">    soup = BeautifulSoup(htmltext, 'html.parser')</w:t>
      </w:r>
    </w:p>
    <w:p>
      <w:r>
        <w:t xml:space="preserve">    _map = {}</w:t>
      </w:r>
    </w:p>
    <w:p>
      <w:r>
        <w:t xml:space="preserve">    if 'detail_hd' in com_info and com_info['detail_hd'] == "0001":</w:t>
      </w:r>
    </w:p>
    <w:p>
      <w:r>
        <w:t xml:space="preserve">        div_span = soup.find('div', class_='pos-detail-hd__titBar')</w:t>
      </w:r>
    </w:p>
    <w:p>
      <w:r>
        <w:t xml:space="preserve">        if div_span:</w:t>
      </w:r>
    </w:p>
    <w:p>
      <w:r>
        <w:t xml:space="preserve">            tit_span = soup.find('span', class_='tit')</w:t>
      </w:r>
    </w:p>
    <w:p>
      <w:r>
        <w:t xml:space="preserve">            if tit_span:</w:t>
      </w:r>
    </w:p>
    <w:p>
      <w:r>
        <w:t xml:space="preserve">                label_span = soup.find('span', class_='label')</w:t>
      </w:r>
    </w:p>
    <w:p>
      <w:r>
        <w:t xml:space="preserve">                if label_span:</w:t>
      </w:r>
    </w:p>
    <w:p>
      <w:r>
        <w:t xml:space="preserve">                    _text = label_span.get_text()</w:t>
      </w:r>
    </w:p>
    <w:p>
      <w:r>
        <w:t xml:space="preserve">                    for _t in ['职位类别：','职位类别']:</w:t>
      </w:r>
    </w:p>
    <w:p>
      <w:r>
        <w:t xml:space="preserve">                        _text = _text.replace(_t,"")</w:t>
      </w:r>
    </w:p>
    <w:p>
      <w:r>
        <w:t xml:space="preserve">                    _map['hd_job_category'] = _text</w:t>
      </w:r>
    </w:p>
    <w:p>
      <w:r>
        <w:t xml:space="preserve">    if 'detail_hd' in com_info and com_info['detail_hd'] == "0002":</w:t>
      </w:r>
    </w:p>
    <w:p>
      <w:r>
        <w:t xml:space="preserve">        div_span = soup.find('div', class_='pos-detail-hd__infoBar')</w:t>
      </w:r>
    </w:p>
    <w:p>
      <w:r>
        <w:t xml:space="preserve">        if div_span:</w:t>
      </w:r>
    </w:p>
    <w:p>
      <w:r>
        <w:t xml:space="preserve">            loc_span = soup.find('span', class_='item-overflow')</w:t>
      </w:r>
    </w:p>
    <w:p>
      <w:r>
        <w:t xml:space="preserve">            if loc_span:</w:t>
      </w:r>
    </w:p>
    <w:p>
      <w:r>
        <w:t xml:space="preserve">                _map['hd_loc'] = loc_span.get_text()</w:t>
      </w:r>
    </w:p>
    <w:p>
      <w:r>
        <w:t xml:space="preserve">    if 'detail_hd' in com_info and com_info['detail_hd'] == "0003":</w:t>
      </w:r>
    </w:p>
    <w:p>
      <w:r>
        <w:t xml:space="preserve">        div_span = soup.find('div', class_='pos-detail-hd__infoBar')</w:t>
      </w:r>
    </w:p>
    <w:p>
      <w:r>
        <w:t xml:space="preserve">        if div_span:</w:t>
      </w:r>
    </w:p>
    <w:p>
      <w:r>
        <w:t xml:space="preserve">            _text = div_span.get_text()</w:t>
      </w:r>
    </w:p>
    <w:p>
      <w:r>
        <w:t xml:space="preserve">            match = re.search(r'\d{4}-\d{2}-\d{2}', _text)</w:t>
      </w:r>
    </w:p>
    <w:p>
      <w:r>
        <w:t xml:space="preserve">            if match:</w:t>
      </w:r>
    </w:p>
    <w:p>
      <w:r>
        <w:t xml:space="preserve">                _map['hd_publish_time'] = match.group()</w:t>
      </w:r>
    </w:p>
    <w:p>
      <w:r>
        <w:t xml:space="preserve">            match = re.search(r'\d{1,3}人', _text)</w:t>
      </w:r>
    </w:p>
    <w:p>
      <w:r>
        <w:t xml:space="preserve">            if match:</w:t>
      </w:r>
    </w:p>
    <w:p>
      <w:r>
        <w:t xml:space="preserve">                _map['hd_job_num'] = match.group()</w:t>
      </w:r>
    </w:p>
    <w:p>
      <w:r>
        <w:t xml:space="preserve">            elif '若干' in _text:</w:t>
      </w:r>
    </w:p>
    <w:p>
      <w:r>
        <w:t xml:space="preserve">                _map['hd_job_num'] = '若干'</w:t>
      </w:r>
    </w:p>
    <w:p>
      <w:r>
        <w:t xml:space="preserve">    ner_logger.info(f"获取hd_map成功,{_map}")</w:t>
      </w:r>
    </w:p>
    <w:p>
      <w:r>
        <w:t xml:space="preserve">    return _map</w:t>
      </w:r>
    </w:p>
    <w:p>
      <w:r>
        <w:t>def fix_job_name(_text):</w:t>
      </w:r>
    </w:p>
    <w:p>
      <w:r>
        <w:t xml:space="preserve">    return _text.replace("职位名称：","").replace("热招","")</w:t>
      </w:r>
    </w:p>
    <w:p>
      <w:r>
        <w:t>def fix_job_category(_text):</w:t>
      </w:r>
    </w:p>
    <w:p>
      <w:r>
        <w:t xml:space="preserve">    if _text in ["热招",'社招','实习','校招']:</w:t>
      </w:r>
    </w:p>
    <w:p>
      <w:r>
        <w:t xml:space="preserve">        return ""</w:t>
      </w:r>
    </w:p>
    <w:p>
      <w:r>
        <w:t xml:space="preserve">    if re.search(r'[A-Z]类', _text):</w:t>
      </w:r>
    </w:p>
    <w:p>
      <w:r>
        <w:t xml:space="preserve">        return ""</w:t>
      </w:r>
    </w:p>
    <w:p>
      <w:r>
        <w:t xml:space="preserve">    return _text</w:t>
      </w:r>
    </w:p>
    <w:p>
      <w:r>
        <w:rPr>
          <w:b/>
        </w:rPr>
        <w:t>文件：crawler/parsegpt/template.py</w:t>
      </w:r>
    </w:p>
    <w:p>
      <w:r>
        <w:t>--------------------------------------------------------------------------------</w:t>
      </w:r>
    </w:p>
    <w:p>
      <w:r>
        <w:t>import re</w:t>
      </w:r>
    </w:p>
    <w:p>
      <w:r>
        <w:t>import datetime</w:t>
      </w:r>
    </w:p>
    <w:p>
      <w:r>
        <w:t>prompt_template_wb10 = '''</w:t>
      </w:r>
    </w:p>
    <w:p>
      <w:r>
        <w:t>我将提供一段公司“招聘公告”的内容，你需要从中提取以下信息，并输出为JSON格式：</w:t>
      </w:r>
    </w:p>
    <w:p>
      <w:r>
        <w:t>1. 公司名称(ComName)：包含公司、学校、企业、机构等名称，不要特殊字符。公司名称为招聘主体公司</w:t>
      </w:r>
    </w:p>
    <w:p>
      <w:r>
        <w:t>2. 公司所在地区(ComPlace)：从公告标题、公司名称里能提的所在的地区，比如：“上海”、”北京”、”深圳”等，可能是多个，用逗号分隔</w:t>
      </w:r>
    </w:p>
    <w:p>
      <w:r>
        <w:t>3. 公司简介(ComDesc)</w:t>
      </w:r>
    </w:p>
    <w:p>
      <w:r>
        <w:t>4. 公司行业(ComIndustry)</w:t>
      </w:r>
    </w:p>
    <w:p>
      <w:r>
        <w:t>5. 报名开始时间或网申开始时间(OnlineStartDate)，格式为yyyy-mm-dd，如果公告中没有则为“”，不是毕业时间、入职时间，如果没有年，则根据当前时间计算</w:t>
      </w:r>
    </w:p>
    <w:p>
      <w:r>
        <w:t>6. 报名截止时间/网申截止时间/投递简历截止时间(OnlineEndDate)，格式为yyyy-mm-dd，如果公告中没有则为“”，不是毕业时间、入职时间，如果没有年，则根据当前时间计算</w:t>
      </w:r>
    </w:p>
    <w:p>
      <w:r>
        <w:t>7. 招聘岗位的名称(JobName)：如“产品经理”、“Java开发工程师”、“技术岗”等，可能是多个，用逗号分隔</w:t>
      </w:r>
    </w:p>
    <w:p>
      <w:r>
        <w:t>8. 工作城市/工作地区/公司地区(WorkPlace)：岗位所在城市、工作地区、公司所在地、职场坐标，可能是多个，用逗号分隔，要具体城市、地区、国外国家及地区，不要多所、全部这种词语</w:t>
      </w:r>
    </w:p>
    <w:p>
      <w:r>
        <w:t>9. 工作类型(HopeWorkType)：可选择：全职/兼职/实习等，可能是多个，用逗号分隔，不要输出数组，注意职位要求的经验不能当工作类型</w:t>
      </w:r>
    </w:p>
    <w:p>
      <w:r>
        <w:t>10. 学历要求(Degree)：可能是多个，不重复，是个数组，可选择：“大专”，“大专及以上”、“本科”、“本科及以上”、“硕士/MBA”、“硕士及以上”、“博士”</w:t>
      </w:r>
    </w:p>
    <w:p>
      <w:r>
        <w:t>11. 专业要求(MajorRequirement)</w:t>
      </w:r>
    </w:p>
    <w:p>
      <w:r>
        <w:t>12. 招聘对象及毕业时间要求(GraduationTimeRequirement)：提取对应聘者毕业时间要求的一段文本，需要有具体的毕业区间或第几届毕业生，如果没有则为“”</w:t>
      </w:r>
    </w:p>
    <w:p>
      <w:r>
        <w:t>13. 报名链接(ApplyTypeLink)：报名入口或网申通道，是一个http链接地址，不要虚拟增加链接</w:t>
      </w:r>
    </w:p>
    <w:p>
      <w:r>
        <w:t>14. 报名或投递渠道(ApplyTypeText)：公告中会用一段文字说明如何投递，如网址、邮箱、二维码等，请完整地输出这段文字；如有换行，用&lt;br&gt;作为换行符</w:t>
      </w:r>
    </w:p>
    <w:p>
      <w:r>
        <w:t>15. 应聘联系方式(ApplyContacts)：公告中会用一段文字说明如何投递，如网址、邮箱、二维码等；是个数组，包含(联系人名(Name)、手机(Mobile)、邮箱(Email))，带有*号的忽略</w:t>
      </w:r>
    </w:p>
    <w:p>
      <w:r>
        <w:t>16. 应聘邮件主题格式(EmailSubject)：简历投递邮件的简历备注、邮件标题主题格式、简历文档名称、文件命名要求</w:t>
      </w:r>
    </w:p>
    <w:p>
      <w:r>
        <w:t>17. 简历投递邮箱(ApplyTypeEmail)：简历投递邮箱地址，如果多个用逗号分割，带有*号的忽略</w:t>
      </w:r>
    </w:p>
    <w:p>
      <w:r>
        <w:t>18. 公告是否允许邮箱应聘投递(AllowApplyEmail)：公告是否允许使用应聘邮箱投递，可选择：“是”、“否”，默认是“否”，如果是咨询邮箱、答疑邮箱、校招答疑，则为“否”</w:t>
      </w:r>
    </w:p>
    <w:p>
      <w:r>
        <w:t>19. 毕业届次(GraduationYear)：从公告中提取招聘哪一年的毕业生，如“2015届、2015年、2016届”，不重复，是个数组，如果公告中没有则为“”</w:t>
      </w:r>
    </w:p>
    <w:p>
      <w:r>
        <w:t>20. 公告标签(AnnouncementLabel)：从公告里能提的校招的分类标签，可能是多个，不重复，是个数组，可选择：“25秋招”、”25春招”、”25春招提前批”，”25秋招补录”，”25实习”，”25春招实习”，”25暑期实习”，”往届可投”</w:t>
      </w:r>
    </w:p>
    <w:p>
      <w:r>
        <w:t>21. 多公司招聘(HasMultipleCompanies)公告是否是多公司招聘，：可选择：“是”、“否”，默认是“否”，但如果多个公司为同一个集团的则为“否”</w:t>
      </w:r>
    </w:p>
    <w:p>
      <w:r>
        <w:t>22. 文档类型(AnnouncementType)：招聘公告内混杂了职位信息，从文字【{title}】中分析是职位(具体职位、岗位等)还是公司的招聘公告，输出“职位”,“公告”</w:t>
      </w:r>
    </w:p>
    <w:p>
      <w:r>
        <w:t>23. 来源链接(SourceLink)：招聘公告的来源链接，是一个http链接地址，不要虚拟增加链接</w:t>
      </w:r>
    </w:p>
    <w:p>
      <w:r>
        <w:t>24. 链接的来源(SourceLinkText)：招聘公告的来源链接的出处或来源，一般是公司名称、学校名称、企业名称、机构名称、微信文章等，默认“来源于网络”，如（来源于网络，来源于某某公司，来源于某某学校等）</w:t>
      </w:r>
    </w:p>
    <w:p>
      <w:r>
        <w:t>Rules：</w:t>
      </w:r>
    </w:p>
    <w:p>
      <w:r>
        <w:t>1. 招聘公告中没有提及的信息，输出空即可；</w:t>
      </w:r>
    </w:p>
    <w:p>
      <w:r>
        <w:t>2. 完全按照原文输出，不需要加工。</w:t>
      </w:r>
    </w:p>
    <w:p>
      <w:r>
        <w:t>3. 你所需要的全部内容都在[webpage X begin]...[webpage X end]中，不能虚构内容。</w:t>
      </w:r>
    </w:p>
    <w:p>
      <w:r>
        <w:t>4. 今天是{current_date}</w:t>
      </w:r>
    </w:p>
    <w:p>
      <w:r>
        <w:t>5. 如果应聘邮箱、手机号中带有*号，则是保密，忽略掉，不要提取</w:t>
      </w:r>
    </w:p>
    <w:p>
      <w:r>
        <w:t>[webpage X begin]</w:t>
      </w:r>
    </w:p>
    <w:p>
      <w:r>
        <w:t>招聘公告：</w:t>
      </w:r>
    </w:p>
    <w:p>
      <w:r>
        <w:t>{title}</w:t>
      </w:r>
    </w:p>
    <w:p>
      <w:r>
        <w:t>{context}</w:t>
      </w:r>
    </w:p>
    <w:p>
      <w:r>
        <w:t>[webpage X end]</w:t>
      </w:r>
    </w:p>
    <w:p>
      <w:r>
        <w:t>我将提供一段公司“招聘公告”的内容，你需要从中提取职位信息，并输出为JSON格式：</w:t>
      </w:r>
    </w:p>
    <w:p>
      <w:r>
        <w:t>1.岗位的具体名称(JobTitle)：如“产品经理”、“Java开发工程师”、“技术岗”、“供应链方向”、“技术方向”等</w:t>
      </w:r>
    </w:p>
    <w:p>
      <w:r>
        <w:t>2.学历(Degree)：可能是多个，不重复，是个数组，可选择：“大专”，“大专及以上”、“本科”、“本科及以上”、“硕士”、“硕士/MBA”、“研究生”、“硕士及以上”、“研究生及以上”、“博士”</w:t>
      </w:r>
    </w:p>
    <w:p>
      <w:r>
        <w:t>3.招聘人数(JobNum)</w:t>
      </w:r>
    </w:p>
    <w:p>
      <w:r>
        <w:t>4.专业要求(MajorRequirement)</w:t>
      </w:r>
    </w:p>
    <w:p>
      <w:r>
        <w:t>5.岗位工作地点(WorkPlace)：岗位所在城市、工作地区、公司所在地、工作地点、职场坐标、国外国家及地区，可能是多个，用逗号分隔，不要输出数组</w:t>
      </w:r>
    </w:p>
    <w:p>
      <w:r>
        <w:t>6.部门(Department)：岗位所属部门、科室、分公司等，可能是多个，用逗号分隔，不要输出数组</w:t>
      </w:r>
    </w:p>
    <w:p>
      <w:r>
        <w:t>7.岗位联系人(Contacts)：是个数组，包含(联系人名(Name)、手机(Mobile)、邮箱(Email))，带有*号的忽略</w:t>
      </w:r>
    </w:p>
    <w:p>
      <w:r>
        <w:t>8. 内推码(InnerReferralCode)：从公告中提取内推码，可能是多个，用逗号分隔，如果公告中没有则为“”</w:t>
      </w:r>
    </w:p>
    <w:p>
      <w:r>
        <w:t>1. 招聘公告中没有提及的信息，输出空即可；</w:t>
      </w:r>
    </w:p>
    <w:p>
      <w:r>
        <w:t>2. 完全按照原文输出，不需要加工。</w:t>
      </w:r>
    </w:p>
    <w:p>
      <w:r>
        <w:t>3. 你所需要的全部内容都在[webpage X begin]...[webpage X end]中，不能虚构内容。</w:t>
      </w:r>
    </w:p>
    <w:p>
      <w:r>
        <w:t>4. 会有多个职位，请输出列表,列表内元素为map类型的职位，最多返回20个职位</w:t>
      </w:r>
    </w:p>
    <w:p>
      <w:r>
        <w:t>5. 如果姓名、应聘邮箱、手机号中带有*号，则是保密，忽略掉，不要提取</w:t>
      </w:r>
    </w:p>
    <w:p>
      <w:r>
        <w:t>[webpage X begin]</w:t>
      </w:r>
    </w:p>
    <w:p>
      <w:r>
        <w:t>招聘公告：</w:t>
      </w:r>
    </w:p>
    <w:p>
      <w:r>
        <w:t>{title}</w:t>
      </w:r>
    </w:p>
    <w:p>
      <w:r>
        <w:t>{context}</w:t>
      </w:r>
    </w:p>
    <w:p>
      <w:r>
        <w:t>[webpage X end]</w:t>
      </w:r>
    </w:p>
    <w:p>
      <w:r>
        <w:t>我将提供一段企业“招聘公告”的markdown格式的公告文本，你需要优化markdown格式的公告文本，并输出为JSON格式：</w:t>
      </w:r>
    </w:p>
    <w:p>
      <w:r>
        <w:t>1.markdown文档内容(mdContent) ,保留原文中的换行符号，值是字符串</w:t>
      </w:r>
    </w:p>
    <w:p>
      <w:r>
        <w:t>0.只是从原文中提取内容即可，不能瞎说话，不要虚构职位信息</w:t>
      </w:r>
    </w:p>
    <w:p>
      <w:r>
        <w:t>1.移除发布时间、发布人、菜单、浏览量等表头信息</w:t>
      </w:r>
    </w:p>
    <w:p>
      <w:r>
        <w:t>2.移除不需要的信息提示、广告、违规举报、免责声明等，但需要保留招聘职位信息内容</w:t>
      </w:r>
    </w:p>
    <w:p>
      <w:r>
        <w:t>3.移除尾部信息往期回顾、往期精选、阅读原文、点击下方、查看详情、历史消息、转载声明、联系我们、免责声明、就业信息服务群、招聘信息精选、就业相关服务、信息导航、微信群、QQ群等下面的全部内容</w:t>
      </w:r>
    </w:p>
    <w:p>
      <w:r>
        <w:t>4.移除不需要的尾部文本，如：责编、排版、编审、主编、校对、来源、审核、关于、导航、监制、小编、执行编辑、责任编辑等</w:t>
      </w:r>
    </w:p>
    <w:p>
      <w:r>
        <w:t>5.保留招聘内容的表格等信息，table内的内容，移除换行、\#\#、文章来源网址</w:t>
      </w:r>
    </w:p>
    <w:p>
      <w:r>
        <w:t>6.优化文档中表格格式，如如缺少的分割行：--|--、如一行有多组\#\# ，则移除\#\#</w:t>
      </w:r>
    </w:p>
    <w:p>
      <w:r>
        <w:t>7.不要使用\#\#，请用\*\* 代替</w:t>
      </w:r>
    </w:p>
    <w:p>
      <w:r>
        <w:t>8.优化格式，高亮使用\*\*，不要用\#\#，更具可读性，比如不正确的换行、标题加粗等，</w:t>
      </w:r>
    </w:p>
    <w:p>
      <w:r>
        <w:t>10.保留原文中的https://quanfile.obs.cn开头的图片链接，不能增加虚构链接</w:t>
      </w:r>
    </w:p>
    <w:p>
      <w:r>
        <w:t>11.保留原文中的![](https://quanfile.obs.cn-north-4.myhuaweicloud.com开头的图片链接，不能增加虚构链接</w:t>
      </w:r>
    </w:p>
    <w:p>
      <w:r>
        <w:t>12.禁止增加虚构的职位信息</w:t>
      </w:r>
    </w:p>
    <w:p>
      <w:r>
        <w:t>13.禁止自动生成表格</w:t>
      </w:r>
    </w:p>
    <w:p>
      <w:r>
        <w:t>14.禁止自动添加|</w:t>
      </w:r>
    </w:p>
    <w:p>
      <w:r>
        <w:t>15. 如果是超链接，不要丢掉结尾的右括号</w:t>
      </w:r>
    </w:p>
    <w:p>
      <w:r>
        <w:t>16. 如果一行只有一个字，如**招**、**聘**、**对**、**象**等，把这些合并成一行 **招聘对象**</w:t>
      </w:r>
    </w:p>
    <w:p>
      <w:r>
        <w:t>17. 你所需要的全部内容都在[webpage X begin]...[webpage X end]中，不能虚构内容。</w:t>
      </w:r>
    </w:p>
    <w:p>
      <w:r>
        <w:t>[webpage X begin]</w:t>
      </w:r>
    </w:p>
    <w:p>
      <w:r>
        <w:t>{context}</w:t>
      </w:r>
    </w:p>
    <w:p>
      <w:r>
        <w:t>[webpage X end]</w:t>
      </w:r>
    </w:p>
    <w:p>
      <w:r>
        <w:t>我将提供一段企业“招聘公告”的markdown格式的公告文本，你需要优化markdown格式的公告文本，并输出为JSON格式：</w:t>
      </w:r>
    </w:p>
    <w:p>
      <w:r>
        <w:t>1.markdown文档内容(mdContent) ,保留原文中的换行符号，值是字符串</w:t>
      </w:r>
    </w:p>
    <w:p>
      <w:r>
        <w:t>0.只是从原文中提取内容即可，不能瞎说话，不要虚构职位信息</w:t>
      </w:r>
    </w:p>
    <w:p>
      <w:r>
        <w:t>1.移除发布时间、发布人、菜单、浏览量等表头信息</w:t>
      </w:r>
    </w:p>
    <w:p>
      <w:r>
        <w:t>2.移除不需要的信息提示、广告、违规举报、免责声明等，但需要保留招聘职位信息内容</w:t>
      </w:r>
    </w:p>
    <w:p>
      <w:r>
        <w:t>3.移除尾部信息往期回顾、往期精选、阅读原文、点击下方、查看详情、历史消息、转载声明、联系我们、免责声明、就业信息服务群、招聘信息精选、就业相关服务、信息导航、微信群、QQ群等下面的全部内容</w:t>
      </w:r>
    </w:p>
    <w:p>
      <w:r>
        <w:t>4.移除不需要的尾部文本，如：责编、排版、编审、主编、校对、来源、审核、关于、导航、监制、小编、执行编辑、责任编辑等</w:t>
      </w:r>
    </w:p>
    <w:p>
      <w:r>
        <w:t>5.保留招聘内容的表格等信息，table内的内容，移除换行、\#\#</w:t>
      </w:r>
    </w:p>
    <w:p>
      <w:r>
        <w:t>6.优化文档中表格格式，如如缺少的分割行：--|--、如一行有多组\#\# ，则移除\#\#</w:t>
      </w:r>
    </w:p>
    <w:p>
      <w:r>
        <w:t>7.不要使用\#\#，请用\*\* 代替</w:t>
      </w:r>
    </w:p>
    <w:p>
      <w:r>
        <w:t>8.优化格式，高亮使用\*\*，不要用\#\#，更具可读性，比如不正确的换行、标题加粗等，</w:t>
      </w:r>
    </w:p>
    <w:p>
      <w:r>
        <w:t>10.保留原文中的https://quanfile.obs.cn开头的图片链接，不能增加虚构链接</w:t>
      </w:r>
    </w:p>
    <w:p>
      <w:r>
        <w:t>11.保留原文中的![](https://quanfile.obs.cn-north-4.myhuaweicloud.com开头的图片链接，不能增加虚构链接</w:t>
      </w:r>
    </w:p>
    <w:p>
      <w:r>
        <w:t>12.禁止增加虚构的职位信息</w:t>
      </w:r>
    </w:p>
    <w:p>
      <w:r>
        <w:t>13.禁止自动生成表格</w:t>
      </w:r>
    </w:p>
    <w:p>
      <w:r>
        <w:t>14.禁止自动添加|</w:t>
      </w:r>
    </w:p>
    <w:p>
      <w:r>
        <w:t>15. 如果是超链接，不要丢掉结尾的右括号</w:t>
      </w:r>
    </w:p>
    <w:p>
      <w:r>
        <w:t>16. 如果一行只有一个字，如**招**、**聘**、**对**、**象**等，把这些合并成一行 **招聘对象**</w:t>
      </w:r>
    </w:p>
    <w:p>
      <w:r>
        <w:t>17. 如果文档中有公司简介单位，移除掉</w:t>
      </w:r>
    </w:p>
    <w:p>
      <w:r>
        <w:t>18. 你所需要的全部内容都在[webpage X begin]...[webpage X end]中，不能虚构内容。</w:t>
      </w:r>
    </w:p>
    <w:p>
      <w:r>
        <w:t>[webpage X begin]</w:t>
      </w:r>
    </w:p>
    <w:p>
      <w:r>
        <w:t>{context}</w:t>
      </w:r>
    </w:p>
    <w:p>
      <w:r>
        <w:t>[webpage X end]</w:t>
      </w:r>
    </w:p>
    <w:p>
      <w:r>
        <w:t>把文本整理成markdown格式的招聘公告，并输出为JSON格式：</w:t>
      </w:r>
    </w:p>
    <w:p>
      <w:r>
        <w:t>1.markdown文档内容(mdContent) ,保留原文中的换行符号，值是字符串</w:t>
      </w:r>
    </w:p>
    <w:p>
      <w:r>
        <w:t>1. 移除开始的菜单、目录、浏览量、发布者、发布时间等垃圾信息</w:t>
      </w:r>
    </w:p>
    <w:p>
      <w:r>
        <w:t>2. 移除结尾的版权、尾部广告等垃圾信息</w:t>
      </w:r>
    </w:p>
    <w:p>
      <w:r>
        <w:t>3. 只保留招聘公告内容主体即可</w:t>
      </w:r>
    </w:p>
    <w:p>
      <w:r>
        <w:t>4. 优化格式，高亮使用\*\*，不要用\#\#，更具可读性，比如不正确的换行、标题加粗等</w:t>
      </w:r>
    </w:p>
    <w:p>
      <w:r>
        <w:t>5. 美化职位名称、学历、需求人数、专业等内容在一行显示</w:t>
      </w:r>
    </w:p>
    <w:p>
      <w:r>
        <w:t>6. 移除序列号</w:t>
      </w:r>
    </w:p>
    <w:p>
      <w:r>
        <w:t>7. 你所需要的全部内容都在[webpage X begin]...[webpage X end]中，不能虚构内容。</w:t>
      </w:r>
    </w:p>
    <w:p>
      <w:r>
        <w:t>[webpage X begin]</w:t>
      </w:r>
    </w:p>
    <w:p>
      <w:r>
        <w:t>{context}</w:t>
      </w:r>
    </w:p>
    <w:p>
      <w:r>
        <w:t>[webpage X end]</w:t>
      </w:r>
    </w:p>
    <w:p>
      <w:r>
        <w:t>把含有table的html文本转换成markdown文本，并输出为JSON格式：</w:t>
      </w:r>
    </w:p>
    <w:p>
      <w:r>
        <w:t>1.markdown文档内容(mdContent) ,保留原文中的换行符号，值是字符串</w:t>
      </w:r>
    </w:p>
    <w:p>
      <w:r>
        <w:t>1. 优化格式，高亮使用\*\*，不要用\#\#，更具可读性，比如不正确的换行、标题加粗等</w:t>
      </w:r>
    </w:p>
    <w:p>
      <w:r>
        <w:t>2. 保留里面的图片及链接</w:t>
      </w:r>
    </w:p>
    <w:p>
      <w:r>
        <w:t>3. 不要用html标签</w:t>
      </w:r>
    </w:p>
    <w:p>
      <w:r>
        <w:t>4. 你所需要的全部内容都在[webpage X begin]...[webpage X end]中，不能虚构内容。</w:t>
      </w:r>
    </w:p>
    <w:p>
      <w:r>
        <w:t>[webpage X begin]</w:t>
      </w:r>
    </w:p>
    <w:p>
      <w:r>
        <w:t>{context}</w:t>
      </w:r>
    </w:p>
    <w:p>
      <w:r>
        <w:t>[webpage X end]</w:t>
      </w:r>
    </w:p>
    <w:p>
      <w:r>
        <w:t>你是一个专业的信息结构化引擎，专门从职位描述中提取标准化字段。</w:t>
      </w:r>
    </w:p>
    <w:p>
      <w:r>
        <w:t>将原始职位信息转化为JSON格式，仅提取以下指定维度数据。</w:t>
      </w:r>
    </w:p>
    <w:p>
      <w:r>
        <w:t>---</w:t>
      </w:r>
    </w:p>
    <w:p>
      <w:r>
        <w:t>**规则：** 只输出"是"的，未提及或“否”的不输出。</w:t>
      </w:r>
    </w:p>
    <w:p>
      <w:r>
        <w:t>- **是否是蓝领**（IsBlueCollar）：从事体力劳动或技术操作的工作，如生产线、建筑工地、维修等</w:t>
      </w:r>
    </w:p>
    <w:p>
      <w:r>
        <w:t>- **是否可以远程/居家办公**（RemoteWork）</w:t>
      </w:r>
    </w:p>
    <w:p>
      <w:r>
        <w:t>- **是否流水线工作**（PipelineWork）</w:t>
      </w:r>
    </w:p>
    <w:p>
      <w:r>
        <w:t>- **是否站立工作**（StandWork）</w:t>
      </w:r>
    </w:p>
    <w:p>
      <w:r>
        <w:t>- **是否穿防护服**（ProtectionClothes）</w:t>
      </w:r>
    </w:p>
    <w:p>
      <w:r>
        <w:t>- **是否可当天入职**（IsTodayEntry）</w:t>
      </w:r>
    </w:p>
    <w:p>
      <w:r>
        <w:t>- **是否不要求体检**（IsNoCheckUp）</w:t>
      </w:r>
    </w:p>
    <w:p>
      <w:r>
        <w:t>- **是否宝妈可以**（IsMomCan）</w:t>
      </w:r>
    </w:p>
    <w:p>
      <w:r>
        <w:t>- **是否残疾人可以**（IsDisabledCan）</w:t>
      </w:r>
    </w:p>
    <w:p>
      <w:r>
        <w:t>- **是否退休人员可以**（IsRetiredCan）</w:t>
      </w:r>
    </w:p>
    <w:p>
      <w:r>
        <w:t>- **是否退伍军人可以**（IsVeteransCan）</w:t>
      </w:r>
    </w:p>
    <w:p>
      <w:r>
        <w:t>- **是否要求无纹身**（IsNoTattoo）</w:t>
      </w:r>
    </w:p>
    <w:p>
      <w:r>
        <w:t>- **是否要求无犯罪记录**（IsNoCrimeRecord）</w:t>
      </w:r>
    </w:p>
    <w:p>
      <w:r>
        <w:t>- **是否要求统招**（IsUniversity）</w:t>
      </w:r>
    </w:p>
    <w:p>
      <w:r>
        <w:t>- **是否要求全日制**（FullTime）</w:t>
      </w:r>
    </w:p>
    <w:p>
      <w:r>
        <w:t>- **是否要求有残疾人证**（IsDisabledCertificate）</w:t>
      </w:r>
    </w:p>
    <w:p>
      <w:r>
        <w:t>- **是否学生可投递**（IsStudentDeliver）</w:t>
      </w:r>
    </w:p>
    <w:p>
      <w:r>
        <w:t xml:space="preserve">  - 触发词：学生可投、应届生、实习岗、暑假工等</w:t>
      </w:r>
    </w:p>
    <w:p>
      <w:r>
        <w:t>- **是否有转正机会**（RegularEmployee）</w:t>
      </w:r>
    </w:p>
    <w:p>
      <w:r>
        <w:t>- **是否可暑期实习**（SummerInternship）</w:t>
      </w:r>
    </w:p>
    <w:p>
      <w:r>
        <w:t>- **是否是校招工作**（CampusRecruitment）</w:t>
      </w:r>
    </w:p>
    <w:p>
      <w:r>
        <w:t>- **是否是实习工作**（Intern）</w:t>
      </w:r>
    </w:p>
    <w:p>
      <w:r>
        <w:t>- **是否开具实习证明**（InternshipCertificate）</w:t>
      </w:r>
    </w:p>
    <w:p>
      <w:r>
        <w:t>- **是否是兼职工作**（Parttime）</w:t>
      </w:r>
    </w:p>
    <w:p>
      <w:r>
        <w:t>- **是否是社招工作**（Fulltime）</w:t>
      </w:r>
    </w:p>
    <w:p>
      <w:r>
        <w:t>**规则：** 未提及不输出。</w:t>
      </w:r>
    </w:p>
    <w:p>
      <w:r>
        <w:t>- **是否工作出差**（WorkingTravel）</w:t>
      </w:r>
    </w:p>
    <w:p>
      <w:r>
        <w:t xml:space="preserve">  - 规则：仅当明确出现"出差"或"不出差"</w:t>
      </w:r>
    </w:p>
    <w:p>
      <w:r>
        <w:t>- **是否要求加班**（IsNeedOverTime）</w:t>
      </w:r>
    </w:p>
    <w:p>
      <w:r>
        <w:t xml:space="preserve">  - 规则："自愿加班" → "否"</w:t>
      </w:r>
    </w:p>
    <w:p>
      <w:r>
        <w:t>**规则：** 未提及的不输出。</w:t>
      </w:r>
    </w:p>
    <w:p>
      <w:r>
        <w:t>- **职位名/岗位名称**(JobTitle)</w:t>
      </w:r>
    </w:p>
    <w:p>
      <w:r>
        <w:t>- **发布日期/开始日期**(PublishTime)，格式为yyyy-mm-dd，如果文本中没有则为“”，不是毕业时间、入职时间，如果没有年，则根据当前时间计算，不需要带“发布”等文字，如："publish_time": "2025-08-13 发布" 应为："publish_time": "2025-08-13"</w:t>
      </w:r>
    </w:p>
    <w:p>
      <w:r>
        <w:t>- **到期日期/截止日期/结束日期**(CutDate)，格式为yyyy-mm-dd，如果文本中没有则为“”，不是毕业时间、入职时间，如果没有年，则根据当前时间计算</w:t>
      </w:r>
    </w:p>
    <w:p>
      <w:r>
        <w:t>- **职位薪资**(Salary)：只能为职位的薪水范围或面议，如：“面议”、“6000”、“8000元/月”、“200元/天”、“6k-8k”、“8-10k”、"60万/年",美元换算为人民币按月计算，1美元=7人民币,没提到就为面议</w:t>
      </w:r>
    </w:p>
    <w:p>
      <w:r>
        <w:t xml:space="preserve">   - 标准化：1.中文数字转阿拉伯数字 2.如有分隔符统一为"-" 3.如果有多个范围，取范围中最大最小值组成新范围 4.不要输出时薪，换算为天</w:t>
      </w:r>
    </w:p>
    <w:p>
      <w:r>
        <w:t>- **招聘人数**(JobNum)：职位招聘的具体人数，如：“1人”等，如果为”若干“，则空</w:t>
      </w:r>
    </w:p>
    <w:p>
      <w:r>
        <w:t>- **工作地点**(WorkPlace)：岗位所在城市、工作地区、公司所在地、工作地点、职场坐标、国外国家及地区，可能是多个，用逗号分隔，不要输出数组</w:t>
      </w:r>
    </w:p>
    <w:p>
      <w:r>
        <w:t>- **详细地址**(Address)：岗位所在城市，不要输出数组</w:t>
      </w:r>
    </w:p>
    <w:p>
      <w:r>
        <w:t>- **工作类型**(HopeWorkType)：可选择：全职/兼职/实习等，可能是多个，用逗号分隔，不要输出数组，注意职位要求的经验不能当工作类型</w:t>
      </w:r>
    </w:p>
    <w:p>
      <w:r>
        <w:t>- **所属部门/工作部门/公司**(JobDept)</w:t>
      </w:r>
    </w:p>
    <w:p>
      <w:r>
        <w:t>- **职位描述/职位职责/工作职责/岗位职责(JobDescribe),保留原文中的换行符号，排除岗位要求</w:t>
      </w:r>
    </w:p>
    <w:p>
      <w:r>
        <w:t>- **职位要求/工作要求/任职要求/任职资格**(Jobreq),保留原文中的换行符号</w:t>
      </w:r>
    </w:p>
    <w:p>
      <w:r>
        <w:t>- **职业类别**(JobCategory)： 职位为的分类，如 职能 、技术、运营、市场、人事、财务、行政、客服、销售、市场、人事、财务、行政、客服、销售、市场等</w:t>
      </w:r>
    </w:p>
    <w:p>
      <w:r>
        <w:t>- **年龄要求**（Age）：如：年满16周岁 → 16- 、放宽至35岁 → -35、20岁以上 → 20-</w:t>
      </w:r>
    </w:p>
    <w:p>
      <w:r>
        <w:t xml:space="preserve">  - 标准化：1.中文数字转阿拉伯数字 2.分隔符统一"-" 3.如果多个范围，值为范围中最大最小值</w:t>
      </w:r>
    </w:p>
    <w:p>
      <w:r>
        <w:t>- **性别要求**（Gender）：只输出“男”或“女”，如果男女均可或性别不限，则不输出</w:t>
      </w:r>
    </w:p>
    <w:p>
      <w:r>
        <w:t>- **工作年限要求**（WorkYears）：工作经历具体年限要求，如：“1年及以上”、“5-8年”、“10年以下”等，如果是中文数字如一二三等转换成阿拉伯数字，只要年限取大的即可，无明确工作年限不返回</w:t>
      </w:r>
    </w:p>
    <w:p>
      <w:r>
        <w:t>- **身高要求**（Height）：如：身高1米65以上 → 165-</w:t>
      </w:r>
    </w:p>
    <w:p>
      <w:r>
        <w:t xml:space="preserve">  - 标准化：1.统一为厘米单位 2.中文数字转阿拉伯数字 3.分隔符统一"-" 4.如果多个范围，值为范围中最大最小值</w:t>
      </w:r>
    </w:p>
    <w:p>
      <w:r>
        <w:t>- **语言要求**（LanguageRequirement）</w:t>
      </w:r>
    </w:p>
    <w:p>
      <w:r>
        <w:t>- **证书要求**（CertificateRequirement）</w:t>
      </w:r>
    </w:p>
    <w:p>
      <w:r>
        <w:t>- **驻外地区**（OverseasWork）</w:t>
      </w:r>
    </w:p>
    <w:p>
      <w:r>
        <w:t xml:space="preserve">  - 输出：仅提及"海外"/未知国家 → "海外"；明确国家/城市 → "国家+城市"（如"需常驻吉隆坡" → "马来西亚吉隆坡"）</w:t>
      </w:r>
    </w:p>
    <w:p>
      <w:r>
        <w:t>- **政治面貌要求**（PoliticalStatusRequirement）</w:t>
      </w:r>
    </w:p>
    <w:p>
      <w:r>
        <w:t>- **生源地要求**（PlaceOfOriginRequirement）</w:t>
      </w:r>
    </w:p>
    <w:p>
      <w:r>
        <w:t>- **过往行业要求**（PastIndustryRequirement）</w:t>
      </w:r>
    </w:p>
    <w:p>
      <w:r>
        <w:t>- **过往职位要求**（PastJobtitleRequirement）</w:t>
      </w:r>
    </w:p>
    <w:p>
      <w:r>
        <w:t>- **过往经历要求**（PastJobexpRequirement）：若职位描述中出现「具备 XX 经验优先」「有 XX 经验者优先」「从事过 XX 工作优先」「有 XX 项目经验」「具备 XX 经验」「有 XX 工作经验」等表述，需完整提取具体的经验内容，即使内容与技能 / 工作内容相关，也需独立输出。如：有大型项目开发经验优先，有标书制作经验等。</w:t>
      </w:r>
    </w:p>
    <w:p>
      <w:r>
        <w:t>- **每周实习天数**（WeeklyInternshipDays）：如：每周3天、每周4天等</w:t>
      </w:r>
    </w:p>
    <w:p>
      <w:r>
        <w:t>- **实习时长/实习期**（InternshipDuration）：返回月数，如：3个月、6个月等，若是范围，返回范围中最大值</w:t>
      </w:r>
    </w:p>
    <w:p>
      <w:r>
        <w:t>- **学生毕业届别要求**（GradYear）：可以接受哪几个年份的毕业生，可能是多个，返回完整年份。如：2026，2027</w:t>
      </w:r>
    </w:p>
    <w:p>
      <w:r>
        <w:t>**规则：** 为空不输出。</w:t>
      </w:r>
    </w:p>
    <w:p>
      <w:r>
        <w:t>- **工资结算方式**（SalaryPayment）</w:t>
      </w:r>
    </w:p>
    <w:p>
      <w:r>
        <w:t xml:space="preserve">  - 输出：日结/周结/月结/完工结</w:t>
      </w:r>
    </w:p>
    <w:p>
      <w:r>
        <w:t>- **学历要求**（Degree）：从JD中提取最低学历要求，并严格使用以下标准格式输出：</w:t>
      </w:r>
    </w:p>
    <w:p>
      <w:r>
        <w:t>["初中及以上", "高中及以上", "大专及以上", "本科及以上", "硕士及以上", "研究生及以上", "博士"]。</w:t>
      </w:r>
    </w:p>
    <w:p>
      <w:r>
        <w:t>- **福利**（Welfare）</w:t>
      </w:r>
    </w:p>
    <w:p>
      <w:r>
        <w:t xml:space="preserve">  - 定义：仅提取明确提到的福利（如保险、旅游、体检等）</w:t>
      </w:r>
    </w:p>
    <w:p>
      <w:r>
        <w:t xml:space="preserve">  - 输出：福利列表</w:t>
      </w:r>
    </w:p>
    <w:p>
      <w:r>
        <w:t xml:space="preserve">  - 语义映射：</w:t>
      </w:r>
    </w:p>
    <w:p>
      <w:r>
        <w:t xml:space="preserve">    - 任何形式的用餐福利（包括但不限于：管吃/免费三餐/工作餐/免费食堂等） → 包吃</w:t>
      </w:r>
    </w:p>
    <w:p>
      <w:r>
        <w:t xml:space="preserve">    - 任何形式的住宿安排（包括但不限于：管住/提供住宿/员工宿舍等） → 包住</w:t>
      </w:r>
    </w:p>
    <w:p>
      <w:r>
        <w:t xml:space="preserve">    - 任何社保相关描述（包括但不限于：五险/缴纳社保/五险一金/六险一金等） → 上社保</w:t>
      </w:r>
    </w:p>
    <w:p>
      <w:r>
        <w:t>- **工作时间**（WorkTime）</w:t>
      </w:r>
    </w:p>
    <w:p>
      <w:r>
        <w:t xml:space="preserve">  - 仅关注与工作时间相关的关键词或短语，输出标准化标签，如：早九晚五、双休、月休4天、8小时工作制、每日8小时、9:00-17:00、三班倒、倒班制、弹性工作、不上夜班、长白班、大白班、法定假日、白班、夜班、暑假、寒假、短期、寒暑假、坐班、不坐班等，如果招暑假工，提成工作时间暑假</w:t>
      </w:r>
    </w:p>
    <w:p>
      <w:r>
        <w:t>- **工作内容标签**（WorkTags）</w:t>
      </w:r>
    </w:p>
    <w:p>
      <w:r>
        <w:t xml:space="preserve">  - 提取最能代表该岗位日常工作的关键词标签</w:t>
      </w:r>
    </w:p>
    <w:p>
      <w:r>
        <w:t xml:space="preserve">  - 输出：关键词列表，最多5个</w:t>
      </w:r>
    </w:p>
    <w:p>
      <w:r>
        <w:t>- **教育背景标签**（EducationBackgroundTags）：提取对求职者毕业院校的特定属性或层级要求，包括但不限于：</w:t>
      </w:r>
    </w:p>
    <w:p>
      <w:r>
        <w:t xml:space="preserve">  - 院校层级：985、211、双一流、C9、华五、常春藤等。</w:t>
      </w:r>
    </w:p>
    <w:p>
      <w:r>
        <w:t xml:space="preserve">  - 院校门类/属性：财经类院校、师范类院校、政法类院校、艺术类院校、医药类院校、理工类院校、语言类院校、海外留学生等。</w:t>
      </w:r>
    </w:p>
    <w:p>
      <w:r>
        <w:t>---</w:t>
      </w:r>
    </w:p>
    <w:p>
      <w:r>
        <w:t>基于【参考标准 1：职级体系】和【参考标准 2：职位类别表】，输出该职位的职级和对应的职位类别代码</w:t>
      </w:r>
    </w:p>
    <w:p>
      <w:r>
        <w:t>请严格根据以下定义判断职级，**重点在于是否“带团队/管人”**：</w:t>
      </w:r>
    </w:p>
    <w:p>
      <w:r>
        <w:t>- **L1 （基础执行岗）**:</w:t>
      </w:r>
    </w:p>
    <w:p>
      <w:r>
        <w:t xml:space="preserve">    - 定义: 以执行、操作为主，不涉及管理。</w:t>
      </w:r>
    </w:p>
    <w:p>
      <w:r>
        <w:t xml:space="preserve">    - 示例: 专员、助理、实习生、前台、普工。</w:t>
      </w:r>
    </w:p>
    <w:p>
      <w:r>
        <w:t>- **L2 （高级执行/专业岗）**:</w:t>
      </w:r>
    </w:p>
    <w:p>
      <w:r>
        <w:t xml:space="preserve">    - 定义: 需要一定经验，承担独立任务，是个人贡献者（IC），**不管理下属**。</w:t>
      </w:r>
    </w:p>
    <w:p>
      <w:r>
        <w:t xml:space="preserve">    - 示例: 高级专员、资深设计师、高级工程师、HRBP（非管理职）。</w:t>
      </w:r>
    </w:p>
    <w:p>
      <w:r>
        <w:t xml:space="preserve">    - *注意: 某些职位虽有“经理”头衔（如产品经理、客户经理），若不带团队，仍属于L2。*</w:t>
      </w:r>
    </w:p>
    <w:p>
      <w:r>
        <w:t>- **L3 （基层管理岗）**:</w:t>
      </w:r>
    </w:p>
    <w:p>
      <w:r>
        <w:t xml:space="preserve">    - 定义: 管理小团队 （Team Leader） 或全权负责某个具体业务模块。</w:t>
      </w:r>
    </w:p>
    <w:p>
      <w:r>
        <w:t xml:space="preserve">    - 示例: 主管、组长、班长、课长。</w:t>
      </w:r>
    </w:p>
    <w:p>
      <w:r>
        <w:t>- **L4 （中层管理岗）**:</w:t>
      </w:r>
    </w:p>
    <w:p>
      <w:r>
        <w:t xml:space="preserve">    - 定义: 管理一般到中等规模团队或部门，通常下属有L3级人员。</w:t>
      </w:r>
    </w:p>
    <w:p>
      <w:r>
        <w:t xml:space="preserve">    - 示例: 部门经理 （Manager）、城市经理。</w:t>
      </w:r>
    </w:p>
    <w:p>
      <w:r>
        <w:t>- **L5 （高层管理岗）**:</w:t>
      </w:r>
    </w:p>
    <w:p>
      <w:r>
        <w:t xml:space="preserve">    - 定义: 负责多个部门或区域，管理团队规模大，制定战略。</w:t>
      </w:r>
    </w:p>
    <w:p>
      <w:r>
        <w:t xml:space="preserve">    - 示例: 总监 （Director）、VP、区域总经理。</w:t>
      </w:r>
    </w:p>
    <w:p>
      <w:r>
        <w:t>```json</w:t>
      </w:r>
    </w:p>
    <w:p>
      <w:r>
        <w:t>{"销售人员":"0101","销售管理":"0102","销售行政/商务":"0103","客服人员":"0201","客服管理":"0202","市场营销":"0301","市场调研":"0302","推广投放":"0303","广告":"0304","公关":"0305","媒介":"0306","会展会务":"0307","政府事务":"0308","视觉/交互设计":"0401","环境/展示设计":"0402","工业设计":"0403","美术/3D/动画":"0404","游戏设计":"0405","编辑":"0501","记者/采编":"0502","作者/撰稿人":"0503","出版发行":"0504","校对录入":"0505","印刷":"0506","主播/助播/直播运营":"0601","演艺人员":"0602","配音员":"0603","经纪人":"0604","艺人助理":"0605","主持人/DJ":"0606","模特":"0607","导演/编导":"0608","摄影/摄像":"0609","舞美/灯光/道具":"0610","化妆/造型/服装师":"0611","录音/音效":"0612","编剧":"0613","制片人":"0614","影视策划":"0615","影视发行":"0616","剪辑/后期":"0617","人力资源":"0701","HRBP":"0702","招聘":"0703","培训":"2502","员工关系":"0705","社保专员":"0706","薪酬绩效":"0707","组织发展/企业文化":"0708","人力资源信息系统管理":"0709","猎头/招聘交付人员":"0710","行政":"0801","图书管理":"0802","党务/纪检监察":"0803","后勤":"0804","前台":"0805","助理/文员":"0806","财务":"0901","审计":"0902","税务":"0903","公司法务":"1001","律师":"1002","风控合规":"1003","法医/司法鉴定":"1004","技术项目管理":"1201","非技术项目管理":"1202","前端开发":"1301","后端开发":"1302","移动开发":"1303","数据":"1304","人工智能":"1305","硬件开发":"1306","品管/测试":"1307","运维/网络安全":"1308","售前售后技术支持":"1309","技术管理":"1310","游戏策划/制作":"1311","产品":"1312","运营":"1313","硬件研发":"1401","通信研发":"1402","电气/自动化技术":"1403","电子技术":"1404","半导体/芯片":"1405","银行及金融服务":"1501","投融资":"1502","证券":"1503","基金":"1504","外汇":"1505","期货":"1506","保险":"1507","担保/典当/拍卖":"1508","房地产开发":"1601","房地产销售/中介/招商":"1602","建筑规划与设计":"1603","建筑工程管理":"1604","装修/室内设计":"1605","建筑/装修工人/施工员":"1606","物业管理人员":"1701","物业服务人员":"1702","物业维修维护人员":"1703","生物/医药研发":"1801","临床研究/试验":"1802","医药市场/销售":"1803","医疗器械研发":"1901","医疗器械销售":"1902","医疗器械生产/维护":"1903","医务管理":"2001","医生":"2002","医技":"2003","药剂师/中药师":"2004","营养师":"2005","心理治疗师":"2006","公共卫生/保健":"2007","护理":"2008","医助":"2009","护工":"2010","采购":"2101","供应链":"2102","国内贸易":"2103","外贸/进出口":"2104","电子商务":"2105","物流":"2106","仓储":"2107","配送":"2108","装卸/搬运":"2109","司机":"2110","无人机飞手":"2111","航空服务":"2112","水上运输服务":"2113","铁路服务":"2114","城市轨道交通服务":"2115","道路交通运输服务":"2116","汽车研发/制造":"2201","新能源汽车技术":"2202","汽车销售/服务":"2203","冶金":"2301","机械设计/制造/维护":"2302","服装/纺织/皮革":"2303","化工":"2304","食品/饮料":"2305","生产管理/营运":"2306","生产质量管理":"2307","安全管理":"2308","技工普工":"2309","石油/天然气":"2401","煤炭":"2402","电力":"2403","风能":"2404","太阳能/光伏":"2405","水利水电":"2406","其他新能源":"2407","矿产/地质":"2408","环保":"2409","咨询/顾问/调研":"2501","翻译":"2503","高等教育":"2601","中小学/学前教育/培训":"2602","考研/考公/考证/留学辅导":"2603","职业教育/培训":"2604","科研/学术":"2605","餐饮管理人员/领班":"2701","厨师":"2702","切配/备料":"2703","面点/烘焙/甜品":"2704","茶饮/咖啡制作":"2705","洗碗/清洁":"2706","商场运营管理":"2707","零售店长/督导":"2708","零售店员/导购":"2709","理货/陈列":"2710","安全/防损":"2711","服务员/营业员/收银员":"2712","药店店长/店员":"2713","驻店药师":"2714","酒店管理":"2801","宾客服务":"2802","客房服务":"2803","民宿运营":"2804","领队/导游/讲解员":"2901","旅游策划":"2902","出入境/票务/计调":"2903","旅游景点运营管理":"2904","旅游景点其他工作人员":"2905","美容/美发/美甲/纹绣":"3001","医美":"3002","保健/足疗/按摩/理疗":"3003","体育/运动健身":"3004","剧本杀":"3005","宠物服务":"3006","摄影服务":"3007","婚庆服务":"3008","丧葬服务":"3009","网吧网咖":"3010","家政/保洁":"3011","生活维修":"3012","安保":"3013","农业生产技术人员":"3101","林业生产技术人员":"3102","畜牧业生产技术人员":"3103","渔业生产技术人员":"3104","农林牧渔管理人员":"3105","公务员":"3201","事业单位工作人员":"3202","社工":"3203","管培生/储备干部":"3204","志愿者/义工":"3205"}</w:t>
      </w:r>
    </w:p>
    <w:p>
      <w:r>
        <w:t>```</w:t>
      </w:r>
    </w:p>
    <w:p>
      <w:r>
        <w:t>1. **职级判断**: 先分析 JD 中的“职责描述”和“任职要求”。是否需要带团队？团队规模多大？是独立干活还是管理他人？据此确定 L1-L5。</w:t>
      </w:r>
    </w:p>
    <w:p>
      <w:r>
        <w:t>2. **类别匹配**:</w:t>
      </w:r>
    </w:p>
    <w:p>
      <w:r>
        <w:t xml:space="preserve">    - 如果职级是 **L3, L4, L5**：检查 JSON 中是否有对应的“管理类”Code（如 `0102 销售管理`, `1310 技术管理`）。如果有，优先使用管理类 Code；如果没有专门的管理Code，则使用最核心的业务 Code。</w:t>
      </w:r>
    </w:p>
    <w:p>
      <w:r>
        <w:t xml:space="preserve">    - 如果职级是 **L1, L2**：必须匹配具体的业务执行类 Code（如 `0101 销售人员`, `1302 后端开发`），严禁使用“XX管理”类的 Code。</w:t>
      </w:r>
    </w:p>
    <w:p>
      <w:r>
        <w:t>3. **语义精准匹配**：</w:t>
      </w:r>
    </w:p>
    <w:p>
      <w:r>
        <w:t xml:space="preserve">    - 区分“行业”与“职能”。例如“医疗器械公司的销售”应匹配 `1902 （医疗器械销售）` 优先于 `0101 （普通销售）`。</w:t>
      </w:r>
    </w:p>
    <w:p>
      <w:r>
        <w:t>4. **数量限制**: 提取最匹配的 1-2 个 Code。</w:t>
      </w:r>
    </w:p>
    <w:p>
      <w:r>
        <w:t>请严格按照以下 JSON 格式输出，不要包含 Markdown 代码块标记或其他文字：</w:t>
      </w:r>
    </w:p>
    <w:p>
      <w:r>
        <w:t>```json</w:t>
      </w:r>
    </w:p>
    <w:p>
      <w:r>
        <w:t>{</w:t>
      </w:r>
    </w:p>
    <w:p>
      <w:r>
        <w:t xml:space="preserve">    "Level": "L3",</w:t>
      </w:r>
    </w:p>
    <w:p>
      <w:r>
        <w:t xml:space="preserve">    "Names": "['销售管理']",</w:t>
      </w:r>
    </w:p>
    <w:p>
      <w:r>
        <w:t xml:space="preserve">    "Codes": ["0102"],</w:t>
      </w:r>
    </w:p>
    <w:p>
      <w:r>
        <w:t xml:space="preserve">    "Reasoning": "职位名称为销售主管，JD中明确提到需要带领5人团队完成业绩，属于基层管理，因此匹配L3及销售管理。"</w:t>
      </w:r>
    </w:p>
    <w:p>
      <w:r>
        <w:t>}</w:t>
      </w:r>
    </w:p>
    <w:p>
      <w:r>
        <w:t>```</w:t>
      </w:r>
    </w:p>
    <w:p>
      <w:r>
        <w:t>用于构建AI推荐系统的“职位向量”，需精准锁定【职能方向】或【业务场景】。</w:t>
      </w:r>
    </w:p>
    <w:p>
      <w:r>
        <w:t>1. **提取数量**：1-5个。</w:t>
      </w:r>
    </w:p>
    <w:p>
      <w:r>
        <w:t>2. **核心定义**：最能代表该岗位核心职能、业务方向 or 工作场景的关键词（标签）</w:t>
      </w:r>
    </w:p>
    <w:p>
      <w:r>
        <w:t>3. **词性要求**：必须是高度概括的“名词”或“动名词”短语（如：用户增长、B2B销售、高并发架构、自然语言处理、大客户维护）。</w:t>
      </w:r>
    </w:p>
    <w:p>
      <w:r>
        <w:t>4. **负向约束（严禁包含以下内容）**：</w:t>
      </w:r>
    </w:p>
    <w:p>
      <w:r>
        <w:t xml:space="preserve">   - **禁止硬技能/工具**：如：Java, Python, Excel, SQL, CAD, 英语等（这些属于“技能向量”）。</w:t>
      </w:r>
    </w:p>
    <w:p>
      <w:r>
        <w:t xml:space="preserve">   - **禁止琐碎动作**：如：撰写报告、跨部门沟通、参加会议、整理文档等（这些属于“工作内容向量”）。</w:t>
      </w:r>
    </w:p>
    <w:p>
      <w:r>
        <w:t xml:space="preserve">   - **禁止通用软素质**：如：抗压能力强、沟通协作、责任心、执行力、领导力等。</w:t>
      </w:r>
    </w:p>
    <w:p>
      <w:r>
        <w:t>5. **标准化要求**：优先使用互联网或所属行业的标准专业术语。</w:t>
      </w:r>
    </w:p>
    <w:p>
      <w:r>
        <w:t>&gt; **示例参考**</w:t>
      </w:r>
    </w:p>
    <w:p>
      <w:r>
        <w:t>&gt; - **输入（JD原文片段）**：负责公司小红书、抖音账号的日常运营；根据热点策划爆款内容；分析播放量和转化数据，优化投放策略；与达人进行商务对接。</w:t>
      </w:r>
    </w:p>
    <w:p>
      <w:r>
        <w:t>&gt; - **对应标签提取**：["社交媒体运营", "内容策划", "数据分析", "达人商务"]</w:t>
      </w:r>
    </w:p>
    <w:p>
      <w:r>
        <w:t>&gt; - **输入（JD原文片段）**：负责电商交易核心链路的后端研发；参与双十一高并发场景下的系统调优；熟练掌握Spring Boot、MySQL、Redis；解决线上突发BUG。</w:t>
      </w:r>
    </w:p>
    <w:p>
      <w:r>
        <w:t>&gt; - **对应标签提取**：["后端开发", "电商交易系统", "高并发架构"]</w:t>
      </w:r>
    </w:p>
    <w:p>
      <w:r>
        <w:t>为了构建精准的“工作内容语义向量”，你需要从JD的“岗位职责”中，提炼出该岗位最核心的日常业务动作与负责范围。请严格遵守以下 4 条规范：</w:t>
      </w:r>
    </w:p>
    <w:p>
      <w:r>
        <w:t>1. 【动宾结构与场景化】：提取的内容必须是“动词 + 具体的业务对象/业务场景”（例如：“负责千万级DAU产品的核心交易链路开发”、“主导小红书账号的短视频矩阵孵化”、“跟进医疗器械类项目的招投标全流程”）。</w:t>
      </w:r>
    </w:p>
    <w:p>
      <w:r>
        <w:t>2. 【边界隔离（极度重要）】：</w:t>
      </w:r>
    </w:p>
    <w:p>
      <w:r>
        <w:t xml:space="preserve">   - 严禁单独罗列硬技能工具（如“熟练使用Java/Python”属于技能提取，不要放在这里）。</w:t>
      </w:r>
    </w:p>
    <w:p>
      <w:r>
        <w:t xml:space="preserve">   - 严禁提取高度抽象的职能标签（如“新媒体运营”、“后端开发”属于职位标签，不要放在这里）。</w:t>
      </w:r>
    </w:p>
    <w:p>
      <w:r>
        <w:t>3. 【过滤无效废话】：坚决剔除JD中常见的日常琐事和软性要求（严禁提取：“完成领导交办的其他工作”、“负责跨部门沟通协作”、“编写工作汇报”、“具有较强的抗压能力”等无信息熵的废话）。</w:t>
      </w:r>
    </w:p>
    <w:p>
      <w:r>
        <w:t>4. 【精炼归纳】：将提取出的核心工作内容，归纳为 3-5 句精炼的短语或短句。</w:t>
      </w:r>
    </w:p>
    <w:p>
      <w:r>
        <w:t>&gt; **【工作内容提取示例 （Few-Shot）】**</w:t>
      </w:r>
    </w:p>
    <w:p>
      <w:r>
        <w:t>&gt; - **输入 JD 节选（Java工程师）**：</w:t>
      </w:r>
    </w:p>
    <w:p>
      <w:r>
        <w:t>&gt; “1. 负责公司电商平台交易模块的后端研发；2. 与产品经理沟通需求；3. 参与双十一高并发场景的系统调优；4. 熟练掌握 Spring Boot、Redis；5. 完成上级安排的其他开发任务。”</w:t>
      </w:r>
    </w:p>
    <w:p>
      <w:r>
        <w:t>&gt; - **标准输出 （CoreWorkContent）**：</w:t>
      </w:r>
    </w:p>
    <w:p>
      <w:r>
        <w:t>&gt; `["负责电商平台核心交易模块的后端业务研发", "参与双十一高并发场景下的微服务架构设计与性能调优"]`</w:t>
      </w:r>
    </w:p>
    <w:p>
      <w:r>
        <w:t>&gt; *（解析：过滤了沟通、上级安排等废话；排除了Spring Boot等纯技能；保留了极具含金量的业务动作。）*</w:t>
      </w:r>
    </w:p>
    <w:p>
      <w:r>
        <w:t>&gt;</w:t>
      </w:r>
    </w:p>
    <w:p>
      <w:r>
        <w:t>&gt; - **输入 JD 节选（新媒体运营）**：</w:t>
      </w:r>
    </w:p>
    <w:p>
      <w:r>
        <w:t>&gt; “1. 负责公司抖音、B站账号的日常更新与粉丝互动；2. 撰写爆款短视频脚本，并跟进后期剪辑；3. 熟练使用剪映、PR；4. 追踪全网热点，定期输出数据分析报告；5. 执行力强，有网感。”</w:t>
      </w:r>
    </w:p>
    <w:p>
      <w:r>
        <w:t>&gt; - **标准输出 （CoreWorkContent）**：</w:t>
      </w:r>
    </w:p>
    <w:p>
      <w:r>
        <w:t>&gt; `["负责抖音与B站官方账号的内容更新与粉丝运营", "撰写短视频脚本并统筹视频后期剪辑制作", "追踪热点事件并输出新媒体渠道的数据分析报告"]`</w:t>
      </w:r>
    </w:p>
    <w:p>
      <w:r>
        <w:t>&gt; *（解析：剔除了工具（PR）和软素质（网感），精准提炼了日常核心工作事项。）*</w:t>
      </w:r>
    </w:p>
    <w:p>
      <w:r>
        <w:t>用于构建AI推荐系统的“技能向量”，需精准锁定【硬技能】。</w:t>
      </w:r>
    </w:p>
    <w:p>
      <w:r>
        <w:t>1. **仅限硬技能**：必须且只能提取具体的专业工具、编程语言、软件框架、行业标准法则、仪器设备、或特定领域的专业方法论（如：Python，AutoCAD，六西格玛，财报分析，竞品分析，剪映）。</w:t>
      </w:r>
    </w:p>
    <w:p>
      <w:r>
        <w:t>2. **绝对排除软技能**：严禁提取通用的人际交往或性格词汇！（严禁出现：沟通能力、团队协作、责任心强、逻辑清晰、吃苦耐劳、抗压能力等）。</w:t>
      </w:r>
    </w:p>
    <w:p>
      <w:r>
        <w:t>3. **实体名词化与标准化**：</w:t>
      </w:r>
    </w:p>
    <w:p>
      <w:r>
        <w:t>&gt; 必须去掉动词前缀，只保留名词实体（例如：将“熟练使用Axure”提取为“Axure”）。常见缩写需还原为标准全称（例如：K8s -&gt; Kubernetes；PS -&gt; Photoshop），以消除歧义。</w:t>
      </w:r>
    </w:p>
    <w:p>
      <w:r>
        <w:t>4. **职位名称拆包（Title Unpacking）**：如果职位名称中，本身就包含了特定技术栈、工具或业务领域（例如：“Java工程师”、“SAP实施顾问”、“小红书运营”），必须将职位名中的技能实体（"Java", "SAP", "小红书运营"）单独提取出来，加入技能列表。</w:t>
      </w:r>
    </w:p>
    <w:p>
      <w:r>
        <w:t>5. **常识推断补全（Skill Inference）**：当用户极度简略，在JD中没有说明任何技能时，请利用你的行业常识，为其推断并补充2-3个该岗位**绝对核心且必备的底层硬技能**，以防技能空缺。推断的技能同样必须符合上述1-3条规范。</w:t>
      </w:r>
    </w:p>
    <w:p>
      <w:r>
        <w:t>6. **原子化拆分（极度重要）：**</w:t>
      </w:r>
    </w:p>
    <w:p>
      <w:r>
        <w:t>&gt; 严禁对技能进行笼统概括，必须拆分为最细颗粒度的具体实体。</w:t>
      </w:r>
    </w:p>
    <w:p>
      <w:r>
        <w:t>&gt; - **示例（驾驶证）**：JD要求“B照及以上（含A1/A2/B1）” -&gt; **绝对禁止**提取为“B照及以上”，**必须**拆分提取为：`["B1驾驶证", "B2驾驶证", "A1驾驶证", "A2驾驶证"]`。</w:t>
      </w:r>
    </w:p>
    <w:p>
      <w:r>
        <w:t>为了精准匹配求职者的专业背景，你需要基于JD和公司信息，对专业要求进行深度阅读理解与常识推断。</w:t>
      </w:r>
    </w:p>
    <w:p>
      <w:r>
        <w:t>输出一个名为 `MajorRequirement` 的 JSON 对象，包含以下字段：</w:t>
      </w:r>
    </w:p>
    <w:p>
      <w:r>
        <w:t>1. **HasExplicitRequirement (布尔值)**：是否有明确提及的专业要求（如“要求计算机类专业”、“财务或统计专业优先”均算作 true）。</w:t>
      </w:r>
    </w:p>
    <w:p>
      <w:r>
        <w:t>2. **IsExplicitlyUnlimited (布尔值)**：JD中是否【明确写出】“专业不限”等字眼。如果通篇没提专业，此项应为 false。</w:t>
      </w:r>
    </w:p>
    <w:p>
      <w:r>
        <w:t>3. **RequirementLevel (枚举或null)**：仅当明确提及专业时输出“必须”或“优先”。若无明确要求，返回 null。</w:t>
      </w:r>
    </w:p>
    <w:p>
      <w:r>
        <w:t>4. **ExplicitMajors (列表)**：明确提及的具体专业名称列表。若无，返回 `[]`。</w:t>
      </w:r>
    </w:p>
    <w:p>
      <w:r>
        <w:t>5. **ImplicitMajors (列表)**：常识推断的最对口专业。</w:t>
      </w:r>
    </w:p>
    <w:p>
      <w:r>
        <w:t xml:space="preserve">   **【互斥限制】：如果 `HasExplicitRequirement` 为 true，或者 `IsExplicitlyUnlimited` 为 true，无需推断，直接返回 `[]`。**</w:t>
      </w:r>
    </w:p>
    <w:p>
      <w:r>
        <w:t xml:space="preserve">   【推断规则】：仅当JD完全未提及专业时，才启动以下推断（宁缺毋滥）：</w:t>
      </w:r>
    </w:p>
    <w:p>
      <w:r>
        <w:t xml:space="preserve">   - 拦截规则：蓝领/普工/体力劳动/基层服务业（如操作工、保安、保洁、司机），或通用白领基础岗（如文员、助理、客服、普通销售），绝对不推断专业，直接返回 `[]`。</w:t>
      </w:r>
    </w:p>
    <w:p>
      <w:r>
        <w:t xml:space="preserve">   - 触发条件：仅当该职位属于【高度专业化的知识型/技术型岗位】时，才推断 1-3 个最对口的核心专业。若拿不准一律返回 `[]`。</w:t>
      </w:r>
    </w:p>
    <w:p>
      <w:r>
        <w:t>6. **ImplicitBarrierType (枚举或null)**：仅当 `ImplicitMajors` 不为空时输出。请根据现实职场常识，判断该岗位的专业壁垒类型，输出以下两者之一：</w:t>
      </w:r>
    </w:p>
    <w:p>
      <w:r>
        <w:t xml:space="preserve">   - `"资格准入"`：该岗位受法定资质、执业资格或严格学术门槛限制，跨专业极难胜任（例如：法务/律师必须是法学，财务/审计必须是会计类，临床医生必须是医学，结构工程师必须是土木/建筑类）。</w:t>
      </w:r>
    </w:p>
    <w:p>
      <w:r>
        <w:t xml:space="preserve">   - `"技能加分"`：该岗位主要看重实际技能、作品或经验，虽然有对口专业，但其他专业只要能力达标也完全可以胜任（例如：短视频编导、后端开发、UI设计、新媒体运营、B2B销售等）。</w:t>
      </w:r>
    </w:p>
    <w:p>
      <w:r>
        <w:t>---</w:t>
      </w:r>
    </w:p>
    <w:p>
      <w:r>
        <w:t>1. 未提及或为空的字段不输出。</w:t>
      </w:r>
    </w:p>
    <w:p>
      <w:r>
        <w:t>2. 返回JSON的键使用小括号中的英文。</w:t>
      </w:r>
    </w:p>
    <w:p>
      <w:r>
        <w:t>3. 确保输出是顶层为对象的JSON。</w:t>
      </w:r>
    </w:p>
    <w:p>
      <w:r>
        <w:t>4. 生成数据后验证格式是否正确。</w:t>
      </w:r>
    </w:p>
    <w:p>
      <w:r>
        <w:t>5. 你所需要的全部内容都在[webpage X begin]...[webpage X end]中，不能虚构内容。</w:t>
      </w:r>
    </w:p>
    <w:p>
      <w:r>
        <w:t>6. 如果存在多职位，那么只返回第一个职位信息即可</w:t>
      </w:r>
    </w:p>
    <w:p>
      <w:r>
        <w:t>7. 脱敏后再输出</w:t>
      </w:r>
    </w:p>
    <w:p>
      <w:r>
        <w:t>8. 所有定义过的字段必须全部出现在JSON中，不允许省略任何key。没有信息的字段请赋值为空字符串 ""，不要删除key。</w:t>
      </w:r>
    </w:p>
    <w:p>
      <w:r>
        <w:t>你是一个专业的信息结构化引擎，专门从职位描述中提取标准化字段。</w:t>
      </w:r>
    </w:p>
    <w:p>
      <w:r>
        <w:t>将原始职位信息转化为JSON格式，仅提取以下指定维度数据。</w:t>
      </w:r>
    </w:p>
    <w:p>
      <w:r>
        <w:t>1.是否是蓝领（IsBlueCollar）</w:t>
      </w:r>
    </w:p>
    <w:p>
      <w:r>
        <w:t>定义：从事体力劳动或技术操作的工作，如生产线、建筑工地、维修等</w:t>
      </w:r>
    </w:p>
    <w:p>
      <w:r>
        <w:t>2.是否可以远程/居家办公，但是不包括远程面试，远程笔试（RemoteWork）</w:t>
      </w:r>
    </w:p>
    <w:p>
      <w:r>
        <w:t>3.是否流水线工作（PipelineWork）</w:t>
      </w:r>
    </w:p>
    <w:p>
      <w:r>
        <w:t>4.是否站立工作（StandWork）</w:t>
      </w:r>
    </w:p>
    <w:p>
      <w:r>
        <w:t>5.是否穿防护服（ProtectionClothes）</w:t>
      </w:r>
    </w:p>
    <w:p>
      <w:r>
        <w:t>6.是否可当天入职（IsTodayEntry）</w:t>
      </w:r>
    </w:p>
    <w:p>
      <w:r>
        <w:t>7.是否不要求体检（IsNoCheckUp）</w:t>
      </w:r>
    </w:p>
    <w:p>
      <w:r>
        <w:t>8.是否宝妈可以（IsMomCan）</w:t>
      </w:r>
    </w:p>
    <w:p>
      <w:r>
        <w:t>9.是否残疾人可以（IsDisabledCan）</w:t>
      </w:r>
    </w:p>
    <w:p>
      <w:r>
        <w:t>10.是否退休人员可以（IsRetiredCan）</w:t>
      </w:r>
    </w:p>
    <w:p>
      <w:r>
        <w:t>11.是否退伍军人可以（IsVeteransCan）</w:t>
      </w:r>
    </w:p>
    <w:p>
      <w:r>
        <w:t>12.是否要求无纹身（IsNoTattoo）</w:t>
      </w:r>
    </w:p>
    <w:p>
      <w:r>
        <w:t>13.是否要求无犯罪记录（IsNoCrimeRecord）</w:t>
      </w:r>
    </w:p>
    <w:p>
      <w:r>
        <w:t>14.是否要求统招（IsUniversity）</w:t>
      </w:r>
    </w:p>
    <w:p>
      <w:r>
        <w:t>15.是否要求有残疾人证（IsDisabledCertificate）</w:t>
      </w:r>
    </w:p>
    <w:p>
      <w:r>
        <w:t>16.是否学生可投递（IsStudentDeliver）</w:t>
      </w:r>
    </w:p>
    <w:p>
      <w:r>
        <w:t>触发词：学生可投、应届生、实习岗、暑假工等</w:t>
      </w:r>
    </w:p>
    <w:p>
      <w:r>
        <w:t>17.是否有转正机会(RegularEmployee)</w:t>
      </w:r>
    </w:p>
    <w:p>
      <w:r>
        <w:t>18.是否可暑期实习(SummerInternship)</w:t>
      </w:r>
    </w:p>
    <w:p>
      <w:r>
        <w:t>19.是否是校招工作(CampusRecruitment)</w:t>
      </w:r>
    </w:p>
    <w:p>
      <w:r>
        <w:t>20.是否可实习(Intern)</w:t>
      </w:r>
    </w:p>
    <w:p>
      <w:r>
        <w:t>21.是否可兼职(Parttime)</w:t>
      </w:r>
    </w:p>
    <w:p>
      <w:r>
        <w:t>22.是否可全职工作（Fulltime)</w:t>
      </w:r>
    </w:p>
    <w:p>
      <w:r>
        <w:t>1.是否工作出差（WorkingTravel）</w:t>
      </w:r>
    </w:p>
    <w:p>
      <w:r>
        <w:t>规则：仅当明确出现"出差"或"不出差"</w:t>
      </w:r>
    </w:p>
    <w:p>
      <w:r>
        <w:t>2.是否要求加班（IsNeedOverTime）</w:t>
      </w:r>
    </w:p>
    <w:p>
      <w:r>
        <w:t>规则："自愿加班" → "否"</w:t>
      </w:r>
    </w:p>
    <w:p>
      <w:r>
        <w:t>1.职位名/岗位名称(JobTitle)</w:t>
      </w:r>
    </w:p>
    <w:p>
      <w:r>
        <w:t>2.发布日期/开始日期(PublishTime)，格式为yyyy-mm-dd，如果文本中没有则为“”，不是毕业时间、入职时间，如果没有年，则根据当前时间计算，不需要带“发布”等文字，如："publish_time": "2025-08-13 发布"-&gt;"publish_time": "2025-08-13"</w:t>
      </w:r>
    </w:p>
    <w:p>
      <w:r>
        <w:t>3.到期日期/截止日期/结束日期(CutDate)，格式为yyyy-mm-dd，如果文本中没有则为“”，不是毕业时间、入职时间，如果没有年，则根据当前时间计算</w:t>
      </w:r>
    </w:p>
    <w:p>
      <w:r>
        <w:t>4.学历(Degree)：可能是多个，不要重复，是个数组，可选择：“大专”，“大专及以上”、“本科”、“本科及以上”、“硕士”、“硕士/MBA”、“研究生”、“硕士及以上”、“研究生及以上”、“博士”</w:t>
      </w:r>
    </w:p>
    <w:p>
      <w:r>
        <w:t>5.年龄要求（Age），如：年满16周岁  → 16- 、放宽至35岁  → -35、20岁以上  → 20-</w:t>
      </w:r>
    </w:p>
    <w:p>
      <w:r>
        <w:t>标准化：1.中文数字转阿拉伯数字 2.如有分隔符统一为"-" 3.如果多个范围，值为范围中最大最小值</w:t>
      </w:r>
    </w:p>
    <w:p>
      <w:r>
        <w:t>6.职位薪资(Salary)：只能为职位的薪水范围或面议，如：“面议”、“6000”、“8000元/月”、“200元/天”、“6k-8k”、“8-10k”、"60万/年",美元换算为人民币按月计算，1美元=7人民币,没提到就为面议</w:t>
      </w:r>
    </w:p>
    <w:p>
      <w:r>
        <w:t>标准化：1.中文数字转阿拉伯数字 2.如有分隔符统一为"-" 3.如果有多个范围，取范围中最大最小值组成新范围</w:t>
      </w:r>
    </w:p>
    <w:p>
      <w:r>
        <w:t>7.招聘人数(JobNum)：职位招聘的具体人数，如：“1人”等，如果为”若干“，则空</w:t>
      </w:r>
    </w:p>
    <w:p>
      <w:r>
        <w:t>8.工作年限(WorkYears)：工作经历具体年限要求，如：“1年及以上”、“5-8年”、“10年以下”等，如果是中文数字如一二三等转换成阿拉伯数字，只要年限取大的即可，无明确工作年限不返回</w:t>
      </w:r>
    </w:p>
    <w:p>
      <w:r>
        <w:t>9.工作地点(WorkPlace)：岗位所在城市、工作地区、公司所在地、工作地点、职场坐标、国外国家及地区，可能是多个，用逗号分隔，不要输出数组</w:t>
      </w:r>
    </w:p>
    <w:p>
      <w:r>
        <w:t>10.详细地址(Address)：岗位所在城市，不要输出数组</w:t>
      </w:r>
    </w:p>
    <w:p>
      <w:r>
        <w:t>11.工作类型(HopeWorkType)：可选择：全职/兼职/实习等，可能是多个，用逗号分隔，不要输出数组，注意职位要求的经验不能当工作类型</w:t>
      </w:r>
    </w:p>
    <w:p>
      <w:r>
        <w:t>12.所属部门/工作部门/公司(JobDept)</w:t>
      </w:r>
    </w:p>
    <w:p>
      <w:r>
        <w:t>13.职位描述/职位职责/工作职责/岗位职责(JobDescribe),保留原文中的换行符号，内容中序号换行</w:t>
      </w:r>
    </w:p>
    <w:p>
      <w:r>
        <w:t>14.职位要求/工作要求/任职要求/任职资格(Jobreq),保留原文中的换行符号，内容中序号换行</w:t>
      </w:r>
    </w:p>
    <w:p>
      <w:r>
        <w:t>15.职业类别(JobCategory)： 职位为的分类，如 职能 、技术、运营、市场、人事、财务、行政、客服、销售、市场、人事、财务、行政、客服、销售、市场等</w:t>
      </w:r>
    </w:p>
    <w:p>
      <w:r>
        <w:t>16.身高要求（Height），如：身高1米65以上  → 165-</w:t>
      </w:r>
    </w:p>
    <w:p>
      <w:r>
        <w:t>标准化：1.统一为厘米单位 2.中文数字转阿拉伯数字 3.分隔符统一"-" 4.如果多个范围，值为范围中最大最小值</w:t>
      </w:r>
    </w:p>
    <w:p>
      <w:r>
        <w:t>17.语言要求（LanguageRequirement）</w:t>
      </w:r>
    </w:p>
    <w:p>
      <w:r>
        <w:t>18.行业要求（IndustryRequirement）</w:t>
      </w:r>
    </w:p>
    <w:p>
      <w:r>
        <w:t>19.证书要求（CertificateRequirement）</w:t>
      </w:r>
    </w:p>
    <w:p>
      <w:r>
        <w:t>20.院校要求（SchoolRequirement）</w:t>
      </w:r>
    </w:p>
    <w:p>
      <w:r>
        <w:t>21.驻外地区（OverseasWork）：输出 仅提及"海外"/未知国家 → "海外"  明确国家/城市 → "国家+城市"（如"需常驻吉隆坡" → "马来西亚吉隆坡"）</w:t>
      </w:r>
    </w:p>
    <w:p>
      <w:r>
        <w:t>22.每周实习天数(WeeklyInternshipDays)： 如：每周3天、每周4天等</w:t>
      </w:r>
    </w:p>
    <w:p>
      <w:r>
        <w:t>23.实习时长(InternshipDuration)： 返回月数，如：3个月、6个月等</w:t>
      </w:r>
    </w:p>
    <w:p>
      <w:r>
        <w:t>24.联系人(ContactPerson)：(联系人姓名</w:t>
      </w:r>
    </w:p>
    <w:p>
      <w:r>
        <w:t>25.电话/手机(Phone)：包含手机、固定电话</w:t>
      </w:r>
    </w:p>
    <w:p>
      <w:r>
        <w:t>26.邮箱(Email)：邮箱地址</w:t>
      </w:r>
    </w:p>
    <w:p>
      <w:r>
        <w:t>27.传真(Fax)</w:t>
      </w:r>
    </w:p>
    <w:p>
      <w:r>
        <w:t>28.公司简介(ComDesc)</w:t>
      </w:r>
    </w:p>
    <w:p>
      <w:r>
        <w:t>29.招聘流程(RecruitProcess)：招聘职位的流程，是一段文本</w:t>
      </w:r>
    </w:p>
    <w:p>
      <w:r>
        <w:t>30.注意事项\其他信息(Attention)： 招聘职位的注意事项，是一段文本</w:t>
      </w:r>
    </w:p>
    <w:p>
      <w:r>
        <w:t>31.薪酬福利(WelfareInfo)：文本中招聘职位的薪酬福利信息，是一段文本</w:t>
      </w:r>
    </w:p>
    <w:p>
      <w:r>
        <w:t>32.岗位发展(JobDevelopment)：文本中的招聘信息中的岗位发展，是一段文本</w:t>
      </w:r>
    </w:p>
    <w:p>
      <w:r>
        <w:t>1.技能标签（Skills）</w:t>
      </w:r>
    </w:p>
    <w:p>
      <w:r>
        <w:t>输出：关键词列表，最多5个</w:t>
      </w:r>
    </w:p>
    <w:p>
      <w:r>
        <w:t>2.工资结算方式（SalaryPayment）</w:t>
      </w:r>
    </w:p>
    <w:p>
      <w:r>
        <w:t>输出：日结/周结/月结/完工结</w:t>
      </w:r>
    </w:p>
    <w:p>
      <w:r>
        <w:t>3.福利（Welfare）</w:t>
      </w:r>
    </w:p>
    <w:p>
      <w:r>
        <w:t>定义：仅提取明确提到的福利（如保险、旅游、体检等）</w:t>
      </w:r>
    </w:p>
    <w:p>
      <w:r>
        <w:t>输出：福利列表</w:t>
      </w:r>
    </w:p>
    <w:p>
      <w:r>
        <w:t>语义映射：</w:t>
      </w:r>
    </w:p>
    <w:p>
      <w:r>
        <w:tab/>
        <w:t>任何形式的用餐福利（包括但不限于：管吃/免费三餐/工作餐/免费食堂等） → 包吃</w:t>
      </w:r>
    </w:p>
    <w:p>
      <w:r>
        <w:tab/>
        <w:t>任何形式的住宿安排（包括但不限于：管住/提供住宿/员工宿舍等） → 包住</w:t>
      </w:r>
    </w:p>
    <w:p>
      <w:r>
        <w:tab/>
        <w:t>任何社保相关描述（包括但不限于：五险/缴纳社保/五险一金/六险一金等） → 上社保</w:t>
      </w:r>
    </w:p>
    <w:p>
      <w:r>
        <w:t>4.工作时间（WorkTime），仅关注与工作时间相关的关键词或短语，输出标准化标签，如：早九晚五、双休、月休4天、8小时工作制、每日8小时、9:00-17:00、三班倒、倒班制、弹性工作、不上夜班、长白班、大白班、法定假日、白班、夜班、暑假、寒假、短期、寒暑假、坐班、不坐班等，但是不包括远程面试，远程笔试</w:t>
      </w:r>
    </w:p>
    <w:p>
      <w:r>
        <w:t>5.工作内容标签（WorkTags）,提取最能代表该岗位日常工作的关键词标签</w:t>
      </w:r>
    </w:p>
    <w:p>
      <w:r>
        <w:t>输出：关键词列表，最多5个</w:t>
      </w:r>
    </w:p>
    <w:p>
      <w:r>
        <w:t>6.教育背景标签（EducationBackgroundTags）</w:t>
      </w:r>
    </w:p>
    <w:p>
      <w:r>
        <w:t>定义：提取中国为推动高等教育发展而实施的重点建设项目标签如、985、211、双一流、C9、华5等</w:t>
      </w:r>
    </w:p>
    <w:p>
      <w:r>
        <w:t>1. 职位类别和职位层级（TypeAndLevel）</w:t>
      </w:r>
    </w:p>
    <w:p>
      <w:r>
        <w:tab/>
        <w:t>基于【参考标准 1：职级体系】和【参考标准 2：职位类别表】，输出该职位的职级和对应的职位类别代码</w:t>
      </w:r>
    </w:p>
    <w:p>
      <w:r>
        <w:tab/>
        <w:t>请严格根据以下定义判断职级，**重点在于是否“带团队/管人”**：</w:t>
      </w:r>
    </w:p>
    <w:p>
      <w:r>
        <w:tab/>
        <w:t>- **L1 (基础执行岗)**:</w:t>
      </w:r>
    </w:p>
    <w:p>
      <w:r>
        <w:tab/>
        <w:tab/>
        <w:t>- 定义: 以执行、操作为主，不涉及管理。</w:t>
      </w:r>
    </w:p>
    <w:p>
      <w:r>
        <w:tab/>
        <w:tab/>
        <w:t>- 示例: 专员、助理、实习生、前台、普工。</w:t>
      </w:r>
    </w:p>
    <w:p>
      <w:r>
        <w:tab/>
        <w:t>- **L2 (高级执行/专业岗)**:</w:t>
      </w:r>
    </w:p>
    <w:p>
      <w:r>
        <w:tab/>
        <w:tab/>
        <w:t>- 定义: 需要一定经验，承担独立任务，是个人贡献者(IC)，**不管理下属**。</w:t>
      </w:r>
    </w:p>
    <w:p>
      <w:r>
        <w:tab/>
        <w:tab/>
        <w:t>- 示例: 高级专员、资深设计师、高级工程师、HRBP(非管理职)。</w:t>
      </w:r>
    </w:p>
    <w:p>
      <w:r>
        <w:tab/>
        <w:tab/>
        <w:t>- *注意: 某些职位虽有“经理”头衔（如产品经理、客户经理），若不带团队，仍属于L2。*</w:t>
      </w:r>
    </w:p>
    <w:p>
      <w:r>
        <w:tab/>
        <w:t>- **L3 (基层管理岗)**:</w:t>
      </w:r>
    </w:p>
    <w:p>
      <w:r>
        <w:tab/>
        <w:tab/>
        <w:t>- 定义: 管理小团队 (Team Leader) 或全权负责某个具体业务模块。</w:t>
      </w:r>
    </w:p>
    <w:p>
      <w:r>
        <w:tab/>
        <w:tab/>
        <w:t>- 示例: 主管、组长、班长、课长。</w:t>
      </w:r>
    </w:p>
    <w:p>
      <w:r>
        <w:tab/>
        <w:t>- **L4 (中层管理岗)**:</w:t>
      </w:r>
    </w:p>
    <w:p>
      <w:r>
        <w:tab/>
        <w:tab/>
        <w:t>- 定义: 管理一般到中等规模团队或部门，通常下属有L3级人员。</w:t>
      </w:r>
    </w:p>
    <w:p>
      <w:r>
        <w:tab/>
        <w:tab/>
        <w:t>- 示例: 部门经理 (Manager)、城市经理。</w:t>
      </w:r>
    </w:p>
    <w:p>
      <w:r>
        <w:tab/>
        <w:t>- **L5 (高层管理岗)**:</w:t>
      </w:r>
    </w:p>
    <w:p>
      <w:r>
        <w:tab/>
        <w:tab/>
        <w:t>- 定义: 负责多个部门或区域，管理团队规模大，制定战略。</w:t>
      </w:r>
    </w:p>
    <w:p>
      <w:r>
        <w:tab/>
        <w:tab/>
        <w:t>- 示例: 总监 (Director)、VP、区域总经理。</w:t>
      </w:r>
    </w:p>
    <w:p>
      <w:r>
        <w:tab/>
        <w:t>{"销售人员":"0101","销售管理":"0102","销售行政/商务":"0103","客服人员":"0201","客服管理":"0202","市场营销":"0301","市场调研":"0302","推广投放":"0303","广告":"0304","公关":"0305","媒介":"0306","会展会务":"0307","政府事务":"0308","视觉/交互设计":"0401","环境/展示设计":"0402","工业设计":"0403","美术/3D/动画":"0404","游戏设计":"0405","编辑":"0501","记者/采编":"0502","作者/撰稿人":"0503","出版发行":"0504","校对录入":"0505","印刷":"0506","主播/助播/直播运营":"0601","演艺人员":"0602","配音员":"0603","经纪人":"0604","艺人助理":"0605","主持人/DJ":"0606","模特":"0607","导演/编导":"0608","摄影/摄像":"0609","舞美/灯光/道具":"0610","化妆/造型/服装师":"0611","录音/音效":"0612","编剧":"0613","制片人":"0614","影视策划":"0615","影视发行":"0616","剪辑/后期":"0617","人力资源":"0701","HRBP":"0702","招聘":"0703","培训":"2502","员工关系":"0705","社保专员":"0706","薪酬绩效":"0707","组织发展/企业文化":"0708","人力资源信息系统管理":"0709","猎头/招聘交付人员":"0710","行政":"0801","图书管理":"0802","党务/纪检监察":"0803","后勤":"0804","前台":"0805","助理/文员":"0806","财务":"0901","审计":"0902","税务":"0903","公司法务":"1001","律师":"1002","风控合规":"1003","法医/司法鉴定":"1004","技术项目管理":"1201","非技术项目管理":"1202","前端开发":"1301","后端开发":"1302","移动开发":"1303","数据":"1304","人工智能":"1305","硬件开发":"1306","品管/测试":"1307","运维/网络安全":"1308","售前售后技术支持":"1309","技术管理":"1310","游戏策划/制作":"1311","产品":"1312","运营":"1313","硬件研发":"1401","通信研发":"1402","电气/自动化技术":"1403","电子技术":"1404","半导体/芯片":"1405","银行及金融服务":"1501","投融资":"1502","证券":"1503","基金":"1504","外汇":"1505","期货":"1506","保险":"1507","担保/典当/拍卖":"1508","房地产开发":"1601","房地产销售/中介/招商":"1602","建筑规划与设计":"1603","建筑工程管理":"1604","装修/室内设计":"1605","建筑/装修工人/施工员":"1606","物业管理人员":"1701","物业服务人员":"1702","物业维修维护人员":"1703","生物/医药研发":"1801","临床研究/试验":"1802","医药市场/销售":"1803","医疗器械研发":"1901","医疗器械销售":"1902","医疗器械生产/维护":"1903","医务管理":"2001","医生":"2002","医技":"2003","药剂师/中药师":"2004","营养师":"2005","心理治疗师":"2006","公共卫生/保健":"2007","护理":"2008","医助":"2009","护工":"2010","采购":"2101","供应链":"2102","国内贸易":"2103","外贸/进出口":"2104","电子商务":"2105","物流":"2106","仓储":"2107","配送":"2108","装卸/搬运":"2109","司机":"2110","无人机飞手":"2111","航空服务":"2112","水上运输服务":"2113","铁路服务":"2114","城市轨道交通服务":"2115","道路交通运输服务":"2116","汽车研发/制造":"2201","新能源汽车技术":"2202","汽车销售/服务":"2203","冶金":"2301","机械设计/制造/维护":"2302","服装/纺织/皮革":"2303","化工":"2304","食品/饮料":"2305","生产管理/营运":"2306","生产质量管理":"2307","安全管理":"2308","技工普工":"2309","石油/天然气":"2401","煤炭":"2402","电力":"2403","风能":"2404","太阳能/光伏":"2405","水利水电":"2406","其他新能源":"2407","矿产/地质":"2408","环保":"2409","咨询/顾问/调研":"2501","翻译":"2503","高等教育":"2601","中小学/学前教育/培训":"2602","考研/考公/考证/留学辅导":"2603","职业教育/培训":"2604","科研/学术":"2605","餐饮管理人员/领班":"2701","厨师":"2702","切配/备料":"2703","面点/烘焙/甜品":"2704","茶饮/咖啡制作":"2705","洗碗/清洁":"2706","商场运营管理":"2707","零售店长/督导":"2708","零售店员/导购":"2709","理货/陈列":"2710","安全/防损":"2711","服务员/营业员/收银员":"2712","药店店长/店员":"2713","驻店药师":"2714","酒店管理":"2801","宾客服务":"2802","客房服务":"2803","民宿运营":"2804","领队/导游/讲解员":"2901","旅游策划":"2902","出入境/票务/计调":"2903","旅游景点运营管理":"2904","旅游景点其他工作人员":"2905","美容/美发/美甲/纹绣":"3001","医美":"3002","保健/足疗/按摩/理疗":"3003","体育/运动健身":"3004","剧本杀":"3005","宠物服务":"3006","摄影服务":"3007","婚庆服务":"3008","丧葬服务":"3009","网吧网咖":"3010","家政/保洁":"3011","生活维修":"3012","安保":"3013","农业生产技术人员":"3101","林业生产技术人员":"3102","畜牧业生产技术人员":"3103","渔业生产技术人员":"3104","农林牧渔管理人员":"3105","公务员":"3201","事业单位工作人员":"3202","社工":"3203","管培生/储备干部":"3204","志愿者/义工":"3205"}</w:t>
      </w:r>
    </w:p>
    <w:p>
      <w:r>
        <w:tab/>
        <w:t>1. **职级判断**: 先分析 JD 中的“职责描述”和“任职要求”。是否需要带团队？团队规模多大？是独立干活还是管理他人？据此确定 L1-L5。</w:t>
      </w:r>
    </w:p>
    <w:p>
      <w:r>
        <w:tab/>
        <w:t>2. **类别匹配**:</w:t>
      </w:r>
    </w:p>
    <w:p>
      <w:r>
        <w:tab/>
        <w:tab/>
        <w:t>- 如果职级是 **L3, L4, L5**：检查 JSON 中是否有对应的“管理类”Code（如 `0102 销售管理`, `1310 技术管理`）。如果有，优先使用管理类 Code；如果没有专门的管理Code，则使用最核心的业务 Code。</w:t>
      </w:r>
    </w:p>
    <w:p>
      <w:r>
        <w:tab/>
        <w:tab/>
        <w:t>- 如果职级是 **L1, L2**：必须匹配具体的业务执行类 Code（如 `0101 销售人员`, `1302 后端开发`），严禁使用“XX管理”类的 Code。</w:t>
      </w:r>
    </w:p>
    <w:p>
      <w:r>
        <w:tab/>
        <w:t>3. **语义精准匹配**：</w:t>
      </w:r>
    </w:p>
    <w:p>
      <w:r>
        <w:tab/>
        <w:tab/>
        <w:t>- 区分“行业”与“职能”。例如“医疗器械公司的销售”应匹配 `1902 (医疗器械销售)` 优先于 `0101 (普通销售)`。</w:t>
      </w:r>
    </w:p>
    <w:p>
      <w:r>
        <w:tab/>
        <w:t>4. **数量限制**: 提取最匹配的 1-2 个 Code。</w:t>
      </w:r>
    </w:p>
    <w:p>
      <w:r>
        <w:tab/>
        <w:t>请严格按照以下 JSON 格式输出，不要包含 Markdown 代码块标记或其他文字：</w:t>
      </w:r>
    </w:p>
    <w:p>
      <w:r>
        <w:tab/>
        <w:t>{</w:t>
      </w:r>
    </w:p>
    <w:p>
      <w:r>
        <w:tab/>
        <w:tab/>
        <w:t>"Level": "L3",</w:t>
      </w:r>
    </w:p>
    <w:p>
      <w:r>
        <w:tab/>
        <w:tab/>
        <w:t>"Names": "['销售管理']",</w:t>
      </w:r>
    </w:p>
    <w:p>
      <w:r>
        <w:tab/>
        <w:tab/>
        <w:t>"Codes": ["0102"],</w:t>
      </w:r>
    </w:p>
    <w:p>
      <w:r>
        <w:tab/>
        <w:tab/>
        <w:t>"Reasoning": "职位名称为销售主管，JD中明确提到需要带领5人团队完成业绩，属于基层管理，因此匹配L3及销售管理。"</w:t>
      </w:r>
    </w:p>
    <w:p>
      <w:r>
        <w:tab/>
        <w:t>}</w:t>
      </w:r>
    </w:p>
    <w:p>
      <w:r>
        <w:t>1. 未提及或为空的字段，则为""</w:t>
      </w:r>
    </w:p>
    <w:p>
      <w:r>
        <w:t>2. 返回JSON的键使用小括号中的英文</w:t>
      </w:r>
    </w:p>
    <w:p>
      <w:r>
        <w:t>3. 完全按照原文输出，不需要加工。</w:t>
      </w:r>
    </w:p>
    <w:p>
      <w:r>
        <w:t>4. 你所需要的全部内容都在[webpage X begin]...[webpage X end]中，不能虚构内容。</w:t>
      </w:r>
    </w:p>
    <w:p>
      <w:r>
        <w:t>5. 如果存在多职位，那么只返回第一个职位信息即可</w:t>
      </w:r>
    </w:p>
    <w:p>
      <w:r>
        <w:t>6. 所有定义过的字段必须全部出现在JSON中，不允许省略任何key。没有信息的字段请赋值为空字符串 ""，不要删除key。</w:t>
      </w:r>
    </w:p>
    <w:p>
      <w:r>
        <w:t>[webpage X begin]</w:t>
      </w:r>
    </w:p>
    <w:p>
      <w:r>
        <w:t>{context}</w:t>
      </w:r>
    </w:p>
    <w:p>
      <w:r>
        <w:t>[webpage X end]</w:t>
      </w:r>
    </w:p>
    <w:p>
      <w:r>
        <w:rPr>
          <w:b/>
        </w:rPr>
        <w:t>文件：crawler/parsegpt/html_to_text.py</w:t>
      </w:r>
    </w:p>
    <w:p>
      <w:r>
        <w:t>--------------------------------------------------------------------------------</w:t>
      </w:r>
    </w:p>
    <w:p>
      <w:r>
        <w:t>import re</w:t>
      </w:r>
    </w:p>
    <w:p>
      <w:r>
        <w:t>from bs4 import BeautifulSoup, Comment</w:t>
      </w:r>
    </w:p>
    <w:p>
      <w:r>
        <w:t>brs_pattern = re.compile("&lt;/h\d+&gt;|&lt;/div&gt;|&lt;br&gt;|&lt;br/&gt;|&lt;/head&gt;|&lt;/tr&gt;|&lt;/li&gt;|&lt;/title&gt;|&lt;/dt&gt;|&lt;/dd&gt;|&lt;/ul&gt;|&lt;/p&gt;|&lt;/table&gt;|&lt;/article&gt;|&lt;/aside&gt;|&lt;/details&gt;|&lt;/figcaption&gt;|&lt;/figure&gt;|&lt;/footer&gt;|&lt;/header&gt;|&lt;/hgroup&gt;|&lt;/menu&gt;|&lt;/nav&gt;|&lt;/section&gt;|&lt;/blockquote&gt;|&lt;/address&gt;|&lt;/fieldset&gt;|&lt;/caption&gt;")</w:t>
      </w:r>
    </w:p>
    <w:p>
      <w:r>
        <w:t>class Html2txt():</w:t>
      </w:r>
    </w:p>
    <w:p>
      <w:r>
        <w:t xml:space="preserve">    def _html_text(self, _html):</w:t>
      </w:r>
    </w:p>
    <w:p>
      <w:r>
        <w:t xml:space="preserve">        soup = BeautifulSoup(_html, "lxml")</w:t>
      </w:r>
    </w:p>
    <w:p>
      <w:r>
        <w:t xml:space="preserve">        _text = soup.get_text()</w:t>
      </w:r>
    </w:p>
    <w:p>
      <w:r>
        <w:t xml:space="preserve">        return re.sub(r"(\r\n)|\n", " ", _text).strip()</w:t>
      </w:r>
    </w:p>
    <w:p>
      <w:r>
        <w:t xml:space="preserve">    def _table_text(self, table):</w:t>
      </w:r>
    </w:p>
    <w:p>
      <w:r>
        <w:t xml:space="preserve">        _tables = table.find_all("table")</w:t>
      </w:r>
    </w:p>
    <w:p>
      <w:r>
        <w:t xml:space="preserve">        if _tables:</w:t>
      </w:r>
    </w:p>
    <w:p>
      <w:r>
        <w:t xml:space="preserve">            return table.get_text()</w:t>
      </w:r>
    </w:p>
    <w:p>
      <w:r>
        <w:t xml:space="preserve">        trs = table.find_all("tr")  # 单元格</w:t>
      </w:r>
    </w:p>
    <w:p>
      <w:r>
        <w:t xml:space="preserve">        if trs:</w:t>
      </w:r>
    </w:p>
    <w:p>
      <w:r>
        <w:t xml:space="preserve">            for tr in trs:</w:t>
      </w:r>
    </w:p>
    <w:p>
      <w:r>
        <w:t xml:space="preserve">                tds = tr.find_all("td")  # 列</w:t>
      </w:r>
    </w:p>
    <w:p>
      <w:r>
        <w:t xml:space="preserve">                new_tds = []</w:t>
      </w:r>
    </w:p>
    <w:p>
      <w:r>
        <w:t xml:space="preserve">                if tds:</w:t>
      </w:r>
    </w:p>
    <w:p>
      <w:r>
        <w:t xml:space="preserve">                    for td in tds:</w:t>
      </w:r>
    </w:p>
    <w:p>
      <w:r>
        <w:t xml:space="preserve">                        _html = td.prettify()</w:t>
      </w:r>
    </w:p>
    <w:p>
      <w:r>
        <w:t xml:space="preserve">                        _html = re.sub(r"(\r\n+)|\n+", "", _html)</w:t>
      </w:r>
    </w:p>
    <w:p>
      <w:r>
        <w:t xml:space="preserve">                        brs = brs_pattern.findall(_html)</w:t>
      </w:r>
    </w:p>
    <w:p>
      <w:r>
        <w:t xml:space="preserve">                        for br in set(brs):</w:t>
      </w:r>
    </w:p>
    <w:p>
      <w:r>
        <w:t xml:space="preserve">                            _html = _html.replace(br, br + "\n")</w:t>
      </w:r>
    </w:p>
    <w:p>
      <w:r>
        <w:t xml:space="preserve">                        _brs = re.split(r"\n+", _html)</w:t>
      </w:r>
    </w:p>
    <w:p>
      <w:r>
        <w:t xml:space="preserve">                        if _brs[-1] == "&lt;/td&gt;":</w:t>
      </w:r>
    </w:p>
    <w:p>
      <w:r>
        <w:t xml:space="preserve">                            _brs.pop(-1)</w:t>
      </w:r>
    </w:p>
    <w:p>
      <w:r>
        <w:t xml:space="preserve">                            _brs[-1] = _brs[-1] + "&lt;/td&gt;"</w:t>
      </w:r>
    </w:p>
    <w:p>
      <w:r>
        <w:t xml:space="preserve">                        _brs = [_br.strip() for _br in _brs if _br and _br.strip()]</w:t>
      </w:r>
    </w:p>
    <w:p>
      <w:r>
        <w:t xml:space="preserve">                        if _brs[-1] == "&lt;/td&gt;":</w:t>
      </w:r>
    </w:p>
    <w:p>
      <w:r>
        <w:t xml:space="preserve">                            _brs.pop(-1)</w:t>
      </w:r>
    </w:p>
    <w:p>
      <w:r>
        <w:t xml:space="preserve">                            _brs[-1] = _brs[-1] + "&lt;/td&gt;"</w:t>
      </w:r>
    </w:p>
    <w:p>
      <w:r>
        <w:t xml:space="preserve">                        new_tds.append(_brs)</w:t>
      </w:r>
    </w:p>
    <w:p>
      <w:r>
        <w:t xml:space="preserve">                if new_tds:</w:t>
      </w:r>
    </w:p>
    <w:p>
      <w:r>
        <w:t xml:space="preserve">                    _len = [len(t) for t in new_tds]</w:t>
      </w:r>
    </w:p>
    <w:p>
      <w:r>
        <w:t xml:space="preserve">                    _max = max(_len)</w:t>
      </w:r>
    </w:p>
    <w:p>
      <w:r>
        <w:t xml:space="preserve">                    data = []</w:t>
      </w:r>
    </w:p>
    <w:p>
      <w:r>
        <w:t xml:space="preserve">                    _ldiff = [_l for _l in _len if _max != _l]</w:t>
      </w:r>
    </w:p>
    <w:p>
      <w:r>
        <w:t xml:space="preserve">                    if _ldiff:</w:t>
      </w:r>
    </w:p>
    <w:p>
      <w:r>
        <w:t xml:space="preserve">                        re_tds = []</w:t>
      </w:r>
    </w:p>
    <w:p>
      <w:r>
        <w:t xml:space="preserve">                        for t in new_tds:</w:t>
      </w:r>
    </w:p>
    <w:p>
      <w:r>
        <w:t xml:space="preserve">                            diff_len = _max - len(t)</w:t>
      </w:r>
    </w:p>
    <w:p>
      <w:r>
        <w:t xml:space="preserve">                            if diff_len:</w:t>
      </w:r>
    </w:p>
    <w:p>
      <w:r>
        <w:t xml:space="preserve">                                for _ in range(0, diff_len):</w:t>
      </w:r>
    </w:p>
    <w:p>
      <w:r>
        <w:t xml:space="preserve">                                    t.append("&lt;td&gt;&lt;/td&gt;")</w:t>
      </w:r>
    </w:p>
    <w:p>
      <w:r>
        <w:t xml:space="preserve">                            re_tds.append(t)</w:t>
      </w:r>
    </w:p>
    <w:p>
      <w:r>
        <w:t xml:space="preserve">                        for i in [list(t) for t in zip(*re_tds)]:</w:t>
      </w:r>
    </w:p>
    <w:p>
      <w:r>
        <w:t xml:space="preserve">                            data.append("".join(i))</w:t>
      </w:r>
    </w:p>
    <w:p>
      <w:r>
        <w:t xml:space="preserve">                    elif _max &gt; 1:</w:t>
      </w:r>
    </w:p>
    <w:p>
      <w:r>
        <w:t xml:space="preserve">                        try:</w:t>
      </w:r>
    </w:p>
    <w:p>
      <w:r>
        <w:t xml:space="preserve">                            for i in [list(t) for t in zip(*new_tds)]:</w:t>
      </w:r>
    </w:p>
    <w:p>
      <w:r>
        <w:t xml:space="preserve">                                data.append("".join(i))</w:t>
      </w:r>
    </w:p>
    <w:p>
      <w:r>
        <w:t xml:space="preserve">                        except:</w:t>
      </w:r>
    </w:p>
    <w:p>
      <w:r>
        <w:t xml:space="preserve">                            print("****", re_tds)</w:t>
      </w:r>
    </w:p>
    <w:p>
      <w:r>
        <w:t xml:space="preserve">                    else:</w:t>
      </w:r>
    </w:p>
    <w:p>
      <w:r>
        <w:t xml:space="preserve">                        data = [" ".join([k[0].strip() for k in new_tds if k[0]])]</w:t>
      </w:r>
    </w:p>
    <w:p>
      <w:r>
        <w:t xml:space="preserve">                    data = [self._html_text(d) for d in data]</w:t>
      </w:r>
    </w:p>
    <w:p>
      <w:r>
        <w:t xml:space="preserve">                    _re_str = "\n".join(data)</w:t>
      </w:r>
    </w:p>
    <w:p>
      <w:r>
        <w:t xml:space="preserve">                    tr.replace_with(_re_str)</w:t>
      </w:r>
    </w:p>
    <w:p>
      <w:r>
        <w:t xml:space="preserve">        return table.get_text()</w:t>
      </w:r>
    </w:p>
    <w:p>
      <w:r>
        <w:t xml:space="preserve">    def clear_tables(self, s):</w:t>
      </w:r>
    </w:p>
    <w:p>
      <w:r>
        <w:t xml:space="preserve">        soup = BeautifulSoup(s, "lxml")</w:t>
      </w:r>
    </w:p>
    <w:p>
      <w:r>
        <w:t xml:space="preserve">        comments = soup.findAll(text=lambda text: isinstance(text, Comment))  # 去掉注释</w:t>
      </w:r>
    </w:p>
    <w:p>
      <w:r>
        <w:t xml:space="preserve">        [comment.extract() for comment in comments]</w:t>
      </w:r>
    </w:p>
    <w:p>
      <w:r>
        <w:t xml:space="preserve">        tables = soup.findAll("table")</w:t>
      </w:r>
    </w:p>
    <w:p>
      <w:r>
        <w:t xml:space="preserve">        _text = soup.get_text()</w:t>
      </w:r>
    </w:p>
    <w:p>
      <w:r>
        <w:t xml:space="preserve">        if tables:</w:t>
      </w:r>
    </w:p>
    <w:p>
      <w:r>
        <w:t xml:space="preserve">            for table in tables:</w:t>
      </w:r>
    </w:p>
    <w:p>
      <w:r>
        <w:t xml:space="preserve">                if table.findAll("table"):</w:t>
      </w:r>
    </w:p>
    <w:p>
      <w:r>
        <w:t xml:space="preserve">                    continue</w:t>
      </w:r>
    </w:p>
    <w:p>
      <w:r>
        <w:t xml:space="preserve">                _text = self._table_text(table)</w:t>
      </w:r>
    </w:p>
    <w:p>
      <w:r>
        <w:t xml:space="preserve">                if _text:</w:t>
      </w:r>
    </w:p>
    <w:p>
      <w:r>
        <w:t xml:space="preserve">                    table.replace_with(_text)</w:t>
      </w:r>
    </w:p>
    <w:p>
      <w:r>
        <w:t xml:space="preserve">            _text = soup.get_text()</w:t>
      </w:r>
    </w:p>
    <w:p>
      <w:r>
        <w:t xml:space="preserve">            self.clear_tables(_text)</w:t>
      </w:r>
    </w:p>
    <w:p>
      <w:r>
        <w:t xml:space="preserve">        return _text</w:t>
      </w:r>
    </w:p>
    <w:p>
      <w:r>
        <w:t xml:space="preserve">    def clean_html(self, s):</w:t>
      </w:r>
    </w:p>
    <w:p>
      <w:r>
        <w:t xml:space="preserve">        style_filter = re.compile("(?is)&lt;style[^&gt;]*?&gt;(.*?)&lt;/style&gt;")  # 去掉css</w:t>
      </w:r>
    </w:p>
    <w:p>
      <w:r>
        <w:t xml:space="preserve">        s = re.sub("&amp;lt;", "&lt;", s)</w:t>
      </w:r>
    </w:p>
    <w:p>
      <w:r>
        <w:t xml:space="preserve">        s = re.sub("&amp;gt;", "&gt;", s)</w:t>
      </w:r>
    </w:p>
    <w:p>
      <w:r>
        <w:t xml:space="preserve">        s = re.sub("&amp;amp;", "&amp;", s)</w:t>
      </w:r>
    </w:p>
    <w:p>
      <w:r>
        <w:t xml:space="preserve">        s = re.sub("(?is)&lt;script.*?&lt;/script&gt;", "", s)</w:t>
      </w:r>
    </w:p>
    <w:p>
      <w:r>
        <w:t xml:space="preserve">        s = re.sub("(?is)&lt;[^&lt;]*?display\s*\:\s*none[^&gt;]*?&gt;[^&lt;]*?&lt;/\w*?&gt;", "", s)</w:t>
      </w:r>
    </w:p>
    <w:p>
      <w:r>
        <w:t xml:space="preserve">        s = re.sub("(?is)&lt;select&gt;.*?&lt;/select&gt;", "", s)</w:t>
      </w:r>
    </w:p>
    <w:p>
      <w:r>
        <w:t xml:space="preserve">        s = style_filter.sub("", s)</w:t>
      </w:r>
    </w:p>
    <w:p>
      <w:r>
        <w:t xml:space="preserve">        s = re.sub(r"&lt;/td&gt;", "&lt;/td&gt; ", s)</w:t>
      </w:r>
    </w:p>
    <w:p>
      <w:r>
        <w:t xml:space="preserve">        s = re.sub("&lt;th&gt;", "&lt;td&gt;", s)  # 单元格都换成td</w:t>
      </w:r>
    </w:p>
    <w:p>
      <w:r>
        <w:t xml:space="preserve">        s = re.sub(r"&lt;/th&gt;", "&lt;/td&gt; ", s)</w:t>
      </w:r>
    </w:p>
    <w:p>
      <w:r>
        <w:t xml:space="preserve">        brs = brs_pattern.findall(s)</w:t>
      </w:r>
    </w:p>
    <w:p>
      <w:r>
        <w:t xml:space="preserve">        for br in set(brs):</w:t>
      </w:r>
    </w:p>
    <w:p>
      <w:r>
        <w:t xml:space="preserve">            s = s.replace(br, br + "\n")</w:t>
      </w:r>
    </w:p>
    <w:p>
      <w:r>
        <w:t xml:space="preserve">        _text = self.clear_tables(s)</w:t>
      </w:r>
    </w:p>
    <w:p>
      <w:r>
        <w:t xml:space="preserve">        _text = re.sub("(?is)&lt;!\[if.*?\]&gt;", "", _text)</w:t>
      </w:r>
    </w:p>
    <w:p>
      <w:r>
        <w:t xml:space="preserve">        _text = re.sub("(?is)&lt;!\[endif.*?\]&gt;", "", _text)</w:t>
      </w:r>
    </w:p>
    <w:p>
      <w:r>
        <w:t xml:space="preserve">        _text = re.sub(r"\n", "\r\n", _text)</w:t>
      </w:r>
    </w:p>
    <w:p>
      <w:r>
        <w:t xml:space="preserve">        _text = re.sub(r"[ \f\v]{2,}", " ", _text)</w:t>
      </w:r>
    </w:p>
    <w:p>
      <w:r>
        <w:t xml:space="preserve">        _text = re.sub(r"\t{2,}", "\t", _text)</w:t>
      </w:r>
    </w:p>
    <w:p>
      <w:r>
        <w:t xml:space="preserve">        _text = re.sub(r"(\r\n){2,}", "\r\n", _text)</w:t>
      </w:r>
    </w:p>
    <w:p>
      <w:r>
        <w:t xml:space="preserve">        _text = re.sub(r"\r\n\s+", "\r\n", _text)</w:t>
      </w:r>
    </w:p>
    <w:p>
      <w:r>
        <w:t xml:space="preserve">        _text = re.sub(r"\xa0\xa0", "", _text)</w:t>
      </w:r>
    </w:p>
    <w:p>
      <w:r>
        <w:t xml:space="preserve">        _text = re.sub(r"\r\n\xa0", "\r\n", _text)</w:t>
      </w:r>
    </w:p>
    <w:p>
      <w:r>
        <w:t xml:space="preserve">        _text = re.sub(r"\xa0\xa0", "", _text)</w:t>
      </w:r>
    </w:p>
    <w:p>
      <w:r>
        <w:t xml:space="preserve">        return _text.strip()</w:t>
      </w:r>
    </w:p>
    <w:p>
      <w:r>
        <w:t>if __name__ == '__main__':</w:t>
      </w:r>
    </w:p>
    <w:p>
      <w:r>
        <w:t xml:space="preserve">    filepath = r"/Users/ziguangchu/source/python/clawler_data/data/ardata/sch_00131/detail_e49385645df507c84d6fd149cc93cff1.html"</w:t>
      </w:r>
    </w:p>
    <w:p>
      <w:r>
        <w:t xml:space="preserve">    with open(filepath, "r", encoding="utf-8", errors='ignore')as f1:</w:t>
      </w:r>
    </w:p>
    <w:p>
      <w:r>
        <w:t xml:space="preserve">        s = f1.read()</w:t>
      </w:r>
    </w:p>
    <w:p>
      <w:r>
        <w:t xml:space="preserve">    res = Html2txt().clean_html(s)</w:t>
      </w:r>
    </w:p>
    <w:p>
      <w:r>
        <w:t xml:space="preserve">    print(res)</w:t>
      </w:r>
    </w:p>
    <w:p>
      <w:r>
        <w:rPr>
          <w:b/>
        </w:rPr>
        <w:t>文件：services/crawler_service.py</w:t>
      </w:r>
    </w:p>
    <w:p>
      <w:r>
        <w:t>--------------------------------------------------------------------------------</w:t>
      </w:r>
    </w:p>
    <w:p>
      <w:r>
        <w:t>import asyncio</w:t>
      </w:r>
    </w:p>
    <w:p>
      <w:r>
        <w:t>import json</w:t>
      </w:r>
    </w:p>
    <w:p>
      <w:r>
        <w:t>import os</w:t>
      </w:r>
    </w:p>
    <w:p>
      <w:r>
        <w:t>import sys</w:t>
      </w:r>
    </w:p>
    <w:p>
      <w:r>
        <w:t>import time</w:t>
      </w:r>
    </w:p>
    <w:p>
      <w:r>
        <w:t>import uuid</w:t>
      </w:r>
    </w:p>
    <w:p>
      <w:r>
        <w:t>import subprocess</w:t>
      </w:r>
    </w:p>
    <w:p>
      <w:r>
        <w:t>import concurrent.futures</w:t>
      </w:r>
    </w:p>
    <w:p>
      <w:r>
        <w:t>from datetime import datetime</w:t>
      </w:r>
    </w:p>
    <w:p>
      <w:r>
        <w:t>from pathlib import Path</w:t>
      </w:r>
    </w:p>
    <w:p>
      <w:r>
        <w:t>from typing import Optional</w:t>
      </w:r>
    </w:p>
    <w:p>
      <w:r>
        <w:t>from dataclasses import dataclass, asdict</w:t>
      </w:r>
    </w:p>
    <w:p>
      <w:r>
        <w:t>from enum import Enum</w:t>
      </w:r>
    </w:p>
    <w:p>
      <w:r>
        <w:t>from fastapi import FastAPI, HTTPException</w:t>
      </w:r>
    </w:p>
    <w:p>
      <w:r>
        <w:t>from fastapi.middleware.cors import CORSMiddleware</w:t>
      </w:r>
    </w:p>
    <w:p>
      <w:r>
        <w:t>from pydantic import BaseModel</w:t>
      </w:r>
    </w:p>
    <w:p>
      <w:r>
        <w:t>import psutil</w:t>
      </w:r>
    </w:p>
    <w:p>
      <w:r>
        <w:t>CRAWLER_DIR = Path(__file__).parent.parent / "crawler"</w:t>
      </w:r>
    </w:p>
    <w:p>
      <w:r>
        <w:t>sys.path.insert(0, str(CRAWLER_DIR))</w:t>
      </w:r>
    </w:p>
    <w:p>
      <w:r>
        <w:t>app = FastAPI(title="爬虫管理服务", version="2.0.0")</w:t>
      </w:r>
    </w:p>
    <w:p>
      <w:r>
        <w:t>app.add_middleware(</w:t>
      </w:r>
    </w:p>
    <w:p>
      <w:r>
        <w:t xml:space="preserve">    CORSMiddleware,</w:t>
      </w:r>
    </w:p>
    <w:p>
      <w:r>
        <w:t xml:space="preserve">    allow_origins=["*"],</w:t>
      </w:r>
    </w:p>
    <w:p>
      <w:r>
        <w:t xml:space="preserve">    allow_credentials=False,</w:t>
      </w:r>
    </w:p>
    <w:p>
      <w:r>
        <w:t xml:space="preserve">    allow_methods=["*"],</w:t>
      </w:r>
    </w:p>
    <w:p>
      <w:r>
        <w:t xml:space="preserve">    allow_headers=["*"],</w:t>
      </w:r>
    </w:p>
    <w:p>
      <w:r>
        <w:t>)</w:t>
      </w:r>
    </w:p>
    <w:p>
      <w:r>
        <w:t>class TaskStatus(str, Enum):</w:t>
      </w:r>
    </w:p>
    <w:p>
      <w:r>
        <w:t xml:space="preserve">    PENDING = "pending"</w:t>
      </w:r>
    </w:p>
    <w:p>
      <w:r>
        <w:t xml:space="preserve">    RUNNING = "running"</w:t>
      </w:r>
    </w:p>
    <w:p>
      <w:r>
        <w:t xml:space="preserve">    COMPLETED = "completed"</w:t>
      </w:r>
    </w:p>
    <w:p>
      <w:r>
        <w:t xml:space="preserve">    FAILED = "failed"</w:t>
      </w:r>
    </w:p>
    <w:p>
      <w:r>
        <w:t xml:space="preserve">    STOPPED = "stopped"</w:t>
      </w:r>
    </w:p>
    <w:p>
      <w:r>
        <w:t>class TaskType(str, Enum):</w:t>
      </w:r>
    </w:p>
    <w:p>
      <w:r>
        <w:t xml:space="preserve">    COMPANY = "company"</w:t>
      </w:r>
    </w:p>
    <w:p>
      <w:r>
        <w:t xml:space="preserve">    PROCESS = "process"</w:t>
      </w:r>
    </w:p>
    <w:p>
      <w:r>
        <w:t xml:space="preserve">    FULL = "full"</w:t>
      </w:r>
    </w:p>
    <w:p>
      <w:r>
        <w:t>@dataclass</w:t>
      </w:r>
    </w:p>
    <w:p>
      <w:r>
        <w:t>class CrawlerTask:</w:t>
      </w:r>
    </w:p>
    <w:p>
      <w:r>
        <w:t xml:space="preserve">    id: str</w:t>
      </w:r>
    </w:p>
    <w:p>
      <w:r>
        <w:t xml:space="preserve">    type: str</w:t>
      </w:r>
    </w:p>
    <w:p>
      <w:r>
        <w:t xml:space="preserve">    status: TaskStatus</w:t>
      </w:r>
    </w:p>
    <w:p>
      <w:r>
        <w:t xml:space="preserve">    progress: int</w:t>
      </w:r>
    </w:p>
    <w:p>
      <w:r>
        <w:t xml:space="preserve">    started_at: Optional[str] = None</w:t>
      </w:r>
    </w:p>
    <w:p>
      <w:r>
        <w:t xml:space="preserve">    completed_at: Optional[str] = None</w:t>
      </w:r>
    </w:p>
    <w:p>
      <w:r>
        <w:t xml:space="preserve">    error: Optional[str] = None</w:t>
      </w:r>
    </w:p>
    <w:p>
      <w:r>
        <w:t xml:space="preserve">    items_processed: int = 0</w:t>
      </w:r>
    </w:p>
    <w:p>
      <w:r>
        <w:t xml:space="preserve">    items_total: int = 0</w:t>
      </w:r>
    </w:p>
    <w:p>
      <w:r>
        <w:t xml:space="preserve">    current_target: str = ""</w:t>
      </w:r>
    </w:p>
    <w:p>
      <w:r>
        <w:t xml:space="preserve">    log_file: str = ""</w:t>
      </w:r>
    </w:p>
    <w:p>
      <w:r>
        <w:t>@dataclass</w:t>
      </w:r>
    </w:p>
    <w:p>
      <w:r>
        <w:t>class SystemMetrics:</w:t>
      </w:r>
    </w:p>
    <w:p>
      <w:r>
        <w:t xml:space="preserve">    cpu_percent: float</w:t>
      </w:r>
    </w:p>
    <w:p>
      <w:r>
        <w:t xml:space="preserve">    memory_percent: float</w:t>
      </w:r>
    </w:p>
    <w:p>
      <w:r>
        <w:t xml:space="preserve">    memory_used_mb: float</w:t>
      </w:r>
    </w:p>
    <w:p>
      <w:r>
        <w:t xml:space="preserve">    memory_total_mb: float</w:t>
      </w:r>
    </w:p>
    <w:p>
      <w:r>
        <w:t xml:space="preserve">    disk_percent: float</w:t>
      </w:r>
    </w:p>
    <w:p>
      <w:r>
        <w:t xml:space="preserve">    disk_used_gb: float</w:t>
      </w:r>
    </w:p>
    <w:p>
      <w:r>
        <w:t xml:space="preserve">    disk_total_gb: float</w:t>
      </w:r>
    </w:p>
    <w:p>
      <w:r>
        <w:t xml:space="preserve">    active_tasks: int</w:t>
      </w:r>
    </w:p>
    <w:p>
      <w:r>
        <w:t xml:space="preserve">    crawler_processes: int</w:t>
      </w:r>
    </w:p>
    <w:p>
      <w:r>
        <w:t>tasks: dict[str, CrawlerTask] = {}</w:t>
      </w:r>
    </w:p>
    <w:p>
      <w:r>
        <w:t>task_logs: dict[str, list[str]] = {}</w:t>
      </w:r>
    </w:p>
    <w:p>
      <w:r>
        <w:t>crawler_processes: dict[str, subprocess.Popen] = {}</w:t>
      </w:r>
    </w:p>
    <w:p>
      <w:r>
        <w:t>LOG_DIR = CRAWLER_DIR / "log"</w:t>
      </w:r>
    </w:p>
    <w:p>
      <w:r>
        <w:t>LOG_DIR.mkdir(exist_ok=True)</w:t>
      </w:r>
    </w:p>
    <w:p>
      <w:r>
        <w:t>def get_crawler_command(task_type: str, task_id: str, company_ids: list = None) -&gt; list[str]:</w:t>
      </w:r>
    </w:p>
    <w:p>
      <w:r>
        <w:t xml:space="preserve">    python_exe = sys.executable</w:t>
      </w:r>
    </w:p>
    <w:p>
      <w:r>
        <w:t xml:space="preserve">    crawler_main = str(CRAWLER_DIR / "main.py")</w:t>
      </w:r>
    </w:p>
    <w:p>
      <w:r>
        <w:t xml:space="preserve">    method = "cp"</w:t>
      </w:r>
    </w:p>
    <w:p>
      <w:r>
        <w:t xml:space="preserve">    if task_type == TaskType.PROCESS:</w:t>
      </w:r>
    </w:p>
    <w:p>
      <w:r>
        <w:t xml:space="preserve">        method = "process"</w:t>
      </w:r>
    </w:p>
    <w:p>
      <w:r>
        <w:t xml:space="preserve">    cmd = [python_exe, "-u", crawler_main, "-m", method]</w:t>
      </w:r>
    </w:p>
    <w:p>
      <w:r>
        <w:t xml:space="preserve">    if company_ids:</w:t>
      </w:r>
    </w:p>
    <w:p>
      <w:r>
        <w:t xml:space="preserve">        cmd.extend(["--company-ids", ",".join(company_ids)])</w:t>
      </w:r>
    </w:p>
    <w:p>
      <w:r>
        <w:t xml:space="preserve">    return cmd</w:t>
      </w:r>
    </w:p>
    <w:p>
      <w:r>
        <w:t>def _run_crawler_task_sync(task_id: str, task_type: str, company_ids_str: str = ""):</w:t>
      </w:r>
    </w:p>
    <w:p>
      <w:r>
        <w:t xml:space="preserve">    task = tasks[task_id]</w:t>
      </w:r>
    </w:p>
    <w:p>
      <w:r>
        <w:t xml:space="preserve">    task.status = TaskStatus.RUNNING</w:t>
      </w:r>
    </w:p>
    <w:p>
      <w:r>
        <w:t xml:space="preserve">    task.started_at = datetime.now().isoformat()</w:t>
      </w:r>
    </w:p>
    <w:p>
      <w:r>
        <w:t xml:space="preserve">    task.log_file = str(LOG_DIR / f"task_{task_id}.log")</w:t>
      </w:r>
    </w:p>
    <w:p>
      <w:r>
        <w:t xml:space="preserve">    try:</w:t>
      </w:r>
    </w:p>
    <w:p>
      <w:r>
        <w:t xml:space="preserve">        company_ids = [c.strip() for c in company_ids_str.split(",") if c.strip()] if company_ids_str else None</w:t>
      </w:r>
    </w:p>
    <w:p>
      <w:r>
        <w:t xml:space="preserve">        cmd = get_crawler_command(task_type, task_id, company_ids)</w:t>
      </w:r>
    </w:p>
    <w:p>
      <w:r>
        <w:t xml:space="preserve">        with open(task.log_file, "w", encoding="utf-8") as log_f:</w:t>
      </w:r>
    </w:p>
    <w:p>
      <w:r>
        <w:t xml:space="preserve">            log_f.write(f"[{datetime.now()}] 启动爬虫任务: {task_id}\n")</w:t>
      </w:r>
    </w:p>
    <w:p>
      <w:r>
        <w:t xml:space="preserve">            log_f.write(f"[{datetime.now()}] 命令: {' '.join(cmd)}\n")</w:t>
      </w:r>
    </w:p>
    <w:p>
      <w:r>
        <w:t xml:space="preserve">            log_f.flush()</w:t>
      </w:r>
    </w:p>
    <w:p>
      <w:r>
        <w:t xml:space="preserve">            process = subprocess.Popen(</w:t>
      </w:r>
    </w:p>
    <w:p>
      <w:r>
        <w:t xml:space="preserve">                cmd,</w:t>
      </w:r>
    </w:p>
    <w:p>
      <w:r>
        <w:t xml:space="preserve">                stdout=subprocess.PIPE,</w:t>
      </w:r>
    </w:p>
    <w:p>
      <w:r>
        <w:t xml:space="preserve">                stderr=subprocess.STDOUT,</w:t>
      </w:r>
    </w:p>
    <w:p>
      <w:r>
        <w:t xml:space="preserve">                text=True,</w:t>
      </w:r>
    </w:p>
    <w:p>
      <w:r>
        <w:t xml:space="preserve">                encoding="utf-8",</w:t>
      </w:r>
    </w:p>
    <w:p>
      <w:r>
        <w:t xml:space="preserve">                errors="replace",</w:t>
      </w:r>
    </w:p>
    <w:p>
      <w:r>
        <w:t xml:space="preserve">                cwd=str(CRAWLER_DIR),</w:t>
      </w:r>
    </w:p>
    <w:p>
      <w:r>
        <w:t xml:space="preserve">                env={**os.environ, "PYTHONPATH": str(CRAWLER_DIR), "PYTHONIOENCODING": "utf-8"}</w:t>
      </w:r>
    </w:p>
    <w:p>
      <w:r>
        <w:t xml:space="preserve">            )</w:t>
      </w:r>
    </w:p>
    <w:p>
      <w:r>
        <w:t xml:space="preserve">            crawler_processes[task_id] = process</w:t>
      </w:r>
    </w:p>
    <w:p>
      <w:r>
        <w:t xml:space="preserve">            for line in iter(process.stdout.readline, ''):</w:t>
      </w:r>
    </w:p>
    <w:p>
      <w:r>
        <w:t xml:space="preserve">                if task.status == TaskStatus.STOPPED:</w:t>
      </w:r>
    </w:p>
    <w:p>
      <w:r>
        <w:t xml:space="preserve">                    process.terminate()</w:t>
      </w:r>
    </w:p>
    <w:p>
      <w:r>
        <w:t xml:space="preserve">                    break</w:t>
      </w:r>
    </w:p>
    <w:p>
      <w:r>
        <w:t xml:space="preserve">                line = line.strip()</w:t>
      </w:r>
    </w:p>
    <w:p>
      <w:r>
        <w:t xml:space="preserve">                if line:</w:t>
      </w:r>
    </w:p>
    <w:p>
      <w:r>
        <w:t xml:space="preserve">                    timestamp = datetime.now().strftime("%H:%M:%S")</w:t>
      </w:r>
    </w:p>
    <w:p>
      <w:r>
        <w:t xml:space="preserve">                    log_f.write(f"[{timestamp}] {line}\n")</w:t>
      </w:r>
    </w:p>
    <w:p>
      <w:r>
        <w:t xml:space="preserve">                    log_f.flush()</w:t>
      </w:r>
    </w:p>
    <w:p>
      <w:r>
        <w:t xml:space="preserve">                    if "开始爬取" in line:</w:t>
      </w:r>
    </w:p>
    <w:p>
      <w:r>
        <w:t xml:space="preserve">                        task.current_target = line.split("开始爬取:")[-1].strip()</w:t>
      </w:r>
    </w:p>
    <w:p>
      <w:r>
        <w:t xml:space="preserve">                    elif "完成" in line:</w:t>
      </w:r>
    </w:p>
    <w:p>
      <w:r>
        <w:t xml:space="preserve">                        task.items_processed += 1</w:t>
      </w:r>
    </w:p>
    <w:p>
      <w:r>
        <w:t xml:space="preserve">                        task.progress = min(95, task.progress + 5)</w:t>
      </w:r>
    </w:p>
    <w:p>
      <w:r>
        <w:t xml:space="preserve">                    elif "错误" in line or "Error" in line:</w:t>
      </w:r>
    </w:p>
    <w:p>
      <w:r>
        <w:t xml:space="preserve">                        task_logs.setdefault(task_id, []).append(f"[ERROR] {line}")</w:t>
      </w:r>
    </w:p>
    <w:p>
      <w:r>
        <w:t xml:space="preserve">            return_code = process.wait()</w:t>
      </w:r>
    </w:p>
    <w:p>
      <w:r>
        <w:t xml:space="preserve">            if task.status != TaskStatus.STOPPED:</w:t>
      </w:r>
    </w:p>
    <w:p>
      <w:r>
        <w:t xml:space="preserve">                if return_code == 0:</w:t>
      </w:r>
    </w:p>
    <w:p>
      <w:r>
        <w:t xml:space="preserve">                    task.status = TaskStatus.COMPLETED</w:t>
      </w:r>
    </w:p>
    <w:p>
      <w:r>
        <w:t xml:space="preserve">                    task.progress = 100</w:t>
      </w:r>
    </w:p>
    <w:p>
      <w:r>
        <w:t xml:space="preserve">                    task.completed_at = datetime.now().isoformat()</w:t>
      </w:r>
    </w:p>
    <w:p>
      <w:r>
        <w:t xml:space="preserve">                else:</w:t>
      </w:r>
    </w:p>
    <w:p>
      <w:r>
        <w:t xml:space="preserve">                    task.status = TaskStatus.FAILED</w:t>
      </w:r>
    </w:p>
    <w:p>
      <w:r>
        <w:t xml:space="preserve">                    task.error = f"进程退出码: {return_code}"</w:t>
      </w:r>
    </w:p>
    <w:p>
      <w:r>
        <w:t xml:space="preserve">    except Exception as e:</w:t>
      </w:r>
    </w:p>
    <w:p>
      <w:r>
        <w:t xml:space="preserve">        task.status = TaskStatus.FAILED</w:t>
      </w:r>
    </w:p>
    <w:p>
      <w:r>
        <w:t xml:space="preserve">        task.error = str(e)</w:t>
      </w:r>
    </w:p>
    <w:p>
      <w:r>
        <w:t xml:space="preserve">    finally:</w:t>
      </w:r>
    </w:p>
    <w:p>
      <w:r>
        <w:t xml:space="preserve">        if task_id in crawler_processes:</w:t>
      </w:r>
    </w:p>
    <w:p>
      <w:r>
        <w:t xml:space="preserve">            del crawler_processes[task_id]</w:t>
      </w:r>
    </w:p>
    <w:p>
      <w:r>
        <w:t>_thread_pool = concurrent.futures.ThreadPoolExecutor(max_workers=3)</w:t>
      </w:r>
    </w:p>
    <w:p>
      <w:r>
        <w:t>async def run_crawler_task(task_id: str, task_type: str, company_ids_str: str = ""):</w:t>
      </w:r>
    </w:p>
    <w:p>
      <w:r>
        <w:t xml:space="preserve">    loop = asyncio.get_event_loop()</w:t>
      </w:r>
    </w:p>
    <w:p>
      <w:r>
        <w:t xml:space="preserve">    await loop.run_in_executor(_thread_pool, _run_crawler_task_sync, task_id, task_type, company_ids_str)</w:t>
      </w:r>
    </w:p>
    <w:p>
      <w:r>
        <w:t>def stop_crawler_process(task_id: str):</w:t>
      </w:r>
    </w:p>
    <w:p>
      <w:r>
        <w:t xml:space="preserve">    if task_id in crawler_processes:</w:t>
      </w:r>
    </w:p>
    <w:p>
      <w:r>
        <w:t xml:space="preserve">        process = crawler_processes[task_id]</w:t>
      </w:r>
    </w:p>
    <w:p>
      <w:r>
        <w:t xml:space="preserve">        try:</w:t>
      </w:r>
    </w:p>
    <w:p>
      <w:r>
        <w:t xml:space="preserve">            process.terminate()</w:t>
      </w:r>
    </w:p>
    <w:p>
      <w:r>
        <w:t xml:space="preserve">            try:</w:t>
      </w:r>
    </w:p>
    <w:p>
      <w:r>
        <w:t xml:space="preserve">                process.wait(timeout=5)</w:t>
      </w:r>
    </w:p>
    <w:p>
      <w:r>
        <w:t xml:space="preserve">            except subprocess.TimeoutExpired:</w:t>
      </w:r>
    </w:p>
    <w:p>
      <w:r>
        <w:t xml:space="preserve">                process.kill()</w:t>
      </w:r>
    </w:p>
    <w:p>
      <w:r>
        <w:t xml:space="preserve">                process.wait()</w:t>
      </w:r>
    </w:p>
    <w:p>
      <w:r>
        <w:t xml:space="preserve">        except Exception as e:</w:t>
      </w:r>
    </w:p>
    <w:p>
      <w:r>
        <w:t xml:space="preserve">            print(f"停止进程失败: {e}")</w:t>
      </w:r>
    </w:p>
    <w:p>
      <w:r>
        <w:t xml:space="preserve">    if task_id in tasks:</w:t>
      </w:r>
    </w:p>
    <w:p>
      <w:r>
        <w:t xml:space="preserve">        tasks[task_id].status = TaskStatus.STOPPED</w:t>
      </w:r>
    </w:p>
    <w:p>
      <w:r>
        <w:t xml:space="preserve">        tasks[task_id].completed_at = datetime.now().isoformat()</w:t>
      </w:r>
    </w:p>
    <w:p>
      <w:r>
        <w:t>class StartTaskRequest(BaseModel):</w:t>
      </w:r>
    </w:p>
    <w:p>
      <w:r>
        <w:t xml:space="preserve">    task_type: str = "company"</w:t>
      </w:r>
    </w:p>
    <w:p>
      <w:r>
        <w:t xml:space="preserve">    company_ids: str = ""</w:t>
      </w:r>
    </w:p>
    <w:p>
      <w:r>
        <w:t>@app.post("/start")</w:t>
      </w:r>
    </w:p>
    <w:p>
      <w:r>
        <w:t>async def start_task(request: StartTaskRequest):</w:t>
      </w:r>
    </w:p>
    <w:p>
      <w:r>
        <w:t xml:space="preserve">    running_tasks = [t for t in tasks.values() if t.status == TaskStatus.RUNNING]</w:t>
      </w:r>
    </w:p>
    <w:p>
      <w:r>
        <w:t xml:space="preserve">    if len(running_tasks) &gt;= 3:</w:t>
      </w:r>
    </w:p>
    <w:p>
      <w:r>
        <w:t xml:space="preserve">        raise HTTPException(status_code=400, detail="已有3个任务运行中")</w:t>
      </w:r>
    </w:p>
    <w:p>
      <w:r>
        <w:t xml:space="preserve">    task_id = str(uuid.uuid4())[:8]</w:t>
      </w:r>
    </w:p>
    <w:p>
      <w:r>
        <w:t xml:space="preserve">    tasks[task_id] = CrawlerTask(</w:t>
      </w:r>
    </w:p>
    <w:p>
      <w:r>
        <w:t xml:space="preserve">        id=task_id, type=request.task_type, status=TaskStatus.PENDING, progress=0</w:t>
      </w:r>
    </w:p>
    <w:p>
      <w:r>
        <w:t xml:space="preserve">    )</w:t>
      </w:r>
    </w:p>
    <w:p>
      <w:r>
        <w:t xml:space="preserve">    task_logs[task_id] = []</w:t>
      </w:r>
    </w:p>
    <w:p>
      <w:r>
        <w:t xml:space="preserve">    asyncio.ensure_future(run_crawler_task(task_id, request.task_type, request.company_ids))</w:t>
      </w:r>
    </w:p>
    <w:p>
      <w:r>
        <w:t xml:space="preserve">    return {"task_id": task_id, "status": "started", "message": f"任务已启动: {request.task_type}"}</w:t>
      </w:r>
    </w:p>
    <w:p>
      <w:r>
        <w:t>@app.get("/status")</w:t>
      </w:r>
    </w:p>
    <w:p>
      <w:r>
        <w:t>async def get_status():</w:t>
      </w:r>
    </w:p>
    <w:p>
      <w:r>
        <w:t xml:space="preserve">    active = sum(1 for t in tasks.values() if t.status == TaskStatus.RUNNING)</w:t>
      </w:r>
    </w:p>
    <w:p>
      <w:r>
        <w:t xml:space="preserve">    completed = sum(1 for t in tasks.values() if t.status == TaskStatus.COMPLETED)</w:t>
      </w:r>
    </w:p>
    <w:p>
      <w:r>
        <w:t xml:space="preserve">    return {"status": "running" if active &gt; 0 else "idle", "active_tasks": active, "completed_tasks": completed, "total_tasks": len(tasks)}</w:t>
      </w:r>
    </w:p>
    <w:p>
      <w:r>
        <w:t>@app.get("/tasks")</w:t>
      </w:r>
    </w:p>
    <w:p>
      <w:r>
        <w:t>async def get_tasks():</w:t>
      </w:r>
    </w:p>
    <w:p>
      <w:r>
        <w:t xml:space="preserve">    return {"tasks": [asdict(t) for t in tasks.values()]}</w:t>
      </w:r>
    </w:p>
    <w:p>
      <w:r>
        <w:t>@app.get("/tasks/{task_id}")</w:t>
      </w:r>
    </w:p>
    <w:p>
      <w:r>
        <w:t>async def get_task(task_id: str):</w:t>
      </w:r>
    </w:p>
    <w:p>
      <w:r>
        <w:t xml:space="preserve">    if task_id not in tasks:</w:t>
      </w:r>
    </w:p>
    <w:p>
      <w:r>
        <w:t xml:space="preserve">        raise HTTPException(status_code=404, detail="任务不存在")</w:t>
      </w:r>
    </w:p>
    <w:p>
      <w:r>
        <w:t xml:space="preserve">    return asdict(tasks[task_id])</w:t>
      </w:r>
    </w:p>
    <w:p>
      <w:r>
        <w:t>@app.get("/tasks/{task_id}/logs")</w:t>
      </w:r>
    </w:p>
    <w:p>
      <w:r>
        <w:t>async def get_task_logs(task_id: str, limit: int = 100):</w:t>
      </w:r>
    </w:p>
    <w:p>
      <w:r>
        <w:t xml:space="preserve">    if task_id not in tasks:</w:t>
      </w:r>
    </w:p>
    <w:p>
      <w:r>
        <w:t xml:space="preserve">        raise HTTPException(status_code=404, detail="任务不存在")</w:t>
      </w:r>
    </w:p>
    <w:p>
      <w:r>
        <w:t xml:space="preserve">    task = tasks[task_id]</w:t>
      </w:r>
    </w:p>
    <w:p>
      <w:r>
        <w:t xml:space="preserve">    logs = []</w:t>
      </w:r>
    </w:p>
    <w:p>
      <w:r>
        <w:t xml:space="preserve">    if task.log_file and os.path.exists(task.log_file):</w:t>
      </w:r>
    </w:p>
    <w:p>
      <w:r>
        <w:t xml:space="preserve">        try:</w:t>
      </w:r>
    </w:p>
    <w:p>
      <w:r>
        <w:t xml:space="preserve">            with open(task.log_file, "r", encoding="utf-8") as f:</w:t>
      </w:r>
    </w:p>
    <w:p>
      <w:r>
        <w:t xml:space="preserve">                logs = [line.strip() for line in f.readlines()[-limit:]]</w:t>
      </w:r>
    </w:p>
    <w:p>
      <w:r>
        <w:t xml:space="preserve">        except Exception as e:</w:t>
      </w:r>
    </w:p>
    <w:p>
      <w:r>
        <w:t xml:space="preserve">            logs = [f"读取日志失败: {e}"]</w:t>
      </w:r>
    </w:p>
    <w:p>
      <w:r>
        <w:t xml:space="preserve">    if task_id in task_logs:</w:t>
      </w:r>
    </w:p>
    <w:p>
      <w:r>
        <w:t xml:space="preserve">        logs.extend(task_logs[task_id][-limit:])</w:t>
      </w:r>
    </w:p>
    <w:p>
      <w:r>
        <w:t xml:space="preserve">    return {"logs": logs}</w:t>
      </w:r>
    </w:p>
    <w:p>
      <w:r>
        <w:t>@app.post("/stop/{task_id}")</w:t>
      </w:r>
    </w:p>
    <w:p>
      <w:r>
        <w:t>async def stop_task(task_id: str):</w:t>
      </w:r>
    </w:p>
    <w:p>
      <w:r>
        <w:t xml:space="preserve">    if task_id not in tasks:</w:t>
      </w:r>
    </w:p>
    <w:p>
      <w:r>
        <w:t xml:space="preserve">        raise HTTPException(status_code=404, detail="任务不存在")</w:t>
      </w:r>
    </w:p>
    <w:p>
      <w:r>
        <w:t xml:space="preserve">    if tasks[task_id].status != TaskStatus.RUNNING:</w:t>
      </w:r>
    </w:p>
    <w:p>
      <w:r>
        <w:t xml:space="preserve">        raise HTTPException(status_code=400, detail="任务未运行")</w:t>
      </w:r>
    </w:p>
    <w:p>
      <w:r>
        <w:t xml:space="preserve">    stop_crawler_process(task_id)</w:t>
      </w:r>
    </w:p>
    <w:p>
      <w:r>
        <w:t xml:space="preserve">    return {"task_id": task_id, "status": "stopped", "message": "任务已停止"}</w:t>
      </w:r>
    </w:p>
    <w:p>
      <w:r>
        <w:t>@app.delete("/tasks/{task_id}")</w:t>
      </w:r>
    </w:p>
    <w:p>
      <w:r>
        <w:t>async def delete_task(task_id: str):</w:t>
      </w:r>
    </w:p>
    <w:p>
      <w:r>
        <w:t xml:space="preserve">    if task_id not in tasks:</w:t>
      </w:r>
    </w:p>
    <w:p>
      <w:r>
        <w:t xml:space="preserve">        raise HTTPException(status_code=404, detail="任务不存在")</w:t>
      </w:r>
    </w:p>
    <w:p>
      <w:r>
        <w:t xml:space="preserve">    if tasks[task_id].status == TaskStatus.RUNNING:</w:t>
      </w:r>
    </w:p>
    <w:p>
      <w:r>
        <w:t xml:space="preserve">        stop_crawler_process(task_id)</w:t>
      </w:r>
    </w:p>
    <w:p>
      <w:r>
        <w:t xml:space="preserve">    del tasks[task_id]</w:t>
      </w:r>
    </w:p>
    <w:p>
      <w:r>
        <w:t xml:space="preserve">    if task_id in task_logs:</w:t>
      </w:r>
    </w:p>
    <w:p>
      <w:r>
        <w:t xml:space="preserve">        del task_logs[task_id]</w:t>
      </w:r>
    </w:p>
    <w:p>
      <w:r>
        <w:t xml:space="preserve">    return {"message": "任务已删除"}</w:t>
      </w:r>
    </w:p>
    <w:p>
      <w:r>
        <w:t>@app.get("/metrics")</w:t>
      </w:r>
    </w:p>
    <w:p>
      <w:r>
        <w:t>async def get_metrics():</w:t>
      </w:r>
    </w:p>
    <w:p>
      <w:r>
        <w:t xml:space="preserve">    cpu = psutil.cpu_percent(interval=0.1)</w:t>
      </w:r>
    </w:p>
    <w:p>
      <w:r>
        <w:t xml:space="preserve">    mem = psutil.virtual_memory()</w:t>
      </w:r>
    </w:p>
    <w:p>
      <w:r>
        <w:t xml:space="preserve">    disk = psutil.disk_usage('/')</w:t>
      </w:r>
    </w:p>
    <w:p>
      <w:r>
        <w:t xml:space="preserve">    crawler_count = 0</w:t>
      </w:r>
    </w:p>
    <w:p>
      <w:r>
        <w:t xml:space="preserve">    for proc in psutil.process_iter(['pid', 'name', 'cmdline']):</w:t>
      </w:r>
    </w:p>
    <w:p>
      <w:r>
        <w:t xml:space="preserve">        try:</w:t>
      </w:r>
    </w:p>
    <w:p>
      <w:r>
        <w:t xml:space="preserve">            cmdline = proc.info.get('cmdline', [])</w:t>
      </w:r>
    </w:p>
    <w:p>
      <w:r>
        <w:t xml:space="preserve">            if cmdline and 'main.py' in ' '.join(cmdline):</w:t>
      </w:r>
    </w:p>
    <w:p>
      <w:r>
        <w:t xml:space="preserve">                crawler_count += 1</w:t>
      </w:r>
    </w:p>
    <w:p>
      <w:r>
        <w:t xml:space="preserve">        except (psutil.NoSuchProcess, psutil.AccessDenied):</w:t>
      </w:r>
    </w:p>
    <w:p>
      <w:r>
        <w:t xml:space="preserve">            pass</w:t>
      </w:r>
    </w:p>
    <w:p>
      <w:r>
        <w:t xml:space="preserve">    return {</w:t>
      </w:r>
    </w:p>
    <w:p>
      <w:r>
        <w:t xml:space="preserve">        "cpu_percent": cpu, "memory_percent": mem.percent,</w:t>
      </w:r>
    </w:p>
    <w:p>
      <w:r>
        <w:t xml:space="preserve">        "memory_used_mb": round(mem.used / 1024 / 1024, 2),</w:t>
      </w:r>
    </w:p>
    <w:p>
      <w:r>
        <w:t xml:space="preserve">        "memory_total_mb": round(mem.total / 1024 / 1024, 2),</w:t>
      </w:r>
    </w:p>
    <w:p>
      <w:r>
        <w:t xml:space="preserve">        "disk_percent": disk.percent,</w:t>
      </w:r>
    </w:p>
    <w:p>
      <w:r>
        <w:t xml:space="preserve">        "disk_used_gb": round(disk.used / 1024 / 1024 / 1024, 2),</w:t>
      </w:r>
    </w:p>
    <w:p>
      <w:r>
        <w:t xml:space="preserve">        "disk_total_gb": round(disk.total / 1024 / 1024 / 1024, 2),</w:t>
      </w:r>
    </w:p>
    <w:p>
      <w:r>
        <w:t xml:space="preserve">        "active_tasks": sum(1 for t in tasks.values() if t.status == TaskStatus.RUNNING),</w:t>
      </w:r>
    </w:p>
    <w:p>
      <w:r>
        <w:t xml:space="preserve">        "crawler_processes": crawler_count,</w:t>
      </w:r>
    </w:p>
    <w:p>
      <w:r>
        <w:t xml:space="preserve">    }</w:t>
      </w:r>
    </w:p>
    <w:p>
      <w:r>
        <w:t>@app.get("/")</w:t>
      </w:r>
    </w:p>
    <w:p>
      <w:r>
        <w:t>async def root():</w:t>
      </w:r>
    </w:p>
    <w:p>
      <w:r>
        <w:t xml:space="preserve">    return {"message": "爬虫管理服务 v2.0", "mode": "数据库驱动"}</w:t>
      </w:r>
    </w:p>
    <w:p>
      <w:r>
        <w:t>if __name__ == "__main__":</w:t>
      </w:r>
    </w:p>
    <w:p>
      <w:r>
        <w:t xml:space="preserve">    import uvicorn</w:t>
      </w:r>
    </w:p>
    <w:p>
      <w:r>
        <w:t xml:space="preserve">    uvicorn.run(app, host="0.0.0.0", port=8001)</w:t>
      </w:r>
    </w:p>
    <w:p>
      <w:r>
        <w:rPr>
          <w:b/>
        </w:rPr>
        <w:t>文件：services/db_handler.py</w:t>
      </w:r>
    </w:p>
    <w:p>
      <w:r>
        <w:t>--------------------------------------------------------------------------------</w:t>
      </w:r>
    </w:p>
    <w:p>
      <w:r>
        <w:t>import json, os, sys</w:t>
      </w:r>
    </w:p>
    <w:p>
      <w:r>
        <w:t>sys.path.insert(0, os.path.join(os.path.dirname(__file__), "..", "backend", "api"))</w:t>
      </w:r>
    </w:p>
    <w:p>
      <w:r>
        <w:t>from db import get_db_cursor</w:t>
      </w:r>
    </w:p>
    <w:p>
      <w:r>
        <w:t>def record_parsed_file(com_id, file_hash, model_file_path):</w:t>
      </w:r>
    </w:p>
    <w:p>
      <w:r>
        <w:t xml:space="preserve">    with get_db_cursor() as cursor:</w:t>
      </w:r>
    </w:p>
    <w:p>
      <w:r>
        <w:t xml:space="preserve">        cursor.execute(</w:t>
      </w:r>
    </w:p>
    <w:p>
      <w:r>
        <w:t xml:space="preserve">            "UPDATE crawl_jobs SET status = \'parsed\', model_json_path = %s, parsed_at = NOW() WHERE com_id = %s AND file_hash = %s",</w:t>
      </w:r>
    </w:p>
    <w:p>
      <w:r>
        <w:t xml:space="preserve">            (model_file_path, com_id, file_hash)</w:t>
      </w:r>
    </w:p>
    <w:p>
      <w:r>
        <w:t xml:space="preserve">        )</w:t>
      </w:r>
    </w:p>
    <w:p>
      <w:r>
        <w:t xml:space="preserve">    return True</w:t>
      </w:r>
    </w:p>
    <w:p>
      <w:r>
        <w:t>def update_parse_status(com_id, status="parsed"):</w:t>
      </w:r>
    </w:p>
    <w:p>
      <w:r>
        <w:t xml:space="preserve">    pass</w:t>
      </w:r>
    </w:p>
    <w:p>
      <w:r>
        <w:rPr>
          <w:b/>
        </w:rPr>
        <w:t>文件：services/api/doubao_api_new.py</w:t>
      </w:r>
    </w:p>
    <w:p>
      <w:r>
        <w:t>--------------------------------------------------------------------------------</w:t>
      </w:r>
    </w:p>
    <w:p>
      <w:r>
        <w:t>﻿# -*- coding: utf-8 -*-</w:t>
      </w:r>
    </w:p>
    <w:p>
      <w:r>
        <w:t>import os</w:t>
      </w:r>
    </w:p>
    <w:p>
      <w:r>
        <w:t>from openai import OpenAI</w:t>
      </w:r>
    </w:p>
    <w:p>
      <w:r>
        <w:t>import sys</w:t>
      </w:r>
    </w:p>
    <w:p>
      <w:r>
        <w:t>import json</w:t>
      </w:r>
    </w:p>
    <w:p>
      <w:r>
        <w:t>import time</w:t>
      </w:r>
    </w:p>
    <w:p>
      <w:r>
        <w:t>from volcenginesdkarkruntime import Ark</w:t>
      </w:r>
    </w:p>
    <w:p>
      <w:r>
        <w:t>sys.path.append('../')</w:t>
      </w:r>
    </w:p>
    <w:p>
      <w:r>
        <w:t>from utils import ner_logger</w:t>
      </w:r>
    </w:p>
    <w:p>
      <w:r>
        <w:t>api_key = os.getenv("DOUBAO_API_KEY", "")</w:t>
      </w:r>
    </w:p>
    <w:p>
      <w:r>
        <w:t>model_id = os.getenv("DOUBAO_MODEL", "ep-20250613142735-f4xrw")</w:t>
      </w:r>
    </w:p>
    <w:p>
      <w:r>
        <w:t>base_url = os.getenv("DOUBAO_API_URL", "https://ark.cn-beijing.volces.com/api/v3")</w:t>
      </w:r>
    </w:p>
    <w:p>
      <w:r>
        <w:t>model_name = f"model:deepseek ,model_id:{model_id}"</w:t>
      </w:r>
    </w:p>
    <w:p>
      <w:r>
        <w:t>def call_gpt(prompt, content, isjson=False, cache_key="job_test"):</w:t>
      </w:r>
    </w:p>
    <w:p>
      <w:r>
        <w:t xml:space="preserve">    tokens = {"input": 0, 'caching': 0, 'output': 0, 'thinking': 0}</w:t>
      </w:r>
    </w:p>
    <w:p>
      <w:r>
        <w:t xml:space="preserve">    try:</w:t>
      </w:r>
    </w:p>
    <w:p>
      <w:r>
        <w:t xml:space="preserve">        client = OpenAI(api_key=api_key, base_url=base_url)</w:t>
      </w:r>
    </w:p>
    <w:p>
      <w:r>
        <w:t xml:space="preserve">        response_id = load_response_id(cache_key)</w:t>
      </w:r>
    </w:p>
    <w:p>
      <w:r>
        <w:t xml:space="preserve">        extraBody = {}</w:t>
      </w:r>
    </w:p>
    <w:p>
      <w:r>
        <w:t xml:space="preserve">        extraBody['caching'] = {"type": "enabled","prefix": True}</w:t>
      </w:r>
    </w:p>
    <w:p>
      <w:r>
        <w:t xml:space="preserve">        if response_id: # 缓存存在</w:t>
      </w:r>
    </w:p>
    <w:p>
      <w:r>
        <w:t xml:space="preserve">            input_data = [ { "role": "user", "content": content } ]</w:t>
      </w:r>
    </w:p>
    <w:p>
      <w:r>
        <w:t xml:space="preserve">            ner_logger.info(f"doubao-deepseek:\n {input_data}")</w:t>
      </w:r>
    </w:p>
    <w:p>
      <w:r>
        <w:t xml:space="preserve">            response = client.responses.create(</w:t>
      </w:r>
    </w:p>
    <w:p>
      <w:r>
        <w:t xml:space="preserve">                model=model_id,</w:t>
      </w:r>
    </w:p>
    <w:p>
      <w:r>
        <w:t xml:space="preserve">                input=input_data,</w:t>
      </w:r>
    </w:p>
    <w:p>
      <w:r>
        <w:t xml:space="preserve">                previous_response_id= response_id,</w:t>
      </w:r>
    </w:p>
    <w:p>
      <w:r>
        <w:t xml:space="preserve">                top_p=0.01</w:t>
      </w:r>
    </w:p>
    <w:p>
      <w:r>
        <w:t xml:space="preserve">            )</w:t>
      </w:r>
    </w:p>
    <w:p>
      <w:r>
        <w:t xml:space="preserve">        else:</w:t>
      </w:r>
    </w:p>
    <w:p>
      <w:r>
        <w:t xml:space="preserve">            input_data = [ { "role": "system", "content": prompt }, { "role": "user", "content": content } ]</w:t>
      </w:r>
    </w:p>
    <w:p>
      <w:r>
        <w:t xml:space="preserve">            ner_logger.info(f"doubao-deepseek:\n {input_data}")</w:t>
      </w:r>
    </w:p>
    <w:p>
      <w:r>
        <w:t xml:space="preserve">            response =  client.responses.create(</w:t>
      </w:r>
    </w:p>
    <w:p>
      <w:r>
        <w:t xml:space="preserve">                model=model_id,      # 模型id</w:t>
      </w:r>
    </w:p>
    <w:p>
      <w:r>
        <w:t xml:space="preserve">                input=input_data,    #输入内容</w:t>
      </w:r>
    </w:p>
    <w:p>
      <w:r>
        <w:t xml:space="preserve">                top_p=0.01,          #温度</w:t>
      </w:r>
    </w:p>
    <w:p>
      <w:r>
        <w:t xml:space="preserve">                extra_body=extraBody,#开启缓存</w:t>
      </w:r>
    </w:p>
    <w:p>
      <w:r>
        <w:t xml:space="preserve">            )</w:t>
      </w:r>
    </w:p>
    <w:p>
      <w:r>
        <w:t xml:space="preserve">        if not response_id:</w:t>
      </w:r>
    </w:p>
    <w:p>
      <w:r>
        <w:t xml:space="preserve">            save_response_id(cache_key, response.id)</w:t>
      </w:r>
    </w:p>
    <w:p>
      <w:r>
        <w:t xml:space="preserve">        usage = response.usage.to_dict()</w:t>
      </w:r>
    </w:p>
    <w:p>
      <w:r>
        <w:t xml:space="preserve">        tokens['input'] = usage.get('input_tokens')</w:t>
      </w:r>
    </w:p>
    <w:p>
      <w:r>
        <w:t xml:space="preserve">        tokens['output'] = usage.get('output_tokens')</w:t>
      </w:r>
    </w:p>
    <w:p>
      <w:r>
        <w:t xml:space="preserve">        if usage.get('input_tokens_details'):</w:t>
      </w:r>
    </w:p>
    <w:p>
      <w:r>
        <w:t xml:space="preserve">            tokens['caching'] = usage.get('input_tokens_details').get('cached_tokens')</w:t>
      </w:r>
    </w:p>
    <w:p>
      <w:r>
        <w:t xml:space="preserve">            tokens['input'] = tokens['input'] - tokens['caching']</w:t>
      </w:r>
    </w:p>
    <w:p>
      <w:r>
        <w:t xml:space="preserve">        if usage.get('output_tokens_details'):</w:t>
      </w:r>
    </w:p>
    <w:p>
      <w:r>
        <w:t xml:space="preserve">            tokens['thinking'] = usage.get('output_tokens_details').get('reasoning_tokens')</w:t>
      </w:r>
    </w:p>
    <w:p>
      <w:r>
        <w:t xml:space="preserve">            tokens['output'] = tokens['output'] - tokens['thinking']</w:t>
      </w:r>
    </w:p>
    <w:p>
      <w:r>
        <w:t xml:space="preserve">        rs = response</w:t>
      </w:r>
    </w:p>
    <w:p>
      <w:r>
        <w:t xml:space="preserve">        res = get_only_text(rs)   #处理返回结果</w:t>
      </w:r>
    </w:p>
    <w:p>
      <w:r>
        <w:t xml:space="preserve">        if not rs:</w:t>
      </w:r>
    </w:p>
    <w:p>
      <w:r>
        <w:t xml:space="preserve">            raise RuntimeError("model returned empty output")</w:t>
      </w:r>
    </w:p>
    <w:p>
      <w:r>
        <w:t xml:space="preserve">        return True, res, tokens</w:t>
      </w:r>
    </w:p>
    <w:p>
      <w:r>
        <w:t xml:space="preserve">    except Exception as e:</w:t>
      </w:r>
    </w:p>
    <w:p>
      <w:r>
        <w:t xml:space="preserve">        import traceback</w:t>
      </w:r>
    </w:p>
    <w:p>
      <w:r>
        <w:t xml:space="preserve">        traceback.print_exc()</w:t>
      </w:r>
    </w:p>
    <w:p>
      <w:r>
        <w:t xml:space="preserve">        ner_logger.error(f"doubao error:{e}")</w:t>
      </w:r>
    </w:p>
    <w:p>
      <w:r>
        <w:t xml:space="preserve">        return False,"大模型处理失败[ark][responses]", tokens</w:t>
      </w:r>
    </w:p>
    <w:p>
      <w:r>
        <w:t>def getVers():</w:t>
      </w:r>
    </w:p>
    <w:p>
      <w:r>
        <w:t xml:space="preserve">    return model_name</w:t>
      </w:r>
    </w:p>
    <w:p>
      <w:r>
        <w:t>def get_only_text(resp):</w:t>
      </w:r>
    </w:p>
    <w:p>
      <w:r>
        <w:t xml:space="preserve">    for item in resp.output:</w:t>
      </w:r>
    </w:p>
    <w:p>
      <w:r>
        <w:t xml:space="preserve">        if item.type == "message":</w:t>
      </w:r>
    </w:p>
    <w:p>
      <w:r>
        <w:t xml:space="preserve">            for c in item.content:</w:t>
      </w:r>
    </w:p>
    <w:p>
      <w:r>
        <w:t xml:space="preserve">                if c.type == "output_text":</w:t>
      </w:r>
    </w:p>
    <w:p>
      <w:r>
        <w:t xml:space="preserve">                    return c.text</w:t>
      </w:r>
    </w:p>
    <w:p>
      <w:r>
        <w:t xml:space="preserve">    return ""</w:t>
      </w:r>
    </w:p>
    <w:p>
      <w:r>
        <w:t>CACHE_DIR = "./data/response_cache"</w:t>
      </w:r>
    </w:p>
    <w:p>
      <w:r>
        <w:t>CACHE_EXPIRE = 3600 * 70  # 70 小时</w:t>
      </w:r>
    </w:p>
    <w:p>
      <w:r>
        <w:t>os.makedirs(CACHE_DIR, exist_ok=True)</w:t>
      </w:r>
    </w:p>
    <w:p>
      <w:r>
        <w:t>def _cache_file(key: str):</w:t>
      </w:r>
    </w:p>
    <w:p>
      <w:r>
        <w:t xml:space="preserve">    return os.path.join(CACHE_DIR, f"{key}.json")</w:t>
      </w:r>
    </w:p>
    <w:p>
      <w:r>
        <w:t>def load_response_id(key: str):</w:t>
      </w:r>
    </w:p>
    <w:p>
      <w:r>
        <w:t xml:space="preserve">    path = _cache_file(key)</w:t>
      </w:r>
    </w:p>
    <w:p>
      <w:r>
        <w:t xml:space="preserve">    if not os.path.exists(path):</w:t>
      </w:r>
    </w:p>
    <w:p>
      <w:r>
        <w:t xml:space="preserve">        return None</w:t>
      </w:r>
    </w:p>
    <w:p>
      <w:r>
        <w:t xml:space="preserve">    try:</w:t>
      </w:r>
    </w:p>
    <w:p>
      <w:r>
        <w:t xml:space="preserve">        with open(path, "r", encoding="utf-8") as f:</w:t>
      </w:r>
    </w:p>
    <w:p>
      <w:r>
        <w:t xml:space="preserve">            data = json.load(f)</w:t>
      </w:r>
    </w:p>
    <w:p>
      <w:r>
        <w:t xml:space="preserve">        if time.time() - data["ts"] &gt; CACHE_EXPIRE:</w:t>
      </w:r>
    </w:p>
    <w:p>
      <w:r>
        <w:t xml:space="preserve">            os.remove(path)</w:t>
      </w:r>
    </w:p>
    <w:p>
      <w:r>
        <w:t xml:space="preserve">            return None</w:t>
      </w:r>
    </w:p>
    <w:p>
      <w:r>
        <w:t xml:space="preserve">        return data["response_id"]</w:t>
      </w:r>
    </w:p>
    <w:p>
      <w:r>
        <w:t xml:space="preserve">    except Exception:</w:t>
      </w:r>
    </w:p>
    <w:p>
      <w:r>
        <w:t xml:space="preserve">        return None</w:t>
      </w:r>
    </w:p>
    <w:p>
      <w:r>
        <w:t>def save_response_id(key: str, response_id: str):</w:t>
      </w:r>
    </w:p>
    <w:p>
      <w:r>
        <w:t xml:space="preserve">    path = _cache_file(key)</w:t>
      </w:r>
    </w:p>
    <w:p>
      <w:r>
        <w:t xml:space="preserve">    with open(path, "w", encoding="utf-8") as f:</w:t>
      </w:r>
    </w:p>
    <w:p>
      <w:r>
        <w:t xml:space="preserve">        json.dump(</w:t>
      </w:r>
    </w:p>
    <w:p>
      <w:r>
        <w:t xml:space="preserve">            {"response_id": response_id, "ts": time.time()},</w:t>
      </w:r>
    </w:p>
    <w:p>
      <w:r>
        <w:t xml:space="preserve">            f,</w:t>
      </w:r>
    </w:p>
    <w:p>
      <w:r>
        <w:t xml:space="preserve">            ensure_ascii=False</w:t>
      </w:r>
    </w:p>
    <w:p>
      <w:r>
        <w:t xml:space="preserve">        )</w:t>
      </w:r>
    </w:p>
    <w:p>
      <w:r>
        <w:t>def cleanup_expired_cache():</w:t>
      </w:r>
    </w:p>
    <w:p>
      <w:r>
        <w:t xml:space="preserve">    if not os.path.exists(CACHE_DIR):</w:t>
      </w:r>
    </w:p>
    <w:p>
      <w:r>
        <w:t xml:space="preserve">        return 0</w:t>
      </w:r>
    </w:p>
    <w:p>
      <w:r>
        <w:t xml:space="preserve">    current_time = time.time()</w:t>
      </w:r>
    </w:p>
    <w:p>
      <w:r>
        <w:t xml:space="preserve">    cleaned_count = 0</w:t>
      </w:r>
    </w:p>
    <w:p>
      <w:r>
        <w:t xml:space="preserve">    for filename in os.listdir(CACHE_DIR):</w:t>
      </w:r>
    </w:p>
    <w:p>
      <w:r>
        <w:t xml:space="preserve">        if filename.endswith('.json'):</w:t>
      </w:r>
    </w:p>
    <w:p>
      <w:r>
        <w:t xml:space="preserve">            filepath = os.path.join(CACHE_DIR, filename)</w:t>
      </w:r>
    </w:p>
    <w:p>
      <w:r>
        <w:t xml:space="preserve">            try:</w:t>
      </w:r>
    </w:p>
    <w:p>
      <w:r>
        <w:t xml:space="preserve">                file_mtime = os.path.getmtime(filepath)</w:t>
      </w:r>
    </w:p>
    <w:p>
      <w:r>
        <w:t xml:space="preserve">                if current_time - file_mtime &gt; CACHE_EXPIRE:</w:t>
      </w:r>
    </w:p>
    <w:p>
      <w:r>
        <w:t xml:space="preserve">                    os.remove(filepath)</w:t>
      </w:r>
    </w:p>
    <w:p>
      <w:r>
        <w:t xml:space="preserve">                    cleaned_count += 1</w:t>
      </w:r>
    </w:p>
    <w:p>
      <w:r>
        <w:t xml:space="preserve">            except Exception:</w:t>
      </w:r>
    </w:p>
    <w:p>
      <w:r>
        <w:t xml:space="preserve">                continue</w:t>
      </w:r>
    </w:p>
    <w:p>
      <w:r>
        <w:t xml:space="preserve">    return cleaned_count</w:t>
      </w:r>
    </w:p>
    <w:p>
      <w:r>
        <w:t>prompt_template_cjob = '''</w:t>
      </w:r>
    </w:p>
    <w:p>
      <w:r>
        <w:t>你是一个专业的信息结构化引擎，专门从职位描述中提取标准化字段。</w:t>
      </w:r>
    </w:p>
    <w:p>
      <w:r>
        <w:t>将原始职位信息转化为JSON格式，仅提取以下指定维度数据。</w:t>
      </w:r>
    </w:p>
    <w:p>
      <w:r>
        <w:t>1.是否是蓝领（IsBlueCollar）</w:t>
      </w:r>
    </w:p>
    <w:p>
      <w:r>
        <w:t>定义：从事体力劳动或技术操作的工作，如生产线、建筑工地、维修等</w:t>
      </w:r>
    </w:p>
    <w:p>
      <w:r>
        <w:t>2.是否可以远程/居家办公，但是不包括远程面试，远程笔试（RemoteWork）</w:t>
      </w:r>
    </w:p>
    <w:p>
      <w:r>
        <w:t>3.是否流水线工作（PipelineWork）</w:t>
      </w:r>
    </w:p>
    <w:p>
      <w:r>
        <w:t>4.是否站立工作（StandWork）</w:t>
      </w:r>
    </w:p>
    <w:p>
      <w:r>
        <w:t>5.是否穿防护服（ProtectionClothes）</w:t>
      </w:r>
    </w:p>
    <w:p>
      <w:r>
        <w:t>6.是否可当天入职（IsTodayEntry）</w:t>
      </w:r>
    </w:p>
    <w:p>
      <w:r>
        <w:t>7.是否不要求体检（IsNoCheckUp）</w:t>
      </w:r>
    </w:p>
    <w:p>
      <w:r>
        <w:t>8.是否宝妈可以（IsMomCan）</w:t>
      </w:r>
    </w:p>
    <w:p>
      <w:r>
        <w:t>9.是否残疾人可以（IsDisabledCan）</w:t>
      </w:r>
    </w:p>
    <w:p>
      <w:r>
        <w:t>10.是否退休人员可以（IsRetiredCan）</w:t>
      </w:r>
    </w:p>
    <w:p>
      <w:r>
        <w:t>11.是否退伍军人可以（IsVeteransCan）</w:t>
      </w:r>
    </w:p>
    <w:p>
      <w:r>
        <w:t>12.是否要求无纹身（IsNoTattoo）</w:t>
      </w:r>
    </w:p>
    <w:p>
      <w:r>
        <w:t>13.是否要求无犯罪记录（IsNoCrimeRecord）</w:t>
      </w:r>
    </w:p>
    <w:p>
      <w:r>
        <w:t>14.是否要求统招（IsUniversity）</w:t>
      </w:r>
    </w:p>
    <w:p>
      <w:r>
        <w:t>15.是否要求有残疾人证（IsDisabledCertificate）</w:t>
      </w:r>
    </w:p>
    <w:p>
      <w:r>
        <w:t>16.是否学生可投递（IsStudentDeliver）</w:t>
      </w:r>
    </w:p>
    <w:p>
      <w:r>
        <w:t>触发词：学生可投、应届生、实习岗、暑假工等</w:t>
      </w:r>
    </w:p>
    <w:p>
      <w:r>
        <w:t>17.是否有转正机会(RegularEmployee)</w:t>
      </w:r>
    </w:p>
    <w:p>
      <w:r>
        <w:t>18.是否可暑期实习(SummerInternship)</w:t>
      </w:r>
    </w:p>
    <w:p>
      <w:r>
        <w:t>19.是否是校招工作(CampusRecruitment)</w:t>
      </w:r>
    </w:p>
    <w:p>
      <w:r>
        <w:t>20.是否可实习(Intern)</w:t>
      </w:r>
    </w:p>
    <w:p>
      <w:r>
        <w:t>21.是否可兼职(Parttime)</w:t>
      </w:r>
    </w:p>
    <w:p>
      <w:r>
        <w:t>22.是否可全职工作（Fulltime）</w:t>
      </w:r>
    </w:p>
    <w:p>
      <w:r>
        <w:t>1.是否工作出差（WorkingTravel）</w:t>
      </w:r>
    </w:p>
    <w:p>
      <w:r>
        <w:t>规则：仅当明确出现"出差"或"不出差"</w:t>
      </w:r>
    </w:p>
    <w:p>
      <w:r>
        <w:t>2.是否要求加班（IsNeedOverTime）</w:t>
      </w:r>
    </w:p>
    <w:p>
      <w:r>
        <w:t>规则："自愿加班" → "否"</w:t>
      </w:r>
    </w:p>
    <w:p>
      <w:r>
        <w:t>1.职位名/岗位名称(JobTitle)</w:t>
      </w:r>
    </w:p>
    <w:p>
      <w:r>
        <w:t>2.发布日期/开始日期(PublishTime)，格式为yyyy-mm-dd，如果文本中没有则为“”，不是毕业时间、入职时间，如果没有年，则根据当前时间计算</w:t>
      </w:r>
    </w:p>
    <w:p>
      <w:r>
        <w:t>3.到期日期/截止日期/结束日期(CutDate)，格式为yyyy-mm-dd，如果文本中没有则为“”，不是毕业时间、入职时间，如果没有年，则根据当前时间计算</w:t>
      </w:r>
    </w:p>
    <w:p>
      <w:r>
        <w:t>4.学历(Degree)：可能是多个，不要重复，是个数组，可选择：“大专”，“大专及以上”、“本科”、“本科及以上”、“硕士”、“硕士/MBA”、“研究生”、“硕士及以上”、“研究生及以上”、“博士”</w:t>
      </w:r>
    </w:p>
    <w:p>
      <w:r>
        <w:t>5.年龄要求（Age），如：年满16周岁  → 16- 、放宽至35岁  → -35、20岁以上  → 20- ，不要数组</w:t>
      </w:r>
    </w:p>
    <w:p>
      <w:r>
        <w:t>标准化：1.中文数字转阿拉伯数字 2.如有分隔符统一为"-" 3.如果多个范围，值为范围中最大最小值</w:t>
      </w:r>
    </w:p>
    <w:p>
      <w:r>
        <w:t>6.职位薪资(Salary)：只能为职位的薪水范围或面议，如：“面议”、“6000”、“8000元/月”、“200元/天”、“6k-8k”、“8-10k”、"60万/年",美元换算为人民币按月计算，1美元=7人民币,没提到就为面议</w:t>
      </w:r>
    </w:p>
    <w:p>
      <w:r>
        <w:t>标准化：1.中文数字转阿拉伯数字 2.如有分隔符统一为"-" 3.如果有多个范围，取范围中最大最小值组成新范围</w:t>
      </w:r>
    </w:p>
    <w:p>
      <w:r>
        <w:t>7.招聘人数(JobNum)：职位招聘的具体人数，如：“1人”等，如果为”若干“，则空</w:t>
      </w:r>
    </w:p>
    <w:p>
      <w:r>
        <w:t>8.工作年限(WorkYears)：工作经历具体年限要求，如：“1年及以上”、“5-8年”、“10年以下”等，如果是中文数字如一二三等转换成阿拉伯数字，只要年限取大的即可，无明确工作年限不返回</w:t>
      </w:r>
    </w:p>
    <w:p>
      <w:r>
        <w:t>9.专业要求(MajorRequirement)</w:t>
      </w:r>
    </w:p>
    <w:p>
      <w:r>
        <w:t>10.工作地点(WorkPlace)：岗位所在城市、工作地区、公司所在地、工作地点、职场坐标、国外国家及地区，可能是多个，用逗号分隔，不要输出数组</w:t>
      </w:r>
    </w:p>
    <w:p>
      <w:r>
        <w:t>11.详细地址(Address)：岗位所在城市，不要输出数组</w:t>
      </w:r>
    </w:p>
    <w:p>
      <w:r>
        <w:t>12.工作类型(HopeWorkType)：可选择：全职/兼职/实习等，可能是多个，用逗号分隔，不要输出数组，注意职位要求的经验不能当工作类型</w:t>
      </w:r>
    </w:p>
    <w:p>
      <w:r>
        <w:t>13.所属部门/工作部门/公司(JobDept)</w:t>
      </w:r>
    </w:p>
    <w:p>
      <w:r>
        <w:t>14.职位描述/职位职责/工作职责/岗位职责(JobDescribe),保留原文中的换行符号，排除岗位要求</w:t>
      </w:r>
    </w:p>
    <w:p>
      <w:r>
        <w:t>15.职位要求/工作要求/任职要求/任职资格(Jobreq),保留原文中的换行符号</w:t>
      </w:r>
    </w:p>
    <w:p>
      <w:r>
        <w:t>16.职业类别(JobCategory)： 职位为的分类，如 职能 、技术、运营、市场、人事、财务、行政、客服、销售、市场、人事、财务、行政、客服、销售、市场等</w:t>
      </w:r>
    </w:p>
    <w:p>
      <w:r>
        <w:t>17.身高要求（Height），如：身高1米65以上  → 165-</w:t>
      </w:r>
    </w:p>
    <w:p>
      <w:r>
        <w:t>标准化：1.统一为厘米单位 2.中文数字转阿拉伯数字 3.分隔符统一"-" 4.如果多个范围，值为范围中最大最小值</w:t>
      </w:r>
    </w:p>
    <w:p>
      <w:r>
        <w:t>18.语言要求（LanguageRequirement）</w:t>
      </w:r>
    </w:p>
    <w:p>
      <w:r>
        <w:t>19.行业要求（IndustryRequirement）</w:t>
      </w:r>
    </w:p>
    <w:p>
      <w:r>
        <w:t>20.证书要求（CertificateRequirement）</w:t>
      </w:r>
    </w:p>
    <w:p>
      <w:r>
        <w:t>21.院校要求（SchoolRequirement）</w:t>
      </w:r>
    </w:p>
    <w:p>
      <w:r>
        <w:t>22.驻外地区（OverseasWork）</w:t>
      </w:r>
    </w:p>
    <w:p>
      <w:r>
        <w:t>输出：</w:t>
      </w:r>
    </w:p>
    <w:p>
      <w:r>
        <w:t xml:space="preserve">  仅提及"海外"/未知国家 → "海外"</w:t>
      </w:r>
    </w:p>
    <w:p>
      <w:r>
        <w:t xml:space="preserve">  明确国家/城市 → "国家+城市"（如"需常驻吉隆坡" → "马来西亚吉隆坡"）</w:t>
      </w:r>
    </w:p>
    <w:p>
      <w:r>
        <w:t>23.每周实习天数(WeeklyInternshipDays)： 如：每周3天、每周4天等</w:t>
      </w:r>
    </w:p>
    <w:p>
      <w:r>
        <w:t>24.实习时长(InternshipDuration)： 返回月数，如：3个月、6个月等</w:t>
      </w:r>
    </w:p>
    <w:p>
      <w:r>
        <w:t>1.技能标签（Skills）</w:t>
      </w:r>
    </w:p>
    <w:p>
      <w:r>
        <w:t>输出：关键词列表，最多5个</w:t>
      </w:r>
    </w:p>
    <w:p>
      <w:r>
        <w:t>2.工资结算方式（SalaryPayment）</w:t>
      </w:r>
    </w:p>
    <w:p>
      <w:r>
        <w:t>输出：日结/周结/月结/完工结</w:t>
      </w:r>
    </w:p>
    <w:p>
      <w:r>
        <w:t>3.福利（Welfare）</w:t>
      </w:r>
    </w:p>
    <w:p>
      <w:r>
        <w:t>定义：仅提取明确提到的福利（如保险、旅游、体检等）</w:t>
      </w:r>
    </w:p>
    <w:p>
      <w:r>
        <w:t>输出：福利列表</w:t>
      </w:r>
    </w:p>
    <w:p>
      <w:r>
        <w:t>语义映射：</w:t>
      </w:r>
    </w:p>
    <w:p>
      <w:r>
        <w:tab/>
        <w:t>任何形式的用餐福利（包括但不限于：管吃/免费三餐/工作餐/免费食堂等） → 包吃</w:t>
      </w:r>
    </w:p>
    <w:p>
      <w:r>
        <w:tab/>
        <w:t>任何形式的住宿安排（包括但不限于：管住/提供住宿/员工宿舍等） → 包住</w:t>
      </w:r>
    </w:p>
    <w:p>
      <w:r>
        <w:tab/>
        <w:t>任何社保相关描述（包括但不限于：五险/缴纳社保/五险一金/六险一金等） → 上社保</w:t>
      </w:r>
    </w:p>
    <w:p>
      <w:r>
        <w:t>4.工作时间（WorkTime），仅关注与工作时间相关的关键词或短语，输出标准化标签，如：早九晚五、双休、月休4天、8小时工作制、每日8小时、9:00-17:00、三班倒、倒班制、弹性工作、不上夜班、长白班、大白班、法定假日、白班、夜班、暑假、寒假、短期、寒暑假、坐班、不坐班等，但是不包括远程面试，远程笔试</w:t>
      </w:r>
    </w:p>
    <w:p>
      <w:r>
        <w:t>5.工作内容标签（WorkTags）,提取最能代表该岗位日常工作的关键词标签</w:t>
      </w:r>
    </w:p>
    <w:p>
      <w:r>
        <w:t>输出：关键词列表，最多5个</w:t>
      </w:r>
    </w:p>
    <w:p>
      <w:r>
        <w:t>6.教育背景标签（EducationBackgroundTags）</w:t>
      </w:r>
    </w:p>
    <w:p>
      <w:r>
        <w:t>定义：提取中国为推动高等教育发展而实施的重点建设项目标签如、985、211、双一流、C9、华5等</w:t>
      </w:r>
    </w:p>
    <w:p>
      <w:r>
        <w:t>1. 职位类别和职位层级（TypeAndLevel）</w:t>
      </w:r>
    </w:p>
    <w:p>
      <w:r>
        <w:t xml:space="preserve">    基于【参考标准 1：职级体系】和【参考标准 2：职位类别表】，输出该职位的职级和对应的职位类别代码</w:t>
      </w:r>
    </w:p>
    <w:p>
      <w:r>
        <w:t xml:space="preserve">    请严格根据以下定义判断职级，**重点在于是否“带团队/管人”**：</w:t>
      </w:r>
    </w:p>
    <w:p>
      <w:r>
        <w:t xml:space="preserve">    - **L1 (基础执行岗)**:</w:t>
      </w:r>
    </w:p>
    <w:p>
      <w:r>
        <w:t xml:space="preserve">        - 定义: 以执行、操作为主，不涉及管理。</w:t>
      </w:r>
    </w:p>
    <w:p>
      <w:r>
        <w:t xml:space="preserve">        - 示例: 专员、助理、实习生、前台、普工。</w:t>
      </w:r>
    </w:p>
    <w:p>
      <w:r>
        <w:t xml:space="preserve">    - **L2 (高级执行/专业岗)**:</w:t>
      </w:r>
    </w:p>
    <w:p>
      <w:r>
        <w:t xml:space="preserve">        - 定义: 需要一定经验，承担独立任务，是个人贡献者(IC)，**不管理下属**。</w:t>
      </w:r>
    </w:p>
    <w:p>
      <w:r>
        <w:t xml:space="preserve">        - 示例: 高级专员、资深设计师、高级工程师、HRBP(非管理职)。</w:t>
      </w:r>
    </w:p>
    <w:p>
      <w:r>
        <w:t xml:space="preserve">        - *注意: 某些职位虽有“经理”头衔（如产品经理、客户经理），若不带团队，仍属于L2。*</w:t>
      </w:r>
    </w:p>
    <w:p>
      <w:r>
        <w:t xml:space="preserve">    - **L3 (基层管理岗)**:</w:t>
      </w:r>
    </w:p>
    <w:p>
      <w:r>
        <w:t xml:space="preserve">        - 定义: 管理小团队 (Team Leader) 或全权负责某个具体业务模块。</w:t>
      </w:r>
    </w:p>
    <w:p>
      <w:r>
        <w:t xml:space="preserve">        - 示例: 主管、组长、班长、课长。</w:t>
      </w:r>
    </w:p>
    <w:p>
      <w:r>
        <w:t xml:space="preserve">    - **L4 (中层管理岗)**:</w:t>
      </w:r>
    </w:p>
    <w:p>
      <w:r>
        <w:t xml:space="preserve">        - 定义: 管理一般到中等规模团队或部门，通常下属有L3级人员。</w:t>
      </w:r>
    </w:p>
    <w:p>
      <w:r>
        <w:t xml:space="preserve">        - 示例: 部门经理 (Manager)、城市经理。</w:t>
      </w:r>
    </w:p>
    <w:p>
      <w:r>
        <w:t xml:space="preserve">    - **L5 (高层管理岗)**:</w:t>
      </w:r>
    </w:p>
    <w:p>
      <w:r>
        <w:t xml:space="preserve">        - 定义: 负责多个部门或区域，管理团队规模大，制定战略。</w:t>
      </w:r>
    </w:p>
    <w:p>
      <w:r>
        <w:t xml:space="preserve">        - 示例: 总监 (Director)、VP、区域总经理。</w:t>
      </w:r>
    </w:p>
    <w:p>
      <w:r>
        <w:t xml:space="preserve">    {"销售人员":"0101","销售管理":"0102","销售行政/商务":"0103","客服人员":"0201","客服管理":"0202","市场营销":"0301","市场调研":"0302","推广投放":"0303","广告":"0304","公关":"0305","媒介":"0306","会展会务":"0307","政府事务":"0308","视觉/交互设计":"0401","环境/展示设计":"0402","工业设计":"0403","美术/3D/动画":"0404","游戏设计":"0405","编辑":"0501","记者/采编":"0502","作者/撰稿人":"0503","出版发行":"0504","校对录入":"0505","印刷":"0506","主播/助播/直播运营":"0601","演艺人员":"0602","配音员":"0603","经纪人":"0604","艺人助理":"0605","主持人/DJ":"0606","模特":"0607","导演/编导":"0608","摄影/摄像":"0609","舞美/灯光/道具":"0610","化妆/造型/服装师":"0611","录音/音效":"0612","编剧":"0613","制片人":"0614","影视策划":"0615","影视发行":"0616","剪辑/后期":"0617","人力资源":"0701","HRBP":"0702","招聘":"0703","培训":"2502","员工关系":"0705","社保专员":"0706","薪酬绩效":"0707","组织发展/企业文化":"0708","人力资源信息系统管理":"0709","猎头/招聘交付人员":"0710","行政":"0801","图书管理":"0802","党务/纪检监察":"0803","后勤":"0804","前台":"0805","助理/文员":"0806","财务":"0901","审计":"0902","税务":"0903","公司法务":"1001","律师":"1002","风控合规":"1003","法医/司法鉴定":"1004","技术项目管理":"1201","非技术项目管理":"1202","前端开发":"1301","后端开发":"1302","移动开发":"1303","数据":"1304","人工智能":"1305","硬件开发":"1306","品管/测试":"1307","运维/网络安全":"1308","售前售后技术支持":"1309","技术管理":"1310","游戏策划/制作":"1311","产品":"1312","运营":"1313","硬件研发":"1401","通信研发":"1402","电气/自动化技术":"1403","电子技术":"1404","半导体/芯片":"1405","银行及金融服务":"1501","投融资":"1502","证券":"1503","基金":"1504","外汇":"1505","期货":"1506","保险":"1507","担保/典当/拍卖":"1508","房地产开发":"1601","房地产销售/中介/招商":"1602","建筑规划与设计":"1603","建筑工程管理":"1604","装修/室内设计":"1605","建筑/装修工人/施工员":"1606","物业管理人员":"1701","物业服务人员":"1702","物业维修维护人员":"1703","生物/医药研发":"1801","临床研究/试验":"1802","医药市场/销售":"1803","医疗器械研发":"1901","医疗器械销售":"1902","医疗器械生产/维护":"1903","医务管理":"2001","医生":"2002","医技":"2003","药剂师/中药师":"2004","营养师":"2005","心理治疗师":"2006","公共卫生/保健":"2007","护理":"2008","医助":"2009","护工":"2010","采购":"2101","供应链":"2102","国内贸易":"2103","外贸/进出口":"2104","电子商务":"2105","物流":"2106","仓储":"2107","配送":"2108","装卸/搬运":"2109","司机":"2110","无人机飞手":"2111","航空服务":"2112","水上运输服务":"2113","铁路服务":"2114","城市轨道交通服务":"2115","道路交通运输服务":"2116","汽车研发/制造":"2201","新能源汽车技术":"2202","汽车销售/服务":"2203","冶金":"2301","机械设计/制造/维护":"2302","服装/纺织/皮革":"2303","化工":"2304","食品/饮料":"2305","生产管理/营运":"2306","生产质量管理":"2307","安全管理":"2308","技工普工":"2309","石油/天然气":"2401","煤炭":"2402","电力":"2403","风能":"2404","太阳能/光伏":"2405","水利水电":"2406","其他新能源":"2407","矿产/地质":"2408","环保":"2409","咨询/顾问/调研":"2501","翻译":"2503","高等教育":"2601","中小学/学前教育/培训":"2602","考研/考公/考证/留学辅导":"2603","职业教育/培训":"2604","科研/学术":"2605","餐饮管理人员/领班":"2701","厨师":"2702","切配/备料":"2703","面点/烘焙/甜品":"2704","茶饮/咖啡制作":"2705","洗碗/清洁":"2706","商场运营管理":"2707","零售店长/督导":"2708","零售店员/导购":"2709","理货/陈列":"2710","安全/防损":"2711","服务员/营业员/收银员":"2712","药店店长/店员":"2713","驻店药师":"2714","酒店管理":"2801","宾客服务":"2802","客房服务":"2803","民宿运营":"2804","领队/导游/讲解员":"2901","旅游策划":"2902","出入境/票务/计调":"2903","旅游景点运营管理":"2904","旅游景点其他工作人员":"2905","美容/美发/美甲/纹绣":"3001","医美":"3002","保健/足疗/按摩/理疗":"3003","体育/运动健身":"3004","剧本杀":"3005","宠物服务":"3006","摄影服务":"3007","婚庆服务":"3008","丧葬服务":"3009","网吧网咖":"3010","家政/保洁":"3011","生活维修":"3012","安保":"3013","农业生产技术人员":"3101","林业生产技术人员":"3102","畜牧业生产技术人员":"3103","渔业生产技术人员":"3104","农林牧渔管理人员":"3105","公务员":"3201","事业单位工作人员":"3202","社工":"3203","管培生/储备干部":"3204","志愿者/义工":"3205"}</w:t>
      </w:r>
    </w:p>
    <w:p>
      <w:r>
        <w:t xml:space="preserve">    1. **职级判断**: 先分析 JD 中的“职责描述”和“任职要求”。是否需要带团队？团队规模多大？是独立干活还是管理他人？据此确定 L1-L5。</w:t>
      </w:r>
    </w:p>
    <w:p>
      <w:r>
        <w:t xml:space="preserve">    2. **类别匹配**:</w:t>
      </w:r>
    </w:p>
    <w:p>
      <w:r>
        <w:t xml:space="preserve">        - 如果职级是 **L3, L4, L5**：检查 JSON 中是否有对应的“管理类”Code（如 `0102 销售管理`, `1310 技术管理`）。如果有，优先使用管理类 Code；如果没有专门的管理Code，则使用最核心的业务 Code。</w:t>
      </w:r>
    </w:p>
    <w:p>
      <w:r>
        <w:t xml:space="preserve">        - 如果职级是 **L1, L2**：必须匹配具体的业务执行类 Code（如 `0101 销售人员`, `1302 后端开发`），严禁使用“XX管理”类的 Code。</w:t>
      </w:r>
    </w:p>
    <w:p>
      <w:r>
        <w:t xml:space="preserve">    3. **语义精准匹配**：</w:t>
      </w:r>
    </w:p>
    <w:p>
      <w:r>
        <w:t xml:space="preserve">        - 区分“行业”与“职能”。例如“医疗器械公司的销售”应匹配 `1902 (医疗器械销售)` 优先于 `0101 (普通销售)`。</w:t>
      </w:r>
    </w:p>
    <w:p>
      <w:r>
        <w:t xml:space="preserve">    4. **数量限制**: 提取最匹配的 1-2 个 Code。</w:t>
      </w:r>
    </w:p>
    <w:p>
      <w:r>
        <w:t xml:space="preserve">    请严格按照以下 JSON 格式输出，不要包含 Markdown 代码块标记或其他文字：</w:t>
      </w:r>
    </w:p>
    <w:p>
      <w:r>
        <w:t xml:space="preserve">    {</w:t>
      </w:r>
    </w:p>
    <w:p>
      <w:r>
        <w:t xml:space="preserve">        "Level": "L3",</w:t>
      </w:r>
    </w:p>
    <w:p>
      <w:r>
        <w:t xml:space="preserve">        "Names": "['销售管理']",</w:t>
      </w:r>
    </w:p>
    <w:p>
      <w:r>
        <w:t xml:space="preserve">        "Codes": ["0102"],</w:t>
      </w:r>
    </w:p>
    <w:p>
      <w:r>
        <w:t xml:space="preserve">        "Reasoning": "职位名称为销售主管，JD中明确提到需要带领5人团队完成业绩，属于基层管理，因此匹配L3及销售管理。"</w:t>
      </w:r>
    </w:p>
    <w:p>
      <w:r>
        <w:t xml:space="preserve">    }</w:t>
      </w:r>
    </w:p>
    <w:p>
      <w:r>
        <w:t>1. 未提及或为空的字段，则为""</w:t>
      </w:r>
    </w:p>
    <w:p>
      <w:r>
        <w:t>2. 返回JSON的键使用小括号中的英文</w:t>
      </w:r>
    </w:p>
    <w:p>
      <w:r>
        <w:t>3. 完全按照原文输出，不需要加工。</w:t>
      </w:r>
    </w:p>
    <w:p>
      <w:r>
        <w:t>4. 你所需要的全部内容都在[webpage X begin]...[webpage X end]中，不能虚构内容。</w:t>
      </w:r>
    </w:p>
    <w:p>
      <w:r>
        <w:t>5. 如果存在多职位，那么只返回第一个职位信息即可</w:t>
      </w:r>
    </w:p>
    <w:p>
      <w:r>
        <w:t>6. 脱敏后再输出</w:t>
      </w:r>
    </w:p>
    <w:p>
      <w:r>
        <w:t>7. 所有定义过的字段必须全部出现在JSON中，不允许省略任何key。没有信息的字段请赋值为空字符串 ""，不要删除key。</w:t>
      </w:r>
    </w:p>
    <w:p>
      <w:r>
        <w:t>SSC实习生8013广州市-天河区2025-04-22发布大专无经验招聘1人工作职责1、员工档案归档：负责人事档案扫描和录入工作，按要求完成档案扫描及装订归档，并录入系统；协助归档离职员工资料，并按要求打包存库；</w:t>
      </w:r>
    </w:p>
    <w:p>
      <w:r>
        <w:t>2、入职手续办理：协助办理员工入职手续的系统录入；</w:t>
      </w:r>
    </w:p>
    <w:p>
      <w:r>
        <w:t>3、系统信息整理：协助日常人事档案材料收集、建立，完善HRIS系统人事信息；</w:t>
      </w:r>
    </w:p>
    <w:p>
      <w:r>
        <w:t>4、团队协作：其他临时性事项处理、支持。任职要求1、学历：大专以上学历，档案管理、中文、人力资源、文秘或相关专业</w:t>
      </w:r>
    </w:p>
    <w:p>
      <w:r>
        <w:t>2、相关工作经验优先</w:t>
      </w:r>
    </w:p>
    <w:p>
      <w:r>
        <w:rPr>
          <w:b/>
        </w:rPr>
        <w:t>文件：services/api/qwen_api.py</w:t>
      </w:r>
    </w:p>
    <w:p>
      <w:r>
        <w:t>--------------------------------------------------------------------------------</w:t>
      </w:r>
    </w:p>
    <w:p>
      <w:r>
        <w:t>﻿# Please install OpenAI SDK first: `pip3 install openai`</w:t>
      </w:r>
    </w:p>
    <w:p>
      <w:r>
        <w:t>import os</w:t>
      </w:r>
    </w:p>
    <w:p>
      <w:r>
        <w:t>import sys</w:t>
      </w:r>
    </w:p>
    <w:p>
      <w:r>
        <w:t>sys.path.append('../')</w:t>
      </w:r>
    </w:p>
    <w:p>
      <w:r>
        <w:t>from utils import ner_logger</w:t>
      </w:r>
    </w:p>
    <w:p>
      <w:r>
        <w:t>from openai import OpenAI</w:t>
      </w:r>
    </w:p>
    <w:p>
      <w:r>
        <w:t>api_url = os.getenv("QWEN_API_URL", "https://dashscope.aliyuncs.com/compatible-mode/v1")</w:t>
      </w:r>
    </w:p>
    <w:p>
      <w:r>
        <w:t>api_key = os.getenv("QWEN_API_KEY", "")</w:t>
      </w:r>
    </w:p>
    <w:p>
      <w:r>
        <w:t>model_name = "qwen-plus"</w:t>
      </w:r>
    </w:p>
    <w:p>
      <w:r>
        <w:t>def call_gpt(prompt,isjson = True) -&gt; str:</w:t>
      </w:r>
    </w:p>
    <w:p>
      <w:r>
        <w:t xml:space="preserve">    try:</w:t>
      </w:r>
    </w:p>
    <w:p>
      <w:r>
        <w:t xml:space="preserve">        client = OpenAI(api_key=api_key, base_url=api_url)</w:t>
      </w:r>
    </w:p>
    <w:p>
      <w:r>
        <w:t xml:space="preserve">        message_text = [{"role":"system","content":prompt}]</w:t>
      </w:r>
    </w:p>
    <w:p>
      <w:r>
        <w:t xml:space="preserve">        _value_str = ""</w:t>
      </w:r>
    </w:p>
    <w:p>
      <w:r>
        <w:t xml:space="preserve">        response = client.chat.completions.create(</w:t>
      </w:r>
    </w:p>
    <w:p>
      <w:r>
        <w:t xml:space="preserve">            model= model_name,</w:t>
      </w:r>
    </w:p>
    <w:p>
      <w:r>
        <w:t xml:space="preserve">            messages = message_text,</w:t>
      </w:r>
    </w:p>
    <w:p>
      <w:r>
        <w:t xml:space="preserve">            stream=False</w:t>
      </w:r>
    </w:p>
    <w:p>
      <w:r>
        <w:t xml:space="preserve">        )</w:t>
      </w:r>
    </w:p>
    <w:p>
      <w:r>
        <w:t xml:space="preserve">        choices=response.choices</w:t>
      </w:r>
    </w:p>
    <w:p>
      <w:r>
        <w:t xml:space="preserve">        if choices:</w:t>
      </w:r>
    </w:p>
    <w:p>
      <w:r>
        <w:t xml:space="preserve">            message=choices[0].message</w:t>
      </w:r>
    </w:p>
    <w:p>
      <w:r>
        <w:t xml:space="preserve">            if message:</w:t>
      </w:r>
    </w:p>
    <w:p>
      <w:r>
        <w:t xml:space="preserve">                _value_str= message.content</w:t>
      </w:r>
    </w:p>
    <w:p>
      <w:r>
        <w:t xml:space="preserve">        return True,_value_str</w:t>
      </w:r>
    </w:p>
    <w:p>
      <w:r>
        <w:t xml:space="preserve">    except Exception  as e:</w:t>
      </w:r>
    </w:p>
    <w:p>
      <w:r>
        <w:t xml:space="preserve">        import traceback</w:t>
      </w:r>
    </w:p>
    <w:p>
      <w:r>
        <w:t xml:space="preserve">        traceback.print_exc()</w:t>
      </w:r>
    </w:p>
    <w:p>
      <w:r>
        <w:t xml:space="preserve">        ner_logger.error(f"qwen error:{e}")</w:t>
      </w:r>
    </w:p>
    <w:p>
      <w:r>
        <w:t xml:space="preserve">    return False,"大模型处理失败[qwen][48]"</w:t>
      </w:r>
    </w:p>
    <w:p>
      <w:r>
        <w:t>def getModels():</w:t>
      </w:r>
    </w:p>
    <w:p>
      <w:r>
        <w:t xml:space="preserve">    client = OpenAI(api_key=api_key, base_url=api_url)</w:t>
      </w:r>
    </w:p>
    <w:p>
      <w:r>
        <w:t xml:space="preserve">    models = client.models.list()</w:t>
      </w:r>
    </w:p>
    <w:p>
      <w:r>
        <w:t xml:space="preserve">    for model in models.data:</w:t>
      </w:r>
    </w:p>
    <w:p>
      <w:r>
        <w:t xml:space="preserve">        print(model.id)</w:t>
      </w:r>
    </w:p>
    <w:p>
      <w:r>
        <w:t>def getVers():</w:t>
      </w:r>
    </w:p>
    <w:p>
      <w:r>
        <w:t xml:space="preserve">    return model_name</w:t>
      </w:r>
    </w:p>
    <w:p>
      <w:r>
        <w:t>if __name__ == "__main__":</w:t>
      </w:r>
    </w:p>
    <w:p>
      <w:r>
        <w:t xml:space="preserve">    print(getModels())</w:t>
      </w:r>
    </w:p>
    <w:p>
      <w:r>
        <w:rPr>
          <w:b/>
        </w:rPr>
        <w:t>文件：services/api/deepseek_api.py</w:t>
      </w:r>
    </w:p>
    <w:p>
      <w:r>
        <w:t>--------------------------------------------------------------------------------</w:t>
      </w:r>
    </w:p>
    <w:p>
      <w:r>
        <w:t>﻿# Please install OpenAI SDK first: `pip3 install openai`</w:t>
      </w:r>
    </w:p>
    <w:p>
      <w:r>
        <w:t>import os</w:t>
      </w:r>
    </w:p>
    <w:p>
      <w:r>
        <w:t>from openai import OpenAI</w:t>
      </w:r>
    </w:p>
    <w:p>
      <w:r>
        <w:t>api_url = os.getenv("DEEPSEEK_API_URL", "https://api.deepseek.com")</w:t>
      </w:r>
    </w:p>
    <w:p>
      <w:r>
        <w:t>api_key = os.getenv("DEEPSEEK_API_KEY", "")</w:t>
      </w:r>
    </w:p>
    <w:p>
      <w:r>
        <w:t>model_name = "deepseek-chat"</w:t>
      </w:r>
    </w:p>
    <w:p>
      <w:r>
        <w:t>def call_gpt(prompt) -&gt; str:</w:t>
      </w:r>
    </w:p>
    <w:p>
      <w:r>
        <w:t xml:space="preserve">    client = OpenAI(api_key=api_key, base_url=api_url)</w:t>
      </w:r>
    </w:p>
    <w:p>
      <w:r>
        <w:t xml:space="preserve">    response = client.chat.completions.create(</w:t>
      </w:r>
    </w:p>
    <w:p>
      <w:r>
        <w:t xml:space="preserve">        model= model_name,</w:t>
      </w:r>
    </w:p>
    <w:p>
      <w:r>
        <w:t xml:space="preserve">        messages=[</w:t>
      </w:r>
    </w:p>
    <w:p>
      <w:r>
        <w:t xml:space="preserve">            {"role": "user", "content": prompt},</w:t>
      </w:r>
    </w:p>
    <w:p>
      <w:r>
        <w:t xml:space="preserve">        ],</w:t>
      </w:r>
    </w:p>
    <w:p>
      <w:r>
        <w:t xml:space="preserve">        stream=False</w:t>
      </w:r>
    </w:p>
    <w:p>
      <w:r>
        <w:t xml:space="preserve">    )</w:t>
      </w:r>
    </w:p>
    <w:p>
      <w:r>
        <w:t xml:space="preserve">    print(response.choices[0].message.content)</w:t>
      </w:r>
    </w:p>
    <w:p>
      <w:r>
        <w:t>def getModels():</w:t>
      </w:r>
    </w:p>
    <w:p>
      <w:r>
        <w:t xml:space="preserve">    client = OpenAI(api_key=api_key, base_url=api_url)</w:t>
      </w:r>
    </w:p>
    <w:p>
      <w:r>
        <w:t xml:space="preserve">    models = client.models.list()</w:t>
      </w:r>
    </w:p>
    <w:p>
      <w:r>
        <w:t xml:space="preserve">    for model in models.data:</w:t>
      </w:r>
    </w:p>
    <w:p>
      <w:r>
        <w:t xml:space="preserve">        print(model.id)</w:t>
      </w:r>
    </w:p>
    <w:p>
      <w:r>
        <w:t>def getVers():</w:t>
      </w:r>
    </w:p>
    <w:p>
      <w:r>
        <w:t xml:space="preserve">    return model_name</w:t>
      </w:r>
    </w:p>
    <w:p>
      <w:r>
        <w:t>if __name__ == "__main__":</w:t>
      </w:r>
    </w:p>
    <w:p>
      <w:r>
        <w:t xml:space="preserve">    print(getModels())</w:t>
      </w:r>
    </w:p>
    <w:p>
      <w:r>
        <w:rPr>
          <w:b/>
        </w:rPr>
        <w:t>文件：services/monitor/crawler_monitor.py</w:t>
      </w:r>
    </w:p>
    <w:p>
      <w:r>
        <w:t>--------------------------------------------------------------------------------</w:t>
      </w:r>
    </w:p>
    <w:p>
      <w:r>
        <w:t>import os</w:t>
      </w:r>
    </w:p>
    <w:p>
      <w:r>
        <w:t>import json</w:t>
      </w:r>
    </w:p>
    <w:p>
      <w:r>
        <w:t>import time</w:t>
      </w:r>
    </w:p>
    <w:p>
      <w:r>
        <w:t>from datetime import datetime</w:t>
      </w:r>
    </w:p>
    <w:p>
      <w:r>
        <w:t>from typing import Optional, Dict, Any</w:t>
      </w:r>
    </w:p>
    <w:p>
      <w:r>
        <w:t>from pathlib import Path</w:t>
      </w:r>
    </w:p>
    <w:p>
      <w:r>
        <w:t>class CrawlerMonitor:</w:t>
      </w:r>
    </w:p>
    <w:p>
      <w:r>
        <w:t xml:space="preserve">    def __init__(self, base_path: str = "data/monitor"):</w:t>
      </w:r>
    </w:p>
    <w:p>
      <w:r>
        <w:t xml:space="preserve">        self.base_path = base_path</w:t>
      </w:r>
    </w:p>
    <w:p>
      <w:r>
        <w:t xml:space="preserve">        self.log_dir = os.path.join(base_path, "logs")</w:t>
      </w:r>
    </w:p>
    <w:p>
      <w:r>
        <w:t xml:space="preserve">        self.report_dir = os.path.join(base_path, "reports")</w:t>
      </w:r>
    </w:p>
    <w:p>
      <w:r>
        <w:t xml:space="preserve">        self.alert_dir = os.path.join(base_path, "alerts")</w:t>
      </w:r>
    </w:p>
    <w:p>
      <w:r>
        <w:t xml:space="preserve">        for dir_path in [self.log_dir, self.report_dir, self.alert_dir]:</w:t>
      </w:r>
    </w:p>
    <w:p>
      <w:r>
        <w:t xml:space="preserve">            os.makedirs(dir_path, exist_ok=True)</w:t>
      </w:r>
    </w:p>
    <w:p>
      <w:r>
        <w:t xml:space="preserve">        self.today = datetime.now().strftime("%Y%m%d")</w:t>
      </w:r>
    </w:p>
    <w:p>
      <w:r>
        <w:t xml:space="preserve">        self.log_file = os.path.join(self.log_dir, f"{self.today}.json")</w:t>
      </w:r>
    </w:p>
    <w:p>
      <w:r>
        <w:t xml:space="preserve">        self.log_data = self._load_or_create_log()</w:t>
      </w:r>
    </w:p>
    <w:p>
      <w:r>
        <w:t xml:space="preserve">        self._cache_dirty = False</w:t>
      </w:r>
    </w:p>
    <w:p>
      <w:r>
        <w:t xml:space="preserve">        self._last_save_time = time.time()</w:t>
      </w:r>
    </w:p>
    <w:p>
      <w:r>
        <w:t xml:space="preserve">        self._save_interval = 10  # 每10秒保存一次</w:t>
      </w:r>
    </w:p>
    <w:p>
      <w:r>
        <w:t xml:space="preserve">    def _load_or_create_log(self) -&gt; Dict[str, Any]:</w:t>
      </w:r>
    </w:p>
    <w:p>
      <w:r>
        <w:t xml:space="preserve">        if os.path.exists(self.log_file):</w:t>
      </w:r>
    </w:p>
    <w:p>
      <w:r>
        <w:t xml:space="preserve">            try:</w:t>
      </w:r>
    </w:p>
    <w:p>
      <w:r>
        <w:t xml:space="preserve">                with open(self.log_file, 'r', encoding='utf-8') as f:</w:t>
      </w:r>
    </w:p>
    <w:p>
      <w:r>
        <w:t xml:space="preserve">                    return json.load(f)</w:t>
      </w:r>
    </w:p>
    <w:p>
      <w:r>
        <w:t xml:space="preserve">            except json.JSONDecodeError:</w:t>
      </w:r>
    </w:p>
    <w:p>
      <w:r>
        <w:t xml:space="preserve">                backup_file = f"{self.log_file}.backup_{int(time.time())}"</w:t>
      </w:r>
    </w:p>
    <w:p>
      <w:r>
        <w:t xml:space="preserve">                os.rename(self.log_file, backup_file)</w:t>
      </w:r>
    </w:p>
    <w:p>
      <w:r>
        <w:t xml:space="preserve">                return self._create_new_log()</w:t>
      </w:r>
    </w:p>
    <w:p>
      <w:r>
        <w:t xml:space="preserve">        else:</w:t>
      </w:r>
    </w:p>
    <w:p>
      <w:r>
        <w:t xml:space="preserve">            return self._create_new_log()</w:t>
      </w:r>
    </w:p>
    <w:p>
      <w:r>
        <w:t xml:space="preserve">    def _create_new_log(self) -&gt; Dict[str, Any]:</w:t>
      </w:r>
    </w:p>
    <w:p>
      <w:r>
        <w:t xml:space="preserve">        return {</w:t>
      </w:r>
    </w:p>
    <w:p>
      <w:r>
        <w:t xml:space="preserve">            "date": self.today,</w:t>
      </w:r>
    </w:p>
    <w:p>
      <w:r>
        <w:t xml:space="preserve">            "start_time": datetime.now().strftime("%Y-%m-%d %H:%M:%S"),</w:t>
      </w:r>
    </w:p>
    <w:p>
      <w:r>
        <w:t xml:space="preserve">            "end_time": None,</w:t>
      </w:r>
    </w:p>
    <w:p>
      <w:r>
        <w:t xml:space="preserve">            "companies": {},</w:t>
      </w:r>
    </w:p>
    <w:p>
      <w:r>
        <w:t xml:space="preserve">            "summary": {</w:t>
      </w:r>
    </w:p>
    <w:p>
      <w:r>
        <w:t xml:space="preserve">                "total_companies": 0,</w:t>
      </w:r>
    </w:p>
    <w:p>
      <w:r>
        <w:t xml:space="preserve">                "active_companies": 0,</w:t>
      </w:r>
    </w:p>
    <w:p>
      <w:r>
        <w:t xml:space="preserve">                "inactive_companies": 0,</w:t>
      </w:r>
    </w:p>
    <w:p>
      <w:r>
        <w:t xml:space="preserve">                "total_crawled": 0,</w:t>
      </w:r>
    </w:p>
    <w:p>
      <w:r>
        <w:t xml:space="preserve">                "total_cleaned": 0,</w:t>
      </w:r>
    </w:p>
    <w:p>
      <w:r>
        <w:t xml:space="preserve">                "pending_clean": 0,</w:t>
      </w:r>
    </w:p>
    <w:p>
      <w:r>
        <w:t xml:space="preserve">                "errors": {</w:t>
      </w:r>
    </w:p>
    <w:p>
      <w:r>
        <w:t xml:space="preserve">                    "crawl_errors": 0,</w:t>
      </w:r>
    </w:p>
    <w:p>
      <w:r>
        <w:t xml:space="preserve">                    "clean_errors": 0</w:t>
      </w:r>
    </w:p>
    <w:p>
      <w:r>
        <w:t xml:space="preserve">                }</w:t>
      </w:r>
    </w:p>
    <w:p>
      <w:r>
        <w:t xml:space="preserve">            },</w:t>
      </w:r>
    </w:p>
    <w:p>
      <w:r>
        <w:t xml:space="preserve">            "performance": {</w:t>
      </w:r>
    </w:p>
    <w:p>
      <w:r>
        <w:t xml:space="preserve">                "avg_crawl_time": 0,</w:t>
      </w:r>
    </w:p>
    <w:p>
      <w:r>
        <w:t xml:space="preserve">                "avg_clean_time": 0,</w:t>
      </w:r>
    </w:p>
    <w:p>
      <w:r>
        <w:t xml:space="preserve">                "max_crawl_time": 0,</w:t>
      </w:r>
    </w:p>
    <w:p>
      <w:r>
        <w:t xml:space="preserve">                "max_clean_time": 0</w:t>
      </w:r>
    </w:p>
    <w:p>
      <w:r>
        <w:t xml:space="preserve">            }</w:t>
      </w:r>
    </w:p>
    <w:p>
      <w:r>
        <w:t xml:space="preserve">        }</w:t>
      </w:r>
    </w:p>
    <w:p>
      <w:r>
        <w:t xml:space="preserve">    def _save_log(self, force: bool = False):</w:t>
      </w:r>
    </w:p>
    <w:p>
      <w:r>
        <w:t xml:space="preserve">        current_time = time.time()</w:t>
      </w:r>
    </w:p>
    <w:p>
      <w:r>
        <w:t xml:space="preserve">        if not self._cache_dirty:</w:t>
      </w:r>
    </w:p>
    <w:p>
      <w:r>
        <w:t xml:space="preserve">            return</w:t>
      </w:r>
    </w:p>
    <w:p>
      <w:r>
        <w:t xml:space="preserve">        if not force and (current_time - self._last_save_time) &lt; self._save_interval:</w:t>
      </w:r>
    </w:p>
    <w:p>
      <w:r>
        <w:t xml:space="preserve">            return</w:t>
      </w:r>
    </w:p>
    <w:p>
      <w:r>
        <w:t xml:space="preserve">        try:</w:t>
      </w:r>
    </w:p>
    <w:p>
      <w:r>
        <w:t xml:space="preserve">            temp_file = f"{self.log_file}.tmp"</w:t>
      </w:r>
    </w:p>
    <w:p>
      <w:r>
        <w:t xml:space="preserve">            with open(temp_file, 'w', encoding='utf-8') as f:</w:t>
      </w:r>
    </w:p>
    <w:p>
      <w:r>
        <w:t xml:space="preserve">                json.dump(self.log_data, f, ensure_ascii=False, indent=2)</w:t>
      </w:r>
    </w:p>
    <w:p>
      <w:r>
        <w:t xml:space="preserve">            os.replace(temp_file, self.log_file)</w:t>
      </w:r>
    </w:p>
    <w:p>
      <w:r>
        <w:t xml:space="preserve">            self._cache_dirty = False</w:t>
      </w:r>
    </w:p>
    <w:p>
      <w:r>
        <w:t xml:space="preserve">            self._last_save_time = current_time</w:t>
      </w:r>
    </w:p>
    <w:p>
      <w:r>
        <w:t xml:space="preserve">        except Exception as e:</w:t>
      </w:r>
    </w:p>
    <w:p>
      <w:r>
        <w:t xml:space="preserve">            print(f"保存日志失败: {e}")</w:t>
      </w:r>
    </w:p>
    <w:p>
      <w:r>
        <w:t xml:space="preserve">    def _get_company_key(self, key: str) -&gt; Dict[str, Any]:</w:t>
      </w:r>
    </w:p>
    <w:p>
      <w:r>
        <w:t xml:space="preserve">        if key not in self.log_data["companies"]:</w:t>
      </w:r>
    </w:p>
    <w:p>
      <w:r>
        <w:t xml:space="preserve">            self.log_data["companies"][key] = {</w:t>
      </w:r>
    </w:p>
    <w:p>
      <w:r>
        <w:t xml:space="preserve">                "company_name": "",</w:t>
      </w:r>
    </w:p>
    <w:p>
      <w:r>
        <w:t xml:space="preserve">                "config_file": "",</w:t>
      </w:r>
    </w:p>
    <w:p>
      <w:r>
        <w:t xml:space="preserve">                "crawl": {</w:t>
      </w:r>
    </w:p>
    <w:p>
      <w:r>
        <w:t xml:space="preserve">                    "total": 0,</w:t>
      </w:r>
    </w:p>
    <w:p>
      <w:r>
        <w:t xml:space="preserve">                    "success": 0,</w:t>
      </w:r>
    </w:p>
    <w:p>
      <w:r>
        <w:t xml:space="preserve">                    "failed": 0,</w:t>
      </w:r>
    </w:p>
    <w:p>
      <w:r>
        <w:t xml:space="preserve">                    "details": []</w:t>
      </w:r>
    </w:p>
    <w:p>
      <w:r>
        <w:t xml:space="preserve">                },</w:t>
      </w:r>
    </w:p>
    <w:p>
      <w:r>
        <w:t xml:space="preserve">                "clean": {</w:t>
      </w:r>
    </w:p>
    <w:p>
      <w:r>
        <w:t xml:space="preserve">                    "total": 0,</w:t>
      </w:r>
    </w:p>
    <w:p>
      <w:r>
        <w:t xml:space="preserve">                    "success": 0,</w:t>
      </w:r>
    </w:p>
    <w:p>
      <w:r>
        <w:t xml:space="preserve">                    "failed": 0,</w:t>
      </w:r>
    </w:p>
    <w:p>
      <w:r>
        <w:t xml:space="preserve">                    "pending": 0,</w:t>
      </w:r>
    </w:p>
    <w:p>
      <w:r>
        <w:t xml:space="preserve">                    "details": []</w:t>
      </w:r>
    </w:p>
    <w:p>
      <w:r>
        <w:t xml:space="preserve">                },</w:t>
      </w:r>
    </w:p>
    <w:p>
      <w:r>
        <w:t xml:space="preserve">                "performance": {</w:t>
      </w:r>
    </w:p>
    <w:p>
      <w:r>
        <w:t xml:space="preserve">                    "crawl_times": [],</w:t>
      </w:r>
    </w:p>
    <w:p>
      <w:r>
        <w:t xml:space="preserve">                    "clean_times": []</w:t>
      </w:r>
    </w:p>
    <w:p>
      <w:r>
        <w:t xml:space="preserve">                },</w:t>
      </w:r>
    </w:p>
    <w:p>
      <w:r>
        <w:t xml:space="preserve">                "last_crawl_time": None,</w:t>
      </w:r>
    </w:p>
    <w:p>
      <w:r>
        <w:t xml:space="preserve">                "last_clean_time": None</w:t>
      </w:r>
    </w:p>
    <w:p>
      <w:r>
        <w:t xml:space="preserve">            }</w:t>
      </w:r>
    </w:p>
    <w:p>
      <w:r>
        <w:t xml:space="preserve">            self._cache_dirty = True</w:t>
      </w:r>
    </w:p>
    <w:p>
      <w:r>
        <w:t xml:space="preserve">        return self.log_data["companies"][key]</w:t>
      </w:r>
    </w:p>
    <w:p>
      <w:r>
        <w:t xml:space="preserve">    def log_crawl(self,</w:t>
      </w:r>
    </w:p>
    <w:p>
      <w:r>
        <w:t xml:space="preserve">                  key: str,</w:t>
      </w:r>
    </w:p>
    <w:p>
      <w:r>
        <w:t xml:space="preserve">                  company_name: str,</w:t>
      </w:r>
    </w:p>
    <w:p>
      <w:r>
        <w:t xml:space="preserve">                  config_file: str,</w:t>
      </w:r>
    </w:p>
    <w:p>
      <w:r>
        <w:t xml:space="preserve">                  crawl_type: str,</w:t>
      </w:r>
    </w:p>
    <w:p>
      <w:r>
        <w:t xml:space="preserve">                  url: str,</w:t>
      </w:r>
    </w:p>
    <w:p>
      <w:r>
        <w:t xml:space="preserve">                  file_hash: str,</w:t>
      </w:r>
    </w:p>
    <w:p>
      <w:r>
        <w:t xml:space="preserve">                  status: str,</w:t>
      </w:r>
    </w:p>
    <w:p>
      <w:r>
        <w:t xml:space="preserve">                  error: Optional[str] = None,</w:t>
      </w:r>
    </w:p>
    <w:p>
      <w:r>
        <w:t xml:space="preserve">                  duration: Optional[float] = None):</w:t>
      </w:r>
    </w:p>
    <w:p>
      <w:r>
        <w:t xml:space="preserve">        company = self._get_company_key(key)</w:t>
      </w:r>
    </w:p>
    <w:p>
      <w:r>
        <w:t xml:space="preserve">        company["company_name"] = company_name</w:t>
      </w:r>
    </w:p>
    <w:p>
      <w:r>
        <w:t xml:space="preserve">        company["config_file"] = config_file</w:t>
      </w:r>
    </w:p>
    <w:p>
      <w:r>
        <w:t xml:space="preserve">        detail = {</w:t>
      </w:r>
    </w:p>
    <w:p>
      <w:r>
        <w:t xml:space="preserve">            "time": datetime.now().strftime("%Y-%m-%d %H:%M:%S"),</w:t>
      </w:r>
    </w:p>
    <w:p>
      <w:r>
        <w:t xml:space="preserve">            "type": crawl_type,</w:t>
      </w:r>
    </w:p>
    <w:p>
      <w:r>
        <w:t xml:space="preserve">            "url": url,</w:t>
      </w:r>
    </w:p>
    <w:p>
      <w:r>
        <w:t xml:space="preserve">            "hash": file_hash,</w:t>
      </w:r>
    </w:p>
    <w:p>
      <w:r>
        <w:t xml:space="preserve">            "status": status,</w:t>
      </w:r>
    </w:p>
    <w:p>
      <w:r>
        <w:t xml:space="preserve">            "error": error,</w:t>
      </w:r>
    </w:p>
    <w:p>
      <w:r>
        <w:t xml:space="preserve">            "duration": duration</w:t>
      </w:r>
    </w:p>
    <w:p>
      <w:r>
        <w:t xml:space="preserve">        }</w:t>
      </w:r>
    </w:p>
    <w:p>
      <w:r>
        <w:t xml:space="preserve">        if len(company["crawl"]["details"]) &gt;= 100:</w:t>
      </w:r>
    </w:p>
    <w:p>
      <w:r>
        <w:t xml:space="preserve">            company["crawl"]["details"] = company["crawl"]["details"][-99:]</w:t>
      </w:r>
    </w:p>
    <w:p>
      <w:r>
        <w:t xml:space="preserve">        company["crawl"]["details"].append(detail)</w:t>
      </w:r>
    </w:p>
    <w:p>
      <w:r>
        <w:t xml:space="preserve">        company["crawl"]["total"] += 1</w:t>
      </w:r>
    </w:p>
    <w:p>
      <w:r>
        <w:t xml:space="preserve">        if status == "success":</w:t>
      </w:r>
    </w:p>
    <w:p>
      <w:r>
        <w:t xml:space="preserve">            company["crawl"]["success"] += 1</w:t>
      </w:r>
    </w:p>
    <w:p>
      <w:r>
        <w:t xml:space="preserve">            self.log_data["summary"]["total_crawled"] += 1</w:t>
      </w:r>
    </w:p>
    <w:p>
      <w:r>
        <w:t xml:space="preserve">            if duration:</w:t>
      </w:r>
    </w:p>
    <w:p>
      <w:r>
        <w:t xml:space="preserve">                company["performance"]["crawl_times"].append(duration)</w:t>
      </w:r>
    </w:p>
    <w:p>
      <w:r>
        <w:t xml:space="preserve">                if len(company["performance"]["crawl_times"]) &gt; 50:</w:t>
      </w:r>
    </w:p>
    <w:p>
      <w:r>
        <w:t xml:space="preserve">                    company["performance"]["crawl_times"] = \</w:t>
      </w:r>
    </w:p>
    <w:p>
      <w:r>
        <w:t xml:space="preserve">                        company["performance"]["crawl_times"][-50:]</w:t>
      </w:r>
    </w:p>
    <w:p>
      <w:r>
        <w:t xml:space="preserve">        else:</w:t>
      </w:r>
    </w:p>
    <w:p>
      <w:r>
        <w:t xml:space="preserve">            company["crawl"]["failed"] += 1</w:t>
      </w:r>
    </w:p>
    <w:p>
      <w:r>
        <w:t xml:space="preserve">            self.log_data["summary"]["errors"]["crawl_errors"] += 1</w:t>
      </w:r>
    </w:p>
    <w:p>
      <w:r>
        <w:t xml:space="preserve">        company["last_crawl_time"] = detail["time"]</w:t>
      </w:r>
    </w:p>
    <w:p>
      <w:r>
        <w:t xml:space="preserve">        self._cache_dirty = True</w:t>
      </w:r>
    </w:p>
    <w:p>
      <w:r>
        <w:t xml:space="preserve">        self._save_log()</w:t>
      </w:r>
    </w:p>
    <w:p>
      <w:r>
        <w:t xml:space="preserve">    def log_clean(self,</w:t>
      </w:r>
    </w:p>
    <w:p>
      <w:r>
        <w:t xml:space="preserve">                  key: str,</w:t>
      </w:r>
    </w:p>
    <w:p>
      <w:r>
        <w:t xml:space="preserve">                  source_file: str,</w:t>
      </w:r>
    </w:p>
    <w:p>
      <w:r>
        <w:t xml:space="preserve">                  model_file: str,</w:t>
      </w:r>
    </w:p>
    <w:p>
      <w:r>
        <w:t xml:space="preserve">                  status: str,</w:t>
      </w:r>
    </w:p>
    <w:p>
      <w:r>
        <w:t xml:space="preserve">                  error: Optional[str] = None,</w:t>
      </w:r>
    </w:p>
    <w:p>
      <w:r>
        <w:t xml:space="preserve">                  retry_count: int = 0,</w:t>
      </w:r>
    </w:p>
    <w:p>
      <w:r>
        <w:t xml:space="preserve">                  duration: Optional[float] = None):</w:t>
      </w:r>
    </w:p>
    <w:p>
      <w:r>
        <w:t xml:space="preserve">        company = self._get_company_key(key)</w:t>
      </w:r>
    </w:p>
    <w:p>
      <w:r>
        <w:t xml:space="preserve">        detail = {</w:t>
      </w:r>
    </w:p>
    <w:p>
      <w:r>
        <w:t xml:space="preserve">            "time": datetime.now().strftime("%Y-%m-%d %H:%M:%S"),</w:t>
      </w:r>
    </w:p>
    <w:p>
      <w:r>
        <w:t xml:space="preserve">            "source_file": source_file,</w:t>
      </w:r>
    </w:p>
    <w:p>
      <w:r>
        <w:t xml:space="preserve">            "model_file": model_file,</w:t>
      </w:r>
    </w:p>
    <w:p>
      <w:r>
        <w:t xml:space="preserve">            "status": status,</w:t>
      </w:r>
    </w:p>
    <w:p>
      <w:r>
        <w:t xml:space="preserve">            "error": error,</w:t>
      </w:r>
    </w:p>
    <w:p>
      <w:r>
        <w:t xml:space="preserve">            "retry_count": retry_count,</w:t>
      </w:r>
    </w:p>
    <w:p>
      <w:r>
        <w:t xml:space="preserve">            "duration": duration</w:t>
      </w:r>
    </w:p>
    <w:p>
      <w:r>
        <w:t xml:space="preserve">        }</w:t>
      </w:r>
    </w:p>
    <w:p>
      <w:r>
        <w:t xml:space="preserve">        if len(company["clean"]["details"]) &gt;= 100:</w:t>
      </w:r>
    </w:p>
    <w:p>
      <w:r>
        <w:t xml:space="preserve">            company["clean"]["details"] = company["clean"]["details"][-99:]</w:t>
      </w:r>
    </w:p>
    <w:p>
      <w:r>
        <w:t xml:space="preserve">        company["clean"]["details"].append(detail)</w:t>
      </w:r>
    </w:p>
    <w:p>
      <w:r>
        <w:t xml:space="preserve">        company["clean"]["total"] += 1</w:t>
      </w:r>
    </w:p>
    <w:p>
      <w:r>
        <w:t xml:space="preserve">        if status == "success":</w:t>
      </w:r>
    </w:p>
    <w:p>
      <w:r>
        <w:t xml:space="preserve">            company["clean"]["success"] += 1</w:t>
      </w:r>
    </w:p>
    <w:p>
      <w:r>
        <w:t xml:space="preserve">            self.log_data["summary"]["total_cleaned"] += 1</w:t>
      </w:r>
    </w:p>
    <w:p>
      <w:r>
        <w:t xml:space="preserve">            if duration:</w:t>
      </w:r>
    </w:p>
    <w:p>
      <w:r>
        <w:t xml:space="preserve">                company["performance"]["clean_times"].append(duration)</w:t>
      </w:r>
    </w:p>
    <w:p>
      <w:r>
        <w:t xml:space="preserve">                if len(company["performance"]["clean_times"]) &gt; 50:</w:t>
      </w:r>
    </w:p>
    <w:p>
      <w:r>
        <w:t xml:space="preserve">                    company["performance"]["clean_times"] = \</w:t>
      </w:r>
    </w:p>
    <w:p>
      <w:r>
        <w:t xml:space="preserve">                        company["performance"]["clean_times"][-50:]</w:t>
      </w:r>
    </w:p>
    <w:p>
      <w:r>
        <w:t xml:space="preserve">        else:</w:t>
      </w:r>
    </w:p>
    <w:p>
      <w:r>
        <w:t xml:space="preserve">            company["clean"]["failed"] += 1</w:t>
      </w:r>
    </w:p>
    <w:p>
      <w:r>
        <w:t xml:space="preserve">            self.log_data["summary"]["errors"]["clean_errors"] += 1</w:t>
      </w:r>
    </w:p>
    <w:p>
      <w:r>
        <w:t xml:space="preserve">        company["last_clean_time"] = detail["time"]</w:t>
      </w:r>
    </w:p>
    <w:p>
      <w:r>
        <w:t xml:space="preserve">        self._cache_dirty = True</w:t>
      </w:r>
    </w:p>
    <w:p>
      <w:r>
        <w:t xml:space="preserve">        self._save_log()</w:t>
      </w:r>
    </w:p>
    <w:p>
      <w:r>
        <w:t xml:space="preserve">    def update_pending_clean(self, key: str, count: int):</w:t>
      </w:r>
    </w:p>
    <w:p>
      <w:r>
        <w:t xml:space="preserve">        company = self._get_company_key(key)</w:t>
      </w:r>
    </w:p>
    <w:p>
      <w:r>
        <w:t xml:space="preserve">        old_count = company["clean"]["pending"]</w:t>
      </w:r>
    </w:p>
    <w:p>
      <w:r>
        <w:t xml:space="preserve">        company["clean"]["pending"] = count</w:t>
      </w:r>
    </w:p>
    <w:p>
      <w:r>
        <w:t xml:space="preserve">        self.log_data["summary"]["pending_clean"] += (count - old_count)</w:t>
      </w:r>
    </w:p>
    <w:p>
      <w:r>
        <w:t xml:space="preserve">        self._cache_dirty = True</w:t>
      </w:r>
    </w:p>
    <w:p>
      <w:r>
        <w:t xml:space="preserve">        self._save_log()</w:t>
      </w:r>
    </w:p>
    <w:p>
      <w:r>
        <w:t xml:space="preserve">    def finalize_day(self):</w:t>
      </w:r>
    </w:p>
    <w:p>
      <w:r>
        <w:t xml:space="preserve">        self.log_data["end_time"] = datetime.now().strftime("%Y-%m-%d %H:%M:%S")</w:t>
      </w:r>
    </w:p>
    <w:p>
      <w:r>
        <w:t xml:space="preserve">        active = sum(1 for c in self.log_data["companies"].values()</w:t>
      </w:r>
    </w:p>
    <w:p>
      <w:r>
        <w:t xml:space="preserve">                    if c["crawl"]["success"] &gt; 0)</w:t>
      </w:r>
    </w:p>
    <w:p>
      <w:r>
        <w:t xml:space="preserve">        total = len(self.log_data["companies"])</w:t>
      </w:r>
    </w:p>
    <w:p>
      <w:r>
        <w:t xml:space="preserve">        self.log_data["summary"]["total_companies"] = total</w:t>
      </w:r>
    </w:p>
    <w:p>
      <w:r>
        <w:t xml:space="preserve">        self.log_data["summary"]["active_companies"] = active</w:t>
      </w:r>
    </w:p>
    <w:p>
      <w:r>
        <w:t xml:space="preserve">        self.log_data["summary"]["inactive_companies"] = total - active</w:t>
      </w:r>
    </w:p>
    <w:p>
      <w:r>
        <w:t xml:space="preserve">        all_crawl_times = []</w:t>
      </w:r>
    </w:p>
    <w:p>
      <w:r>
        <w:t xml:space="preserve">        all_clean_times = []</w:t>
      </w:r>
    </w:p>
    <w:p>
      <w:r>
        <w:t xml:space="preserve">        for company in self.log_data["companies"].values():</w:t>
      </w:r>
    </w:p>
    <w:p>
      <w:r>
        <w:t xml:space="preserve">            all_crawl_times.extend(company["performance"]["crawl_times"])</w:t>
      </w:r>
    </w:p>
    <w:p>
      <w:r>
        <w:t xml:space="preserve">            all_clean_times.extend(company["performance"]["clean_times"])</w:t>
      </w:r>
    </w:p>
    <w:p>
      <w:r>
        <w:t xml:space="preserve">        if all_crawl_times:</w:t>
      </w:r>
    </w:p>
    <w:p>
      <w:r>
        <w:t xml:space="preserve">            self.log_data["performance"]["avg_crawl_time"] = \</w:t>
      </w:r>
    </w:p>
    <w:p>
      <w:r>
        <w:t xml:space="preserve">                round(sum(all_crawl_times) / len(all_crawl_times), 2)</w:t>
      </w:r>
    </w:p>
    <w:p>
      <w:r>
        <w:t xml:space="preserve">            self.log_data["performance"]["max_crawl_time"] = \</w:t>
      </w:r>
    </w:p>
    <w:p>
      <w:r>
        <w:t xml:space="preserve">                round(max(all_crawl_times), 2)</w:t>
      </w:r>
    </w:p>
    <w:p>
      <w:r>
        <w:t xml:space="preserve">        if all_clean_times:</w:t>
      </w:r>
    </w:p>
    <w:p>
      <w:r>
        <w:t xml:space="preserve">            self.log_data["performance"]["avg_clean_time"] = \</w:t>
      </w:r>
    </w:p>
    <w:p>
      <w:r>
        <w:t xml:space="preserve">                round(sum(all_clean_times) / len(all_clean_times), 2)</w:t>
      </w:r>
    </w:p>
    <w:p>
      <w:r>
        <w:t xml:space="preserve">            self.log_data["performance"]["max_clean_time"] = \</w:t>
      </w:r>
    </w:p>
    <w:p>
      <w:r>
        <w:t xml:space="preserve">                round(max(all_clean_times), 2)</w:t>
      </w:r>
    </w:p>
    <w:p>
      <w:r>
        <w:t xml:space="preserve">        self._cache_dirty = True</w:t>
      </w:r>
    </w:p>
    <w:p>
      <w:r>
        <w:t xml:space="preserve">        self._save_log(force=True)</w:t>
      </w:r>
    </w:p>
    <w:p>
      <w:r>
        <w:t xml:space="preserve">    def get_today_summary(self) -&gt; Dict[str, Any]:</w:t>
      </w:r>
    </w:p>
    <w:p>
      <w:r>
        <w:t xml:space="preserve">        return {</w:t>
      </w:r>
    </w:p>
    <w:p>
      <w:r>
        <w:t xml:space="preserve">            "date": self.log_data["date"],</w:t>
      </w:r>
    </w:p>
    <w:p>
      <w:r>
        <w:t xml:space="preserve">            "summary": self.log_data["summary"],</w:t>
      </w:r>
    </w:p>
    <w:p>
      <w:r>
        <w:t xml:space="preserve">            "performance": self.log_data["performance"],</w:t>
      </w:r>
    </w:p>
    <w:p>
      <w:r>
        <w:t xml:space="preserve">            "company_count": len(self.log_data["companies"])</w:t>
      </w:r>
    </w:p>
    <w:p>
      <w:r>
        <w:t xml:space="preserve">        }</w:t>
      </w:r>
    </w:p>
    <w:p>
      <w:r>
        <w:t xml:space="preserve">    def get_company_status(self, key: str) -&gt; Optional[Dict[str, Any]]:</w:t>
      </w:r>
    </w:p>
    <w:p>
      <w:r>
        <w:t xml:space="preserve">        return self.log_data["companies"].get(key)</w:t>
      </w:r>
    </w:p>
    <w:p>
      <w:r>
        <w:t xml:space="preserve">    def __del__(self):</w:t>
      </w:r>
    </w:p>
    <w:p>
      <w:r>
        <w:t xml:space="preserve">        if hasattr(self, '_cache_dirty') and self._cache_dirty:</w:t>
      </w:r>
    </w:p>
    <w:p>
      <w:r>
        <w:t xml:space="preserve">            self._save_log(force=True)</w:t>
      </w:r>
    </w:p>
    <w:p>
      <w:r>
        <w:rPr>
          <w:b/>
        </w:rPr>
        <w:t>文件：services/monitor/alert_system.py</w:t>
      </w:r>
    </w:p>
    <w:p>
      <w:r>
        <w:t>--------------------------------------------------------------------------------</w:t>
      </w:r>
    </w:p>
    <w:p>
      <w:r>
        <w:t>import os</w:t>
      </w:r>
    </w:p>
    <w:p>
      <w:r>
        <w:t>import json</w:t>
      </w:r>
    </w:p>
    <w:p>
      <w:r>
        <w:t>from datetime import datetime</w:t>
      </w:r>
    </w:p>
    <w:p>
      <w:r>
        <w:t>from typing import List, Dict, Any</w:t>
      </w:r>
    </w:p>
    <w:p>
      <w:r>
        <w:t>class AlertSystem:</w:t>
      </w:r>
    </w:p>
    <w:p>
      <w:r>
        <w:t xml:space="preserve">    def __init__(self, monitor_base: str = "data/monitor"):</w:t>
      </w:r>
    </w:p>
    <w:p>
      <w:r>
        <w:t xml:space="preserve">        self.alert_dir = os.path.join(monitor_base, "alerts")</w:t>
      </w:r>
    </w:p>
    <w:p>
      <w:r>
        <w:t xml:space="preserve">        os.makedirs(self.alert_dir, exist_ok=True)</w:t>
      </w:r>
    </w:p>
    <w:p>
      <w:r>
        <w:t xml:space="preserve">        self.config = self._load_default_config()</w:t>
      </w:r>
    </w:p>
    <w:p>
      <w:r>
        <w:t xml:space="preserve">    def _load_default_config(self) -&gt; Dict[str, Any]:</w:t>
      </w:r>
    </w:p>
    <w:p>
      <w:r>
        <w:t xml:space="preserve">        return {</w:t>
      </w:r>
    </w:p>
    <w:p>
      <w:r>
        <w:t xml:space="preserve">            "no_data_days": 3,           # N天无数据报警</w:t>
      </w:r>
    </w:p>
    <w:p>
      <w:r>
        <w:t xml:space="preserve">            "clean_rate_threshold": 70,  # 清洗率低于70%报警</w:t>
      </w:r>
    </w:p>
    <w:p>
      <w:r>
        <w:t xml:space="preserve">            "pending_threshold": 50,     # 待清洗超过50条报警</w:t>
      </w:r>
    </w:p>
    <w:p>
      <w:r>
        <w:t xml:space="preserve">            "error_rate_threshold": 20,  # 错误率超过20%报警</w:t>
      </w:r>
    </w:p>
    <w:p>
      <w:r>
        <w:t xml:space="preserve">            "crawl_count_threshold": 5,  # 爬取数量少于5条报警</w:t>
      </w:r>
    </w:p>
    <w:p>
      <w:r>
        <w:t xml:space="preserve">            "clean_time_threshold": 300  # 单次清洗超过5分钟报警</w:t>
      </w:r>
    </w:p>
    <w:p>
      <w:r>
        <w:t xml:space="preserve">        }</w:t>
      </w:r>
    </w:p>
    <w:p>
      <w:r>
        <w:t xml:space="preserve">    def load_config(self, config_file: str):</w:t>
      </w:r>
    </w:p>
    <w:p>
      <w:r>
        <w:t xml:space="preserve">        try:</w:t>
      </w:r>
    </w:p>
    <w:p>
      <w:r>
        <w:t xml:space="preserve">            with open(config_file, 'r', encoding='utf-8') as f:</w:t>
      </w:r>
    </w:p>
    <w:p>
      <w:r>
        <w:t xml:space="preserve">                custom_config = json.load(f)</w:t>
      </w:r>
    </w:p>
    <w:p>
      <w:r>
        <w:t xml:space="preserve">                self.config.update(custom_config)</w:t>
      </w:r>
    </w:p>
    <w:p>
      <w:r>
        <w:t xml:space="preserve">        except Exception as e:</w:t>
      </w:r>
    </w:p>
    <w:p>
      <w:r>
        <w:t xml:space="preserve">            print(f"加载配置失败: {e}，使用默认配置")</w:t>
      </w:r>
    </w:p>
    <w:p>
      <w:r>
        <w:t xml:space="preserve">    def check_alerts(self, log_data: Dict[str, Any]) -&gt; List[Dict[str, Any]]:</w:t>
      </w:r>
    </w:p>
    <w:p>
      <w:r>
        <w:t xml:space="preserve">        alerts = []</w:t>
      </w:r>
    </w:p>
    <w:p>
      <w:r>
        <w:t xml:space="preserve">        for company_key, company in log_data["companies"].items():</w:t>
      </w:r>
    </w:p>
    <w:p>
      <w:r>
        <w:t xml:space="preserve">            alerts.extend(</w:t>
      </w:r>
    </w:p>
    <w:p>
      <w:r>
        <w:t xml:space="preserve">                self._check_clean_rate(company_key, company)</w:t>
      </w:r>
    </w:p>
    <w:p>
      <w:r>
        <w:t xml:space="preserve">            )</w:t>
      </w:r>
    </w:p>
    <w:p>
      <w:r>
        <w:t xml:space="preserve">            alerts.extend(</w:t>
      </w:r>
    </w:p>
    <w:p>
      <w:r>
        <w:t xml:space="preserve">                self._check_pending_count(company_key, company)</w:t>
      </w:r>
    </w:p>
    <w:p>
      <w:r>
        <w:t xml:space="preserve">            )</w:t>
      </w:r>
    </w:p>
    <w:p>
      <w:r>
        <w:t xml:space="preserve">            alerts.extend(</w:t>
      </w:r>
    </w:p>
    <w:p>
      <w:r>
        <w:t xml:space="preserve">                self._check_error_rate(company_key, company)</w:t>
      </w:r>
    </w:p>
    <w:p>
      <w:r>
        <w:t xml:space="preserve">            )</w:t>
      </w:r>
    </w:p>
    <w:p>
      <w:r>
        <w:t xml:space="preserve">            alerts.extend(</w:t>
      </w:r>
    </w:p>
    <w:p>
      <w:r>
        <w:t xml:space="preserve">                self._check_crawl_count(company_key, company)</w:t>
      </w:r>
    </w:p>
    <w:p>
      <w:r>
        <w:t xml:space="preserve">            )</w:t>
      </w:r>
    </w:p>
    <w:p>
      <w:r>
        <w:t xml:space="preserve">            alerts.extend(</w:t>
      </w:r>
    </w:p>
    <w:p>
      <w:r>
        <w:t xml:space="preserve">                self._check_clean_time(company_key, company)</w:t>
      </w:r>
    </w:p>
    <w:p>
      <w:r>
        <w:t xml:space="preserve">            )</w:t>
      </w:r>
    </w:p>
    <w:p>
      <w:r>
        <w:t xml:space="preserve">        if alerts:</w:t>
      </w:r>
    </w:p>
    <w:p>
      <w:r>
        <w:t xml:space="preserve">            self._save_alerts(alerts, log_data.get("date", "unknown"))</w:t>
      </w:r>
    </w:p>
    <w:p>
      <w:r>
        <w:t xml:space="preserve">        return alerts</w:t>
      </w:r>
    </w:p>
    <w:p>
      <w:r>
        <w:t xml:space="preserve">    def _check_clean_rate(self,</w:t>
      </w:r>
    </w:p>
    <w:p>
      <w:r>
        <w:t xml:space="preserve">                         company_key: str,</w:t>
      </w:r>
    </w:p>
    <w:p>
      <w:r>
        <w:t xml:space="preserve">                         company: Dict[str, Any]) -&gt; List[Dict[str, Any]]:</w:t>
      </w:r>
    </w:p>
    <w:p>
      <w:r>
        <w:t xml:space="preserve">        alerts = []</w:t>
      </w:r>
    </w:p>
    <w:p>
      <w:r>
        <w:t xml:space="preserve">        if company["crawl"]["success"] &gt; 0:</w:t>
      </w:r>
    </w:p>
    <w:p>
      <w:r>
        <w:t xml:space="preserve">            clean_rate = (company["clean"]["success"] /</w:t>
      </w:r>
    </w:p>
    <w:p>
      <w:r>
        <w:t xml:space="preserve">                        company["crawl"]["success"] * 100)</w:t>
      </w:r>
    </w:p>
    <w:p>
      <w:r>
        <w:t xml:space="preserve">            if clean_rate &lt; self.config["clean_rate_threshold"]:</w:t>
      </w:r>
    </w:p>
    <w:p>
      <w:r>
        <w:t xml:space="preserve">                alerts.append({</w:t>
      </w:r>
    </w:p>
    <w:p>
      <w:r>
        <w:t xml:space="preserve">                    "type": "low_clean_rate",</w:t>
      </w:r>
    </w:p>
    <w:p>
      <w:r>
        <w:t xml:space="preserve">                    "level": "warning",</w:t>
      </w:r>
    </w:p>
    <w:p>
      <w:r>
        <w:t xml:space="preserve">                    "company": company_key,</w:t>
      </w:r>
    </w:p>
    <w:p>
      <w:r>
        <w:t xml:space="preserve">                    "company_name": company.get("company_name", ""),</w:t>
      </w:r>
    </w:p>
    <w:p>
      <w:r>
        <w:t xml:space="preserve">                    "rate": round(clean_rate, 2),</w:t>
      </w:r>
    </w:p>
    <w:p>
      <w:r>
        <w:t xml:space="preserve">                    "threshold": self.config["clean_rate_threshold"],</w:t>
      </w:r>
    </w:p>
    <w:p>
      <w:r>
        <w:t xml:space="preserve">                    "crawled": company["crawl"]["success"],</w:t>
      </w:r>
    </w:p>
    <w:p>
      <w:r>
        <w:t xml:space="preserve">                    "cleaned": company["clean"]["success"],</w:t>
      </w:r>
    </w:p>
    <w:p>
      <w:r>
        <w:t xml:space="preserve">                    "message": f"清洗率过低: {clean_rate:.2f}% &lt; {self.config['clean_rate_threshold']}%"</w:t>
      </w:r>
    </w:p>
    <w:p>
      <w:r>
        <w:t xml:space="preserve">                })</w:t>
      </w:r>
    </w:p>
    <w:p>
      <w:r>
        <w:t xml:space="preserve">        return alerts</w:t>
      </w:r>
    </w:p>
    <w:p>
      <w:r>
        <w:t xml:space="preserve">    def _check_pending_count(self,</w:t>
      </w:r>
    </w:p>
    <w:p>
      <w:r>
        <w:t xml:space="preserve">                           company_key: str,</w:t>
      </w:r>
    </w:p>
    <w:p>
      <w:r>
        <w:t xml:space="preserve">                           company: Dict[str, Any]) -&gt; List[Dict[str, Any]]:</w:t>
      </w:r>
    </w:p>
    <w:p>
      <w:r>
        <w:t xml:space="preserve">        alerts = []</w:t>
      </w:r>
    </w:p>
    <w:p>
      <w:r>
        <w:t xml:space="preserve">        pending = company["clean"].get("pending", 0)</w:t>
      </w:r>
    </w:p>
    <w:p>
      <w:r>
        <w:t xml:space="preserve">        if pending &gt; self.config["pending_threshold"]:</w:t>
      </w:r>
    </w:p>
    <w:p>
      <w:r>
        <w:t xml:space="preserve">            alerts.append({</w:t>
      </w:r>
    </w:p>
    <w:p>
      <w:r>
        <w:t xml:space="preserve">                "type": "high_pending",</w:t>
      </w:r>
    </w:p>
    <w:p>
      <w:r>
        <w:t xml:space="preserve">                "level": "warning",</w:t>
      </w:r>
    </w:p>
    <w:p>
      <w:r>
        <w:t xml:space="preserve">                "company": company_key,</w:t>
      </w:r>
    </w:p>
    <w:p>
      <w:r>
        <w:t xml:space="preserve">                "company_name": company.get("company_name", ""),</w:t>
      </w:r>
    </w:p>
    <w:p>
      <w:r>
        <w:t xml:space="preserve">                "pending": pending,</w:t>
      </w:r>
    </w:p>
    <w:p>
      <w:r>
        <w:t xml:space="preserve">                "threshold": self.config["pending_threshold"],</w:t>
      </w:r>
    </w:p>
    <w:p>
      <w:r>
        <w:t xml:space="preserve">                "message": f"待清洗数量过多: {pending} &gt; {self.config['pending_threshold']}"</w:t>
      </w:r>
    </w:p>
    <w:p>
      <w:r>
        <w:t xml:space="preserve">            })</w:t>
      </w:r>
    </w:p>
    <w:p>
      <w:r>
        <w:t xml:space="preserve">        return alerts</w:t>
      </w:r>
    </w:p>
    <w:p>
      <w:r>
        <w:t xml:space="preserve">    def _check_error_rate(self,</w:t>
      </w:r>
    </w:p>
    <w:p>
      <w:r>
        <w:t xml:space="preserve">                         company_key: str,</w:t>
      </w:r>
    </w:p>
    <w:p>
      <w:r>
        <w:t xml:space="preserve">                         company: Dict[str, Any]) -&gt; List[Dict[str, Any]]:</w:t>
      </w:r>
    </w:p>
    <w:p>
      <w:r>
        <w:t xml:space="preserve">        alerts = []</w:t>
      </w:r>
    </w:p>
    <w:p>
      <w:r>
        <w:t xml:space="preserve">        total_ops = company["crawl"]["total"] + company["clean"]["total"]</w:t>
      </w:r>
    </w:p>
    <w:p>
      <w:r>
        <w:t xml:space="preserve">        if total_ops &gt; 0:</w:t>
      </w:r>
    </w:p>
    <w:p>
      <w:r>
        <w:t xml:space="preserve">            errors = company["crawl"]["failed"] + company["clean"]["failed"]</w:t>
      </w:r>
    </w:p>
    <w:p>
      <w:r>
        <w:t xml:space="preserve">            error_rate = errors / total_ops * 100</w:t>
      </w:r>
    </w:p>
    <w:p>
      <w:r>
        <w:t xml:space="preserve">            if error_rate &gt; self.config["error_rate_threshold"]:</w:t>
      </w:r>
    </w:p>
    <w:p>
      <w:r>
        <w:t xml:space="preserve">                alerts.append({</w:t>
      </w:r>
    </w:p>
    <w:p>
      <w:r>
        <w:t xml:space="preserve">                    "type": "high_error_rate",</w:t>
      </w:r>
    </w:p>
    <w:p>
      <w:r>
        <w:t xml:space="preserve">                    "level": "error",</w:t>
      </w:r>
    </w:p>
    <w:p>
      <w:r>
        <w:t xml:space="preserve">                    "company": company_key,</w:t>
      </w:r>
    </w:p>
    <w:p>
      <w:r>
        <w:t xml:space="preserve">                    "company_name": company.get("company_name", ""),</w:t>
      </w:r>
    </w:p>
    <w:p>
      <w:r>
        <w:t xml:space="preserve">                    "rate": round(error_rate, 2),</w:t>
      </w:r>
    </w:p>
    <w:p>
      <w:r>
        <w:t xml:space="preserve">                    "threshold": self.config["error_rate_threshold"],</w:t>
      </w:r>
    </w:p>
    <w:p>
      <w:r>
        <w:t xml:space="preserve">                    "total_errors": errors,</w:t>
      </w:r>
    </w:p>
    <w:p>
      <w:r>
        <w:t xml:space="preserve">                    "total_ops": total_ops,</w:t>
      </w:r>
    </w:p>
    <w:p>
      <w:r>
        <w:t xml:space="preserve">                    "message": f"错误率过高: {error_rate:.2f}% &gt; {self.config['error_rate_threshold']}%"</w:t>
      </w:r>
    </w:p>
    <w:p>
      <w:r>
        <w:t xml:space="preserve">                })</w:t>
      </w:r>
    </w:p>
    <w:p>
      <w:r>
        <w:t xml:space="preserve">        return alerts</w:t>
      </w:r>
    </w:p>
    <w:p>
      <w:r>
        <w:t xml:space="preserve">    def _check_crawl_count(self,</w:t>
      </w:r>
    </w:p>
    <w:p>
      <w:r>
        <w:t xml:space="preserve">                          company_key: str,</w:t>
      </w:r>
    </w:p>
    <w:p>
      <w:r>
        <w:t xml:space="preserve">                          company: Dict[str, Any]) -&gt; List[Dict[str, Any]]:</w:t>
      </w:r>
    </w:p>
    <w:p>
      <w:r>
        <w:t xml:space="preserve">        alerts = []</w:t>
      </w:r>
    </w:p>
    <w:p>
      <w:r>
        <w:t xml:space="preserve">        crawl_count = company["crawl"]["success"]</w:t>
      </w:r>
    </w:p>
    <w:p>
      <w:r>
        <w:t xml:space="preserve">        if 0 &lt; crawl_count &lt; self.config["crawl_count_threshold"]:</w:t>
      </w:r>
    </w:p>
    <w:p>
      <w:r>
        <w:t xml:space="preserve">            alerts.append({</w:t>
      </w:r>
    </w:p>
    <w:p>
      <w:r>
        <w:t xml:space="preserve">                "type": "low_crawl_count",</w:t>
      </w:r>
    </w:p>
    <w:p>
      <w:r>
        <w:t xml:space="preserve">                "level": "info",</w:t>
      </w:r>
    </w:p>
    <w:p>
      <w:r>
        <w:t xml:space="preserve">                "company": company_key,</w:t>
      </w:r>
    </w:p>
    <w:p>
      <w:r>
        <w:t xml:space="preserve">                "company_name": company.get("company_name", ""),</w:t>
      </w:r>
    </w:p>
    <w:p>
      <w:r>
        <w:t xml:space="preserve">                "count": crawl_count,</w:t>
      </w:r>
    </w:p>
    <w:p>
      <w:r>
        <w:t xml:space="preserve">                "threshold": self.config["crawl_count_threshold"],</w:t>
      </w:r>
    </w:p>
    <w:p>
      <w:r>
        <w:t xml:space="preserve">                "message": f"爬取数量较少: {crawl_count} &lt; {self.config['crawl_count_threshold']}"</w:t>
      </w:r>
    </w:p>
    <w:p>
      <w:r>
        <w:t xml:space="preserve">            })</w:t>
      </w:r>
    </w:p>
    <w:p>
      <w:r>
        <w:t xml:space="preserve">        return alerts</w:t>
      </w:r>
    </w:p>
    <w:p>
      <w:r>
        <w:t xml:space="preserve">    def _check_clean_time(self,</w:t>
      </w:r>
    </w:p>
    <w:p>
      <w:r>
        <w:t xml:space="preserve">                         company_key: str,</w:t>
      </w:r>
    </w:p>
    <w:p>
      <w:r>
        <w:t xml:space="preserve">                         company: Dict[str, Any]) -&gt; List[Dict[str, Any]]:</w:t>
      </w:r>
    </w:p>
    <w:p>
      <w:r>
        <w:t xml:space="preserve">        alerts = []</w:t>
      </w:r>
    </w:p>
    <w:p>
      <w:r>
        <w:t xml:space="preserve">        clean_times = company.get("performance", {}).get("clean_times", [])</w:t>
      </w:r>
    </w:p>
    <w:p>
      <w:r>
        <w:t xml:space="preserve">        if clean_times:</w:t>
      </w:r>
    </w:p>
    <w:p>
      <w:r>
        <w:t xml:space="preserve">            max_time = max(clean_times)</w:t>
      </w:r>
    </w:p>
    <w:p>
      <w:r>
        <w:t xml:space="preserve">            if max_time &gt; self.config["clean_time_threshold"]:</w:t>
      </w:r>
    </w:p>
    <w:p>
      <w:r>
        <w:t xml:space="preserve">                alerts.append({</w:t>
      </w:r>
    </w:p>
    <w:p>
      <w:r>
        <w:t xml:space="preserve">                    "type": "long_clean_time",</w:t>
      </w:r>
    </w:p>
    <w:p>
      <w:r>
        <w:t xml:space="preserve">                    "level": "warning",</w:t>
      </w:r>
    </w:p>
    <w:p>
      <w:r>
        <w:t xml:space="preserve">                    "company": company_key,</w:t>
      </w:r>
    </w:p>
    <w:p>
      <w:r>
        <w:t xml:space="preserve">                    "company_name": company.get("company_name", ""),</w:t>
      </w:r>
    </w:p>
    <w:p>
      <w:r>
        <w:t xml:space="preserve">                    "max_time": round(max_time, 2),</w:t>
      </w:r>
    </w:p>
    <w:p>
      <w:r>
        <w:t xml:space="preserve">                    "threshold": self.config["clean_time_threshold"],</w:t>
      </w:r>
    </w:p>
    <w:p>
      <w:r>
        <w:t xml:space="preserve">                    "message": f"清洗耗时过长: {max_time:.2f}s &gt; {self.config['clean_time_threshold']}s"</w:t>
      </w:r>
    </w:p>
    <w:p>
      <w:r>
        <w:t xml:space="preserve">                })</w:t>
      </w:r>
    </w:p>
    <w:p>
      <w:r>
        <w:t xml:space="preserve">        return alerts</w:t>
      </w:r>
    </w:p>
    <w:p>
      <w:r>
        <w:t xml:space="preserve">    def check_scan_report(self, scan_report: Dict[str, Any]) -&gt; List[Dict[str, Any]]:</w:t>
      </w:r>
    </w:p>
    <w:p>
      <w:r>
        <w:t xml:space="preserve">        alerts = []</w:t>
      </w:r>
    </w:p>
    <w:p>
      <w:r>
        <w:t xml:space="preserve">        for item in scan_report["issues"]["old_data"]:</w:t>
      </w:r>
    </w:p>
    <w:p>
      <w:r>
        <w:t xml:space="preserve">            if item["days"] &gt; self.config["no_data_days"]:</w:t>
      </w:r>
    </w:p>
    <w:p>
      <w:r>
        <w:t xml:space="preserve">                alerts.append({</w:t>
      </w:r>
    </w:p>
    <w:p>
      <w:r>
        <w:t xml:space="preserve">                    "type": "no_data_long_time",</w:t>
      </w:r>
    </w:p>
    <w:p>
      <w:r>
        <w:t xml:space="preserve">                    "level": "warning",</w:t>
      </w:r>
    </w:p>
    <w:p>
      <w:r>
        <w:t xml:space="preserve">                    "company": item["company"],</w:t>
      </w:r>
    </w:p>
    <w:p>
      <w:r>
        <w:t xml:space="preserve">                    "days": item["days"],</w:t>
      </w:r>
    </w:p>
    <w:p>
      <w:r>
        <w:t xml:space="preserve">                    "last_time": item["last_time"],</w:t>
      </w:r>
    </w:p>
    <w:p>
      <w:r>
        <w:t xml:space="preserve">                    "threshold": self.config["no_data_days"],</w:t>
      </w:r>
    </w:p>
    <w:p>
      <w:r>
        <w:t xml:space="preserve">                    "message": f"长期无数据: {item['days']}天 &gt; {self.config['no_data_days']}天"</w:t>
      </w:r>
    </w:p>
    <w:p>
      <w:r>
        <w:t xml:space="preserve">                })</w:t>
      </w:r>
    </w:p>
    <w:p>
      <w:r>
        <w:t xml:space="preserve">        missing_clean_count = len(scan_report["issues"]["missing_clean"])</w:t>
      </w:r>
    </w:p>
    <w:p>
      <w:r>
        <w:t xml:space="preserve">        if missing_clean_count &gt; 0:</w:t>
      </w:r>
    </w:p>
    <w:p>
      <w:r>
        <w:t xml:space="preserve">            company_missing = {}</w:t>
      </w:r>
    </w:p>
    <w:p>
      <w:r>
        <w:t xml:space="preserve">            for item in scan_report["issues"]["missing_clean"]:</w:t>
      </w:r>
    </w:p>
    <w:p>
      <w:r>
        <w:t xml:space="preserve">                company = item["company"]</w:t>
      </w:r>
    </w:p>
    <w:p>
      <w:r>
        <w:t xml:space="preserve">                if company not in company_missing:</w:t>
      </w:r>
    </w:p>
    <w:p>
      <w:r>
        <w:t xml:space="preserve">                    company_missing[company] = 0</w:t>
      </w:r>
    </w:p>
    <w:p>
      <w:r>
        <w:t xml:space="preserve">                company_missing[company] += 1</w:t>
      </w:r>
    </w:p>
    <w:p>
      <w:r>
        <w:t xml:space="preserve">            for company, count in company_missing.items():</w:t>
      </w:r>
    </w:p>
    <w:p>
      <w:r>
        <w:t xml:space="preserve">                if count &gt; 10:  # 超过10个未清洗文件才报警</w:t>
      </w:r>
    </w:p>
    <w:p>
      <w:r>
        <w:t xml:space="preserve">                    alerts.append({</w:t>
      </w:r>
    </w:p>
    <w:p>
      <w:r>
        <w:t xml:space="preserve">                        "type": "many_missing_clean",</w:t>
      </w:r>
    </w:p>
    <w:p>
      <w:r>
        <w:t xml:space="preserve">                        "level": "warning",</w:t>
      </w:r>
    </w:p>
    <w:p>
      <w:r>
        <w:t xml:space="preserve">                        "company": company,</w:t>
      </w:r>
    </w:p>
    <w:p>
      <w:r>
        <w:t xml:space="preserve">                        "count": count,</w:t>
      </w:r>
    </w:p>
    <w:p>
      <w:r>
        <w:t xml:space="preserve">                        "message": f"大量未清洗文件: {count}个"</w:t>
      </w:r>
    </w:p>
    <w:p>
      <w:r>
        <w:t xml:space="preserve">                    })</w:t>
      </w:r>
    </w:p>
    <w:p>
      <w:r>
        <w:t xml:space="preserve">        orphan_count = len(scan_report["issues"]["orphan_clean"])</w:t>
      </w:r>
    </w:p>
    <w:p>
      <w:r>
        <w:t xml:space="preserve">        if orphan_count &gt; 0:</w:t>
      </w:r>
    </w:p>
    <w:p>
      <w:r>
        <w:t xml:space="preserve">            alerts.append({</w:t>
      </w:r>
    </w:p>
    <w:p>
      <w:r>
        <w:t xml:space="preserve">                "type": "orphan_files",</w:t>
      </w:r>
    </w:p>
    <w:p>
      <w:r>
        <w:t xml:space="preserve">                "level": "info",</w:t>
      </w:r>
    </w:p>
    <w:p>
      <w:r>
        <w:t xml:space="preserve">                "count": orphan_count,</w:t>
      </w:r>
    </w:p>
    <w:p>
      <w:r>
        <w:t xml:space="preserve">                "message": f"发现{orphan_count}个孤立清洗文件（有清洗但无原始文件）"</w:t>
      </w:r>
    </w:p>
    <w:p>
      <w:r>
        <w:t xml:space="preserve">            })</w:t>
      </w:r>
    </w:p>
    <w:p>
      <w:r>
        <w:t xml:space="preserve">        if alerts:</w:t>
      </w:r>
    </w:p>
    <w:p>
      <w:r>
        <w:t xml:space="preserve">            self._save_alerts(</w:t>
      </w:r>
    </w:p>
    <w:p>
      <w:r>
        <w:t xml:space="preserve">                alerts,</w:t>
      </w:r>
    </w:p>
    <w:p>
      <w:r>
        <w:t xml:space="preserve">                scan_report.get("scan_time", datetime.now().strftime("%Y%m%d_%H%M%S"))</w:t>
      </w:r>
    </w:p>
    <w:p>
      <w:r>
        <w:t xml:space="preserve">            )</w:t>
      </w:r>
    </w:p>
    <w:p>
      <w:r>
        <w:t xml:space="preserve">        return alerts</w:t>
      </w:r>
    </w:p>
    <w:p>
      <w:r>
        <w:t xml:space="preserve">    def _save_alerts(self, alerts: List[Dict[str, Any]], date_label: str):</w:t>
      </w:r>
    </w:p>
    <w:p>
      <w:r>
        <w:t xml:space="preserve">        alert_file = os.path.join(</w:t>
      </w:r>
    </w:p>
    <w:p>
      <w:r>
        <w:t xml:space="preserve">            self.alert_dir,</w:t>
      </w:r>
    </w:p>
    <w:p>
      <w:r>
        <w:t xml:space="preserve">            f"alert_{date_label}_{datetime.now().strftime('%H%M%S')}.json"</w:t>
      </w:r>
    </w:p>
    <w:p>
      <w:r>
        <w:t xml:space="preserve">        )</w:t>
      </w:r>
    </w:p>
    <w:p>
      <w:r>
        <w:t xml:space="preserve">        try:</w:t>
      </w:r>
    </w:p>
    <w:p>
      <w:r>
        <w:t xml:space="preserve">            with open(alert_file, 'w', encoding='utf-8') as f:</w:t>
      </w:r>
    </w:p>
    <w:p>
      <w:r>
        <w:t xml:space="preserve">                json.dump({</w:t>
      </w:r>
    </w:p>
    <w:p>
      <w:r>
        <w:t xml:space="preserve">                    "time": datetime.now().strftime("%Y-%m-%d %H:%M:%S"),</w:t>
      </w:r>
    </w:p>
    <w:p>
      <w:r>
        <w:t xml:space="preserve">                    "count": len(alerts),</w:t>
      </w:r>
    </w:p>
    <w:p>
      <w:r>
        <w:t xml:space="preserve">                    "alerts": alerts</w:t>
      </w:r>
    </w:p>
    <w:p>
      <w:r>
        <w:t xml:space="preserve">                }, f, ensure_ascii=False, indent=2)</w:t>
      </w:r>
    </w:p>
    <w:p>
      <w:r>
        <w:t xml:space="preserve">            print(f"\n{'='*60}")</w:t>
      </w:r>
    </w:p>
    <w:p>
      <w:r>
        <w:t xml:space="preserve">            print(f"发现 {len(alerts)} 个报警:")</w:t>
      </w:r>
    </w:p>
    <w:p>
      <w:r>
        <w:t xml:space="preserve">            print(f"{'='*60}")</w:t>
      </w:r>
    </w:p>
    <w:p>
      <w:r>
        <w:t xml:space="preserve">            for alert in alerts:</w:t>
      </w:r>
    </w:p>
    <w:p>
      <w:r>
        <w:t xml:space="preserve">                level_icon = {</w:t>
      </w:r>
    </w:p>
    <w:p>
      <w:r>
        <w:t xml:space="preserve">                    "error": "❌",</w:t>
      </w:r>
    </w:p>
    <w:p>
      <w:r>
        <w:t xml:space="preserve">                    "warning": "⚠️",</w:t>
      </w:r>
    </w:p>
    <w:p>
      <w:r>
        <w:t xml:space="preserve">                    "info": "ℹ️"</w:t>
      </w:r>
    </w:p>
    <w:p>
      <w:r>
        <w:t xml:space="preserve">                }.get(alert.get("level", "info"), "•")</w:t>
      </w:r>
    </w:p>
    <w:p>
      <w:r>
        <w:t xml:space="preserve">                print(f"{level_icon} [{alert.get('level', 'info').upper()}] "</w:t>
      </w:r>
    </w:p>
    <w:p>
      <w:r>
        <w:t xml:space="preserve">                      f"{alert.get('company', 'N/A')}: {alert.get('message', '')}")</w:t>
      </w:r>
    </w:p>
    <w:p>
      <w:r>
        <w:t xml:space="preserve">            print(f"{'='*60}")</w:t>
      </w:r>
    </w:p>
    <w:p>
      <w:r>
        <w:t xml:space="preserve">            print(f"详细报警已保存至: {alert_file}\n")</w:t>
      </w:r>
    </w:p>
    <w:p>
      <w:r>
        <w:t xml:space="preserve">        except Exception as e:</w:t>
      </w:r>
    </w:p>
    <w:p>
      <w:r>
        <w:t xml:space="preserve">            print(f"保存报警失败: {e}")</w:t>
      </w:r>
    </w:p>
    <w:p>
      <w:r>
        <w:rPr>
          <w:b/>
        </w:rPr>
        <w:t>文件：services/monitor/full_scanner.py</w:t>
      </w:r>
    </w:p>
    <w:p>
      <w:r>
        <w:t>--------------------------------------------------------------------------------</w:t>
      </w:r>
    </w:p>
    <w:p>
      <w:r>
        <w:t>import os</w:t>
      </w:r>
    </w:p>
    <w:p>
      <w:r>
        <w:t>import json</w:t>
      </w:r>
    </w:p>
    <w:p>
      <w:r>
        <w:t>import time</w:t>
      </w:r>
    </w:p>
    <w:p>
      <w:r>
        <w:t>from datetime import datetime, timedelta</w:t>
      </w:r>
    </w:p>
    <w:p>
      <w:r>
        <w:t>from pathlib import Path</w:t>
      </w:r>
    </w:p>
    <w:p>
      <w:r>
        <w:t>from typing import Dict, List, Any, Tuple</w:t>
      </w:r>
    </w:p>
    <w:p>
      <w:r>
        <w:t>from collections import defaultdict</w:t>
      </w:r>
    </w:p>
    <w:p>
      <w:r>
        <w:t>class FullScanner:</w:t>
      </w:r>
    </w:p>
    <w:p>
      <w:r>
        <w:t xml:space="preserve">    def __init__(self,</w:t>
      </w:r>
    </w:p>
    <w:p>
      <w:r>
        <w:t xml:space="preserve">                 tmp_base: str,</w:t>
      </w:r>
    </w:p>
    <w:p>
      <w:r>
        <w:t xml:space="preserve">                 ar_base: str,</w:t>
      </w:r>
    </w:p>
    <w:p>
      <w:r>
        <w:t xml:space="preserve">                 monitor_base: str = "data/monitor"):</w:t>
      </w:r>
    </w:p>
    <w:p>
      <w:r>
        <w:t xml:space="preserve">        self.tmp_base = tmp_base</w:t>
      </w:r>
    </w:p>
    <w:p>
      <w:r>
        <w:t xml:space="preserve">        self.ar_base = ar_base</w:t>
      </w:r>
    </w:p>
    <w:p>
      <w:r>
        <w:t xml:space="preserve">        self.monitor_base = monitor_base</w:t>
      </w:r>
    </w:p>
    <w:p>
      <w:r>
        <w:t xml:space="preserve">        self.report_dir = os.path.join(monitor_base, "reports")</w:t>
      </w:r>
    </w:p>
    <w:p>
      <w:r>
        <w:t xml:space="preserve">        os.makedirs(self.report_dir, exist_ok=True)</w:t>
      </w:r>
    </w:p>
    <w:p>
      <w:r>
        <w:t xml:space="preserve">    def scan_all(self,</w:t>
      </w:r>
    </w:p>
    <w:p>
      <w:r>
        <w:t xml:space="preserve">                 days_threshold: int = 7,</w:t>
      </w:r>
    </w:p>
    <w:p>
      <w:r>
        <w:t xml:space="preserve">                 save_report: bool = True) -&gt; Dict[str, Any]:</w:t>
      </w:r>
    </w:p>
    <w:p>
      <w:r>
        <w:t xml:space="preserve">        report = {</w:t>
      </w:r>
    </w:p>
    <w:p>
      <w:r>
        <w:t xml:space="preserve">            "scan_time": datetime.now().strftime("%Y-%m-%d %H:%M:%S"),</w:t>
      </w:r>
    </w:p>
    <w:p>
      <w:r>
        <w:t xml:space="preserve">            "config": {</w:t>
      </w:r>
    </w:p>
    <w:p>
      <w:r>
        <w:t xml:space="preserve">                "tmp_base": self.tmp_base,</w:t>
      </w:r>
    </w:p>
    <w:p>
      <w:r>
        <w:t xml:space="preserve">                "ar_base": self.ar_base,</w:t>
      </w:r>
    </w:p>
    <w:p>
      <w:r>
        <w:t xml:space="preserve">                "days_threshold": days_threshold</w:t>
      </w:r>
    </w:p>
    <w:p>
      <w:r>
        <w:t xml:space="preserve">            },</w:t>
      </w:r>
    </w:p>
    <w:p>
      <w:r>
        <w:t xml:space="preserve">            "companies": {},</w:t>
      </w:r>
    </w:p>
    <w:p>
      <w:r>
        <w:t xml:space="preserve">            "issues": {</w:t>
      </w:r>
    </w:p>
    <w:p>
      <w:r>
        <w:t xml:space="preserve">                "missing_clean": [],      # 已抓取但未清洗</w:t>
      </w:r>
    </w:p>
    <w:p>
      <w:r>
        <w:t xml:space="preserve">                "orphan_clean": [],       # 有清洗但无原始文件</w:t>
      </w:r>
    </w:p>
    <w:p>
      <w:r>
        <w:t xml:space="preserve">                "old_data": [],           # 长期无更新</w:t>
      </w:r>
    </w:p>
    <w:p>
      <w:r>
        <w:t xml:space="preserve">                "empty_companies": [],    # 空公司目录</w:t>
      </w:r>
    </w:p>
    <w:p>
      <w:r>
        <w:t xml:space="preserve">                "expired_files": []       # 过期文件</w:t>
      </w:r>
    </w:p>
    <w:p>
      <w:r>
        <w:t xml:space="preserve">            },</w:t>
      </w:r>
    </w:p>
    <w:p>
      <w:r>
        <w:t xml:space="preserve">            "statistics": {</w:t>
      </w:r>
    </w:p>
    <w:p>
      <w:r>
        <w:t xml:space="preserve">                "total_companies": 0,</w:t>
      </w:r>
    </w:p>
    <w:p>
      <w:r>
        <w:t xml:space="preserve">                "total_tmp_files": 0,</w:t>
      </w:r>
    </w:p>
    <w:p>
      <w:r>
        <w:t xml:space="preserve">                "total_model_files": 0,</w:t>
      </w:r>
    </w:p>
    <w:p>
      <w:r>
        <w:t xml:space="preserve">                "total_expired_files": 0,</w:t>
      </w:r>
    </w:p>
    <w:p>
      <w:r>
        <w:t xml:space="preserve">                "clean_rate": 0,</w:t>
      </w:r>
    </w:p>
    <w:p>
      <w:r>
        <w:t xml:space="preserve">                "active_companies": 0,</w:t>
      </w:r>
    </w:p>
    <w:p>
      <w:r>
        <w:t xml:space="preserve">                "inactive_companies": 0</w:t>
      </w:r>
    </w:p>
    <w:p>
      <w:r>
        <w:t xml:space="preserve">            }</w:t>
      </w:r>
    </w:p>
    <w:p>
      <w:r>
        <w:t xml:space="preserve">        }</w:t>
      </w:r>
    </w:p>
    <w:p>
      <w:r>
        <w:t xml:space="preserve">        print("开始全盘扫描...")</w:t>
      </w:r>
    </w:p>
    <w:p>
      <w:r>
        <w:t xml:space="preserve">        tmp_companies = self._get_company_dirs(self.tmp_base)</w:t>
      </w:r>
    </w:p>
    <w:p>
      <w:r>
        <w:t xml:space="preserve">        ar_companies = self._get_company_dirs(self.ar_base)</w:t>
      </w:r>
    </w:p>
    <w:p>
      <w:r>
        <w:t xml:space="preserve">        all_companies = set(tmp_companies.keys()) | set(ar_companies.keys())</w:t>
      </w:r>
    </w:p>
    <w:p>
      <w:r>
        <w:t xml:space="preserve">        print(f"发现 {len(all_companies)} 个公司目录")</w:t>
      </w:r>
    </w:p>
    <w:p>
      <w:r>
        <w:t xml:space="preserve">        for i, company_key in enumerate(all_companies, 1):</w:t>
      </w:r>
    </w:p>
    <w:p>
      <w:r>
        <w:t xml:space="preserve">            print(f"扫描进度: {i}/{len(all_companies)} - {company_key}")</w:t>
      </w:r>
    </w:p>
    <w:p>
      <w:r>
        <w:t xml:space="preserve">            company_report = self._scan_company(</w:t>
      </w:r>
    </w:p>
    <w:p>
      <w:r>
        <w:t xml:space="preserve">                company_key,</w:t>
      </w:r>
    </w:p>
    <w:p>
      <w:r>
        <w:t xml:space="preserve">                tmp_companies.get(company_key),</w:t>
      </w:r>
    </w:p>
    <w:p>
      <w:r>
        <w:t xml:space="preserve">                ar_companies.get(company_key),</w:t>
      </w:r>
    </w:p>
    <w:p>
      <w:r>
        <w:t xml:space="preserve">                days_threshold</w:t>
      </w:r>
    </w:p>
    <w:p>
      <w:r>
        <w:t xml:space="preserve">            )</w:t>
      </w:r>
    </w:p>
    <w:p>
      <w:r>
        <w:t xml:space="preserve">            report["companies"][company_key] = company_report</w:t>
      </w:r>
    </w:p>
    <w:p>
      <w:r>
        <w:t xml:space="preserve">            self._collect_issues(company_key, company_report, report["issues"])</w:t>
      </w:r>
    </w:p>
    <w:p>
      <w:r>
        <w:t xml:space="preserve">        self._calculate_statistics(report)</w:t>
      </w:r>
    </w:p>
    <w:p>
      <w:r>
        <w:t xml:space="preserve">        if save_report:</w:t>
      </w:r>
    </w:p>
    <w:p>
      <w:r>
        <w:t xml:space="preserve">            report_file = os.path.join(</w:t>
      </w:r>
    </w:p>
    <w:p>
      <w:r>
        <w:t xml:space="preserve">                self.report_dir,</w:t>
      </w:r>
    </w:p>
    <w:p>
      <w:r>
        <w:t xml:space="preserve">                f"full_scan_{datetime.now().strftime('%Y%m%d_%H%M%S')}.json"</w:t>
      </w:r>
    </w:p>
    <w:p>
      <w:r>
        <w:t xml:space="preserve">            )</w:t>
      </w:r>
    </w:p>
    <w:p>
      <w:r>
        <w:t xml:space="preserve">            with open(report_file, 'w', encoding='utf-8') as f:</w:t>
      </w:r>
    </w:p>
    <w:p>
      <w:r>
        <w:t xml:space="preserve">                json.dump(report, f, ensure_ascii=False, indent=2)</w:t>
      </w:r>
    </w:p>
    <w:p>
      <w:r>
        <w:t xml:space="preserve">            print(f"报告已保存至: {report_file}")</w:t>
      </w:r>
    </w:p>
    <w:p>
      <w:r>
        <w:t xml:space="preserve">        return report</w:t>
      </w:r>
    </w:p>
    <w:p>
      <w:r>
        <w:t xml:space="preserve">    def _get_company_dirs(self, base_path: str) -&gt; Dict[str, str]:</w:t>
      </w:r>
    </w:p>
    <w:p>
      <w:r>
        <w:t xml:space="preserve">        companies = {}</w:t>
      </w:r>
    </w:p>
    <w:p>
      <w:r>
        <w:t xml:space="preserve">        if not os.path.exists(base_path):</w:t>
      </w:r>
    </w:p>
    <w:p>
      <w:r>
        <w:t xml:space="preserve">            return companies</w:t>
      </w:r>
    </w:p>
    <w:p>
      <w:r>
        <w:t xml:space="preserve">        try:</w:t>
      </w:r>
    </w:p>
    <w:p>
      <w:r>
        <w:t xml:space="preserve">            for item in os.listdir(base_path):</w:t>
      </w:r>
    </w:p>
    <w:p>
      <w:r>
        <w:t xml:space="preserve">                item_path = os.path.join(base_path, item)</w:t>
      </w:r>
    </w:p>
    <w:p>
      <w:r>
        <w:t xml:space="preserve">                if os.path.isdir(item_path) and item.startswith("com_"):</w:t>
      </w:r>
    </w:p>
    <w:p>
      <w:r>
        <w:t xml:space="preserve">                    companies[item] = item_path</w:t>
      </w:r>
    </w:p>
    <w:p>
      <w:r>
        <w:t xml:space="preserve">        except Exception as e:</w:t>
      </w:r>
    </w:p>
    <w:p>
      <w:r>
        <w:t xml:space="preserve">            print(f"扫描目录 {base_path} 失败: {e}")</w:t>
      </w:r>
    </w:p>
    <w:p>
      <w:r>
        <w:t xml:space="preserve">        return companies</w:t>
      </w:r>
    </w:p>
    <w:p>
      <w:r>
        <w:t xml:space="preserve">    def _scan_company(self,</w:t>
      </w:r>
    </w:p>
    <w:p>
      <w:r>
        <w:t xml:space="preserve">                     company_key: str,</w:t>
      </w:r>
    </w:p>
    <w:p>
      <w:r>
        <w:t xml:space="preserve">                     tmp_dir: str,</w:t>
      </w:r>
    </w:p>
    <w:p>
      <w:r>
        <w:t xml:space="preserve">                     ar_dir: str,</w:t>
      </w:r>
    </w:p>
    <w:p>
      <w:r>
        <w:t xml:space="preserve">                     days_threshold: int) -&gt; Dict[str, Any]:</w:t>
      </w:r>
    </w:p>
    <w:p>
      <w:r>
        <w:t xml:space="preserve">        report = {</w:t>
      </w:r>
    </w:p>
    <w:p>
      <w:r>
        <w:t xml:space="preserve">            "tmp_count": 0,</w:t>
      </w:r>
    </w:p>
    <w:p>
      <w:r>
        <w:t xml:space="preserve">            "model_count": 0,</w:t>
      </w:r>
    </w:p>
    <w:p>
      <w:r>
        <w:t xml:space="preserve">            "expired_count": 0,</w:t>
      </w:r>
    </w:p>
    <w:p>
      <w:r>
        <w:t xml:space="preserve">            "missing_clean": [],</w:t>
      </w:r>
    </w:p>
    <w:p>
      <w:r>
        <w:t xml:space="preserve">            "orphan_clean": [],</w:t>
      </w:r>
    </w:p>
    <w:p>
      <w:r>
        <w:t xml:space="preserve">            "last_tmp_time": None,</w:t>
      </w:r>
    </w:p>
    <w:p>
      <w:r>
        <w:t xml:space="preserve">            "last_model_time": None,</w:t>
      </w:r>
    </w:p>
    <w:p>
      <w:r>
        <w:t xml:space="preserve">            "days_since_last_crawl": None,</w:t>
      </w:r>
    </w:p>
    <w:p>
      <w:r>
        <w:t xml:space="preserve">            "days_since_last_clean": None,</w:t>
      </w:r>
    </w:p>
    <w:p>
      <w:r>
        <w:t xml:space="preserve">            "status": "unknown"  # active/inactive/empty</w:t>
      </w:r>
    </w:p>
    <w:p>
      <w:r>
        <w:t xml:space="preserve">        }</w:t>
      </w:r>
    </w:p>
    <w:p>
      <w:r>
        <w:t xml:space="preserve">        tmp_files = {}</w:t>
      </w:r>
    </w:p>
    <w:p>
      <w:r>
        <w:t xml:space="preserve">        if tmp_dir and os.path.exists(tmp_dir):</w:t>
      </w:r>
    </w:p>
    <w:p>
      <w:r>
        <w:t xml:space="preserve">            for file in os.listdir(tmp_dir):</w:t>
      </w:r>
    </w:p>
    <w:p>
      <w:r>
        <w:t xml:space="preserve">                if file.startswith("detail_") and file.endswith(".json"):</w:t>
      </w:r>
    </w:p>
    <w:p>
      <w:r>
        <w:t xml:space="preserve">                    file_path = os.path.join(tmp_dir, file)</w:t>
      </w:r>
    </w:p>
    <w:p>
      <w:r>
        <w:t xml:space="preserve">                    try:</w:t>
      </w:r>
    </w:p>
    <w:p>
      <w:r>
        <w:t xml:space="preserve">                        tmp_files[file] = os.path.getmtime(file_path)</w:t>
      </w:r>
    </w:p>
    <w:p>
      <w:r>
        <w:t xml:space="preserve">                        report["tmp_count"] += 1</w:t>
      </w:r>
    </w:p>
    <w:p>
      <w:r>
        <w:t xml:space="preserve">                    except Exception as e:</w:t>
      </w:r>
    </w:p>
    <w:p>
      <w:r>
        <w:t xml:space="preserve">                        print(f"读取文件 {file_path} 失败: {e}")</w:t>
      </w:r>
    </w:p>
    <w:p>
      <w:r>
        <w:t xml:space="preserve">            if tmp_files:</w:t>
      </w:r>
    </w:p>
    <w:p>
      <w:r>
        <w:t xml:space="preserve">                latest_time = max(tmp_files.values())</w:t>
      </w:r>
    </w:p>
    <w:p>
      <w:r>
        <w:t xml:space="preserve">                report["last_tmp_time"] = datetime.fromtimestamp(</w:t>
      </w:r>
    </w:p>
    <w:p>
      <w:r>
        <w:t xml:space="preserve">                    latest_time</w:t>
      </w:r>
    </w:p>
    <w:p>
      <w:r>
        <w:t xml:space="preserve">                ).strftime("%Y-%m-%d %H:%M:%S")</w:t>
      </w:r>
    </w:p>
    <w:p>
      <w:r>
        <w:t xml:space="preserve">                report["days_since_last_crawl"] = (</w:t>
      </w:r>
    </w:p>
    <w:p>
      <w:r>
        <w:t xml:space="preserve">                    datetime.now() - datetime.fromtimestamp(latest_time)</w:t>
      </w:r>
    </w:p>
    <w:p>
      <w:r>
        <w:t xml:space="preserve">                ).days</w:t>
      </w:r>
    </w:p>
    <w:p>
      <w:r>
        <w:t xml:space="preserve">        model_files = {}</w:t>
      </w:r>
    </w:p>
    <w:p>
      <w:r>
        <w:t xml:space="preserve">        expired_files = {}</w:t>
      </w:r>
    </w:p>
    <w:p>
      <w:r>
        <w:t xml:space="preserve">        if ar_dir and os.path.exists(ar_dir):</w:t>
      </w:r>
    </w:p>
    <w:p>
      <w:r>
        <w:t xml:space="preserve">            for file in os.listdir(ar_dir):</w:t>
      </w:r>
    </w:p>
    <w:p>
      <w:r>
        <w:t xml:space="preserve">                file_path = os.path.join(ar_dir, file)</w:t>
      </w:r>
    </w:p>
    <w:p>
      <w:r>
        <w:t xml:space="preserve">                try:</w:t>
      </w:r>
    </w:p>
    <w:p>
      <w:r>
        <w:t xml:space="preserve">                    if file.endswith(".model.json"):</w:t>
      </w:r>
    </w:p>
    <w:p>
      <w:r>
        <w:t xml:space="preserve">                        model_files[file] = os.path.getmtime(file_path)</w:t>
      </w:r>
    </w:p>
    <w:p>
      <w:r>
        <w:t xml:space="preserve">                        report["model_count"] += 1</w:t>
      </w:r>
    </w:p>
    <w:p>
      <w:r>
        <w:t xml:space="preserve">                    elif file.endswith(".json.expired"):</w:t>
      </w:r>
    </w:p>
    <w:p>
      <w:r>
        <w:t xml:space="preserve">                        expired_files[file] = os.path.getmtime(file_path)</w:t>
      </w:r>
    </w:p>
    <w:p>
      <w:r>
        <w:t xml:space="preserve">                        report["expired_count"] += 1</w:t>
      </w:r>
    </w:p>
    <w:p>
      <w:r>
        <w:t xml:space="preserve">                except Exception as e:</w:t>
      </w:r>
    </w:p>
    <w:p>
      <w:r>
        <w:t xml:space="preserve">                    print(f"读取文件 {file_path} 失败: {e}")</w:t>
      </w:r>
    </w:p>
    <w:p>
      <w:r>
        <w:t xml:space="preserve">            if model_files:</w:t>
      </w:r>
    </w:p>
    <w:p>
      <w:r>
        <w:t xml:space="preserve">                latest_time = max(model_files.values())</w:t>
      </w:r>
    </w:p>
    <w:p>
      <w:r>
        <w:t xml:space="preserve">                report["last_model_time"] = datetime.fromtimestamp(</w:t>
      </w:r>
    </w:p>
    <w:p>
      <w:r>
        <w:t xml:space="preserve">                    latest_time</w:t>
      </w:r>
    </w:p>
    <w:p>
      <w:r>
        <w:t xml:space="preserve">                ).strftime("%Y-%m-%d %H:%M:%S")</w:t>
      </w:r>
    </w:p>
    <w:p>
      <w:r>
        <w:t xml:space="preserve">                report["days_since_last_clean"] = (</w:t>
      </w:r>
    </w:p>
    <w:p>
      <w:r>
        <w:t xml:space="preserve">                    datetime.now() - datetime.fromtimestamp(latest_time)</w:t>
      </w:r>
    </w:p>
    <w:p>
      <w:r>
        <w:t xml:space="preserve">                ).days</w:t>
      </w:r>
    </w:p>
    <w:p>
      <w:r>
        <w:t xml:space="preserve">        for tmp_file in tmp_files:</w:t>
      </w:r>
    </w:p>
    <w:p>
      <w:r>
        <w:t xml:space="preserve">            model_file = tmp_file.replace(".json", ".model.json")</w:t>
      </w:r>
    </w:p>
    <w:p>
      <w:r>
        <w:t xml:space="preserve">            expired_file = tmp_file.replace(".json", ".json.expired")</w:t>
      </w:r>
    </w:p>
    <w:p>
      <w:r>
        <w:t xml:space="preserve">            if model_file not in model_files and expired_file not in expired_files:</w:t>
      </w:r>
    </w:p>
    <w:p>
      <w:r>
        <w:t xml:space="preserve">                report["missing_clean"].append({</w:t>
      </w:r>
    </w:p>
    <w:p>
      <w:r>
        <w:t xml:space="preserve">                    "file": tmp_file,</w:t>
      </w:r>
    </w:p>
    <w:p>
      <w:r>
        <w:t xml:space="preserve">                    "mtime": datetime.fromtimestamp(</w:t>
      </w:r>
    </w:p>
    <w:p>
      <w:r>
        <w:t xml:space="preserve">                        tmp_files[tmp_file]</w:t>
      </w:r>
    </w:p>
    <w:p>
      <w:r>
        <w:t xml:space="preserve">                    ).strftime("%Y-%m-%d %H:%M:%S")</w:t>
      </w:r>
    </w:p>
    <w:p>
      <w:r>
        <w:t xml:space="preserve">                })</w:t>
      </w:r>
    </w:p>
    <w:p>
      <w:r>
        <w:t xml:space="preserve">        for model_file in model_files:</w:t>
      </w:r>
    </w:p>
    <w:p>
      <w:r>
        <w:t xml:space="preserve">            source_file = model_file.replace(".model.json", ".json")</w:t>
      </w:r>
    </w:p>
    <w:p>
      <w:r>
        <w:t xml:space="preserve">            if source_file not in tmp_files:</w:t>
      </w:r>
    </w:p>
    <w:p>
      <w:r>
        <w:t xml:space="preserve">                report["orphan_clean"].append({</w:t>
      </w:r>
    </w:p>
    <w:p>
      <w:r>
        <w:t xml:space="preserve">                    "file": model_file,</w:t>
      </w:r>
    </w:p>
    <w:p>
      <w:r>
        <w:t xml:space="preserve">                    "mtime": datetime.fromtimestamp(</w:t>
      </w:r>
    </w:p>
    <w:p>
      <w:r>
        <w:t xml:space="preserve">                        model_files[model_file]</w:t>
      </w:r>
    </w:p>
    <w:p>
      <w:r>
        <w:t xml:space="preserve">                    ).strftime("%Y-%m-%d %H:%M:%S")</w:t>
      </w:r>
    </w:p>
    <w:p>
      <w:r>
        <w:t xml:space="preserve">                })</w:t>
      </w:r>
    </w:p>
    <w:p>
      <w:r>
        <w:t xml:space="preserve">        if report["tmp_count"] == 0 and report["model_count"] == 0:</w:t>
      </w:r>
    </w:p>
    <w:p>
      <w:r>
        <w:t xml:space="preserve">            report["status"] = "empty"</w:t>
      </w:r>
    </w:p>
    <w:p>
      <w:r>
        <w:t xml:space="preserve">        elif (report["days_since_last_crawl"] is not None and</w:t>
      </w:r>
    </w:p>
    <w:p>
      <w:r>
        <w:t xml:space="preserve">              report["days_since_last_crawl"] &gt; days_threshold):</w:t>
      </w:r>
    </w:p>
    <w:p>
      <w:r>
        <w:t xml:space="preserve">            report["status"] = "inactive"</w:t>
      </w:r>
    </w:p>
    <w:p>
      <w:r>
        <w:t xml:space="preserve">        else:</w:t>
      </w:r>
    </w:p>
    <w:p>
      <w:r>
        <w:t xml:space="preserve">            report["status"] = "active"</w:t>
      </w:r>
    </w:p>
    <w:p>
      <w:r>
        <w:t xml:space="preserve">        return report</w:t>
      </w:r>
    </w:p>
    <w:p>
      <w:r>
        <w:t xml:space="preserve">    def _collect_issues(self,</w:t>
      </w:r>
    </w:p>
    <w:p>
      <w:r>
        <w:t xml:space="preserve">                       company_key: str,</w:t>
      </w:r>
    </w:p>
    <w:p>
      <w:r>
        <w:t xml:space="preserve">                       company_report: Dict[str, Any],</w:t>
      </w:r>
    </w:p>
    <w:p>
      <w:r>
        <w:t xml:space="preserve">                       issues: Dict[str, List]):</w:t>
      </w:r>
    </w:p>
    <w:p>
      <w:r>
        <w:t xml:space="preserve">        for item in company_report["missing_clean"]:</w:t>
      </w:r>
    </w:p>
    <w:p>
      <w:r>
        <w:t xml:space="preserve">            issues["missing_clean"].append({</w:t>
      </w:r>
    </w:p>
    <w:p>
      <w:r>
        <w:t xml:space="preserve">                "company": company_key,</w:t>
      </w:r>
    </w:p>
    <w:p>
      <w:r>
        <w:t xml:space="preserve">                "file": item["file"],</w:t>
      </w:r>
    </w:p>
    <w:p>
      <w:r>
        <w:t xml:space="preserve">                "mtime": item["mtime"]</w:t>
      </w:r>
    </w:p>
    <w:p>
      <w:r>
        <w:t xml:space="preserve">            })</w:t>
      </w:r>
    </w:p>
    <w:p>
      <w:r>
        <w:t xml:space="preserve">        for item in company_report["orphan_clean"]:</w:t>
      </w:r>
    </w:p>
    <w:p>
      <w:r>
        <w:t xml:space="preserve">            issues["orphan_clean"].append({</w:t>
      </w:r>
    </w:p>
    <w:p>
      <w:r>
        <w:t xml:space="preserve">                "company": company_key,</w:t>
      </w:r>
    </w:p>
    <w:p>
      <w:r>
        <w:t xml:space="preserve">                "file": item["file"],</w:t>
      </w:r>
    </w:p>
    <w:p>
      <w:r>
        <w:t xml:space="preserve">                "mtime": item["mtime"]</w:t>
      </w:r>
    </w:p>
    <w:p>
      <w:r>
        <w:t xml:space="preserve">            })</w:t>
      </w:r>
    </w:p>
    <w:p>
      <w:r>
        <w:t xml:space="preserve">        if (company_report["days_since_last_crawl"] is not None and</w:t>
      </w:r>
    </w:p>
    <w:p>
      <w:r>
        <w:t xml:space="preserve">            company_report["status"] == "inactive"):</w:t>
      </w:r>
    </w:p>
    <w:p>
      <w:r>
        <w:t xml:space="preserve">            issues["old_data"].append({</w:t>
      </w:r>
    </w:p>
    <w:p>
      <w:r>
        <w:t xml:space="preserve">                "company": company_key,</w:t>
      </w:r>
    </w:p>
    <w:p>
      <w:r>
        <w:t xml:space="preserve">                "days": company_report["days_since_last_crawl"],</w:t>
      </w:r>
    </w:p>
    <w:p>
      <w:r>
        <w:t xml:space="preserve">                "last_time": company_report["last_tmp_time"]</w:t>
      </w:r>
    </w:p>
    <w:p>
      <w:r>
        <w:t xml:space="preserve">            })</w:t>
      </w:r>
    </w:p>
    <w:p>
      <w:r>
        <w:t xml:space="preserve">        if company_report["status"] == "empty":</w:t>
      </w:r>
    </w:p>
    <w:p>
      <w:r>
        <w:t xml:space="preserve">            issues["empty_companies"].append(company_key)</w:t>
      </w:r>
    </w:p>
    <w:p>
      <w:r>
        <w:t xml:space="preserve">        if company_report["expired_count"] &gt; 0:</w:t>
      </w:r>
    </w:p>
    <w:p>
      <w:r>
        <w:t xml:space="preserve">            issues["expired_files"].append({</w:t>
      </w:r>
    </w:p>
    <w:p>
      <w:r>
        <w:t xml:space="preserve">                "company": company_key,</w:t>
      </w:r>
    </w:p>
    <w:p>
      <w:r>
        <w:t xml:space="preserve">                "count": company_report["expired_count"]</w:t>
      </w:r>
    </w:p>
    <w:p>
      <w:r>
        <w:t xml:space="preserve">            })</w:t>
      </w:r>
    </w:p>
    <w:p>
      <w:r>
        <w:t xml:space="preserve">    def _calculate_statistics(self, report: Dict[str, Any]):</w:t>
      </w:r>
    </w:p>
    <w:p>
      <w:r>
        <w:t xml:space="preserve">        stats = report["statistics"]</w:t>
      </w:r>
    </w:p>
    <w:p>
      <w:r>
        <w:t xml:space="preserve">        stats["total_companies"] = len(report["companies"])</w:t>
      </w:r>
    </w:p>
    <w:p>
      <w:r>
        <w:t xml:space="preserve">        stats["total_tmp_files"] = sum(</w:t>
      </w:r>
    </w:p>
    <w:p>
      <w:r>
        <w:t xml:space="preserve">            c["tmp_count"] for c in report["companies"].values()</w:t>
      </w:r>
    </w:p>
    <w:p>
      <w:r>
        <w:t xml:space="preserve">        )</w:t>
      </w:r>
    </w:p>
    <w:p>
      <w:r>
        <w:t xml:space="preserve">        stats["total_model_files"] = sum(</w:t>
      </w:r>
    </w:p>
    <w:p>
      <w:r>
        <w:t xml:space="preserve">            c["model_count"] for c in report["companies"].values()</w:t>
      </w:r>
    </w:p>
    <w:p>
      <w:r>
        <w:t xml:space="preserve">        )</w:t>
      </w:r>
    </w:p>
    <w:p>
      <w:r>
        <w:t xml:space="preserve">        stats["total_expired_files"] = sum(</w:t>
      </w:r>
    </w:p>
    <w:p>
      <w:r>
        <w:t xml:space="preserve">            c["expired_count"] for c in report["companies"].values()</w:t>
      </w:r>
    </w:p>
    <w:p>
      <w:r>
        <w:t xml:space="preserve">        )</w:t>
      </w:r>
    </w:p>
    <w:p>
      <w:r>
        <w:t xml:space="preserve">        if stats["total_tmp_files"] &gt; 0:</w:t>
      </w:r>
    </w:p>
    <w:p>
      <w:r>
        <w:t xml:space="preserve">            stats["clean_rate"] = round(</w:t>
      </w:r>
    </w:p>
    <w:p>
      <w:r>
        <w:t xml:space="preserve">                (stats["total_model_files"] + stats["total_expired_files"]) /</w:t>
      </w:r>
    </w:p>
    <w:p>
      <w:r>
        <w:t xml:space="preserve">                stats["total_tmp_files"] * 100, 2</w:t>
      </w:r>
    </w:p>
    <w:p>
      <w:r>
        <w:t xml:space="preserve">            )</w:t>
      </w:r>
    </w:p>
    <w:p>
      <w:r>
        <w:t xml:space="preserve">        stats["active_companies"] = sum(</w:t>
      </w:r>
    </w:p>
    <w:p>
      <w:r>
        <w:t xml:space="preserve">            1 for c in report["companies"].values()</w:t>
      </w:r>
    </w:p>
    <w:p>
      <w:r>
        <w:t xml:space="preserve">            if c["status"] == "active"</w:t>
      </w:r>
    </w:p>
    <w:p>
      <w:r>
        <w:t xml:space="preserve">        )</w:t>
      </w:r>
    </w:p>
    <w:p>
      <w:r>
        <w:t xml:space="preserve">        stats["inactive_companies"] = sum(</w:t>
      </w:r>
    </w:p>
    <w:p>
      <w:r>
        <w:t xml:space="preserve">            1 for c in report["companies"].values()</w:t>
      </w:r>
    </w:p>
    <w:p>
      <w:r>
        <w:t xml:space="preserve">            if c["status"] == "inactive"</w:t>
      </w:r>
    </w:p>
    <w:p>
      <w:r>
        <w:t xml:space="preserve">        )</w:t>
      </w:r>
    </w:p>
    <w:p>
      <w:r>
        <w:t xml:space="preserve">    def quick_check(self, company_key: str) -&gt; Dict[str, Any]:</w:t>
      </w:r>
    </w:p>
    <w:p>
      <w:r>
        <w:t xml:space="preserve">        tmp_dir = os.path.join(self.tmp_base, company_key)</w:t>
      </w:r>
    </w:p>
    <w:p>
      <w:r>
        <w:t xml:space="preserve">        ar_dir = os.path.join(self.ar_base, company_key)</w:t>
      </w:r>
    </w:p>
    <w:p>
      <w:r>
        <w:t xml:space="preserve">        return self._scan_company(company_key, tmp_dir, ar_dir, 7)</w:t>
      </w:r>
    </w:p>
    <w:p>
      <w:r>
        <w:t xml:space="preserve">    def get_missing_clean_list(self, company_key: str = None) -&gt; List[Dict]:</w:t>
      </w:r>
    </w:p>
    <w:p>
      <w:r>
        <w:t xml:space="preserve">        result = []</w:t>
      </w:r>
    </w:p>
    <w:p>
      <w:r>
        <w:t xml:space="preserve">        if company_key:</w:t>
      </w:r>
    </w:p>
    <w:p>
      <w:r>
        <w:t xml:space="preserve">            companies = {company_key: None}</w:t>
      </w:r>
    </w:p>
    <w:p>
      <w:r>
        <w:t xml:space="preserve">        else:</w:t>
      </w:r>
    </w:p>
    <w:p>
      <w:r>
        <w:t xml:space="preserve">            companies = self._get_company_dirs(self.tmp_base)</w:t>
      </w:r>
    </w:p>
    <w:p>
      <w:r>
        <w:t xml:space="preserve">        for key in companies:</w:t>
      </w:r>
    </w:p>
    <w:p>
      <w:r>
        <w:t xml:space="preserve">            tmp_dir = os.path.join(self.tmp_base, key)</w:t>
      </w:r>
    </w:p>
    <w:p>
      <w:r>
        <w:t xml:space="preserve">            ar_dir = os.path.join(self.ar_base, key)</w:t>
      </w:r>
    </w:p>
    <w:p>
      <w:r>
        <w:t xml:space="preserve">            if not os.path.exists(tmp_dir):</w:t>
      </w:r>
    </w:p>
    <w:p>
      <w:r>
        <w:t xml:space="preserve">                continue</w:t>
      </w:r>
    </w:p>
    <w:p>
      <w:r>
        <w:t xml:space="preserve">            for file in os.listdir(tmp_dir):</w:t>
      </w:r>
    </w:p>
    <w:p>
      <w:r>
        <w:t xml:space="preserve">                if not (file.startswith("detail_") and file.endswith(".json")):</w:t>
      </w:r>
    </w:p>
    <w:p>
      <w:r>
        <w:t xml:space="preserve">                    continue</w:t>
      </w:r>
    </w:p>
    <w:p>
      <w:r>
        <w:t xml:space="preserve">                model_file = os.path.join(</w:t>
      </w:r>
    </w:p>
    <w:p>
      <w:r>
        <w:t xml:space="preserve">                    ar_dir,</w:t>
      </w:r>
    </w:p>
    <w:p>
      <w:r>
        <w:t xml:space="preserve">                    file.replace(".json", ".model.json")</w:t>
      </w:r>
    </w:p>
    <w:p>
      <w:r>
        <w:t xml:space="preserve">                )</w:t>
      </w:r>
    </w:p>
    <w:p>
      <w:r>
        <w:t xml:space="preserve">                expired_file = os.path.join(</w:t>
      </w:r>
    </w:p>
    <w:p>
      <w:r>
        <w:t xml:space="preserve">                    ar_dir,</w:t>
      </w:r>
    </w:p>
    <w:p>
      <w:r>
        <w:t xml:space="preserve">                    file.replace(".json", ".json.expired")</w:t>
      </w:r>
    </w:p>
    <w:p>
      <w:r>
        <w:t xml:space="preserve">                )</w:t>
      </w:r>
    </w:p>
    <w:p>
      <w:r>
        <w:t xml:space="preserve">                if not os.path.exists(model_file) and not os.path.exists(expired_file):</w:t>
      </w:r>
    </w:p>
    <w:p>
      <w:r>
        <w:t xml:space="preserve">                    result.append({</w:t>
      </w:r>
    </w:p>
    <w:p>
      <w:r>
        <w:t xml:space="preserve">                        "company": key,</w:t>
      </w:r>
    </w:p>
    <w:p>
      <w:r>
        <w:t xml:space="preserve">                        "file": file,</w:t>
      </w:r>
    </w:p>
    <w:p>
      <w:r>
        <w:t xml:space="preserve">                        "path": os.path.join(tmp_dir, file)</w:t>
      </w:r>
    </w:p>
    <w:p>
      <w:r>
        <w:t xml:space="preserve">                    })</w:t>
      </w:r>
    </w:p>
    <w:p>
      <w:r>
        <w:t xml:space="preserve">        return result</w:t>
      </w:r>
    </w:p>
    <w:p>
      <w:r>
        <w:rPr>
          <w:b/>
        </w:rPr>
        <w:t>文件：services/monitor/report_generator.py</w:t>
      </w:r>
    </w:p>
    <w:p>
      <w:r>
        <w:t>--------------------------------------------------------------------------------</w:t>
      </w:r>
    </w:p>
    <w:p>
      <w:r>
        <w:t>import os</w:t>
      </w:r>
    </w:p>
    <w:p>
      <w:r>
        <w:t>import json</w:t>
      </w:r>
    </w:p>
    <w:p>
      <w:r>
        <w:t>from datetime import datetime, timedelta</w:t>
      </w:r>
    </w:p>
    <w:p>
      <w:r>
        <w:t>from typing import Dict, List, Any</w:t>
      </w:r>
    </w:p>
    <w:p>
      <w:r>
        <w:t>from pathlib import Path</w:t>
      </w:r>
    </w:p>
    <w:p>
      <w:r>
        <w:t>class ReportGenerator:</w:t>
      </w:r>
    </w:p>
    <w:p>
      <w:r>
        <w:t xml:space="preserve">    def __init__(self, monitor_base: str = "data/monitor"):</w:t>
      </w:r>
    </w:p>
    <w:p>
      <w:r>
        <w:t xml:space="preserve">        self.monitor_base = monitor_base</w:t>
      </w:r>
    </w:p>
    <w:p>
      <w:r>
        <w:t xml:space="preserve">        self.log_dir = os.path.join(monitor_base, "logs")</w:t>
      </w:r>
    </w:p>
    <w:p>
      <w:r>
        <w:t xml:space="preserve">        self.report_dir = os.path.join(monitor_base, "reports")</w:t>
      </w:r>
    </w:p>
    <w:p>
      <w:r>
        <w:t xml:space="preserve">        os.makedirs(self.report_dir, exist_ok=True)</w:t>
      </w:r>
    </w:p>
    <w:p>
      <w:r>
        <w:t xml:space="preserve">    def generate_daily_report(self, date: str = None) -&gt; Dict[str, Any]:</w:t>
      </w:r>
    </w:p>
    <w:p>
      <w:r>
        <w:t xml:space="preserve">        if date is None:</w:t>
      </w:r>
    </w:p>
    <w:p>
      <w:r>
        <w:t xml:space="preserve">            date = datetime.now().strftime("%Y%m%d")</w:t>
      </w:r>
    </w:p>
    <w:p>
      <w:r>
        <w:t xml:space="preserve">        log_file = os.path.join(self.log_dir, f"{date}.json")</w:t>
      </w:r>
    </w:p>
    <w:p>
      <w:r>
        <w:t xml:space="preserve">        if not os.path.exists(log_file):</w:t>
      </w:r>
    </w:p>
    <w:p>
      <w:r>
        <w:t xml:space="preserve">            return {"error": f"日志文件不存在: {log_file}"}</w:t>
      </w:r>
    </w:p>
    <w:p>
      <w:r>
        <w:t xml:space="preserve">        with open(log_file, 'r', encoding='utf-8') as f:</w:t>
      </w:r>
    </w:p>
    <w:p>
      <w:r>
        <w:t xml:space="preserve">            log_data = json.load(f)</w:t>
      </w:r>
    </w:p>
    <w:p>
      <w:r>
        <w:t xml:space="preserve">        report = {</w:t>
      </w:r>
    </w:p>
    <w:p>
      <w:r>
        <w:t xml:space="preserve">            "report_type": "daily",</w:t>
      </w:r>
    </w:p>
    <w:p>
      <w:r>
        <w:t xml:space="preserve">            "date": date,</w:t>
      </w:r>
    </w:p>
    <w:p>
      <w:r>
        <w:t xml:space="preserve">            "generate_time": datetime.now().strftime("%Y-%m-%d %H:%M:%S"),</w:t>
      </w:r>
    </w:p>
    <w:p>
      <w:r>
        <w:t xml:space="preserve">            "summary": log_data.get("summary", {}),</w:t>
      </w:r>
    </w:p>
    <w:p>
      <w:r>
        <w:t xml:space="preserve">            "performance": log_data.get("performance", {}),</w:t>
      </w:r>
    </w:p>
    <w:p>
      <w:r>
        <w:t xml:space="preserve">            "top_companies": self._get_top_companies(log_data),</w:t>
      </w:r>
    </w:p>
    <w:p>
      <w:r>
        <w:t xml:space="preserve">            "problem_companies": self._get_problem_companies(log_data),</w:t>
      </w:r>
    </w:p>
    <w:p>
      <w:r>
        <w:t xml:space="preserve">            "hourly_stats": self._analyze_hourly_stats(log_data)</w:t>
      </w:r>
    </w:p>
    <w:p>
      <w:r>
        <w:t xml:space="preserve">        }</w:t>
      </w:r>
    </w:p>
    <w:p>
      <w:r>
        <w:t xml:space="preserve">        report_file = os.path.join(</w:t>
      </w:r>
    </w:p>
    <w:p>
      <w:r>
        <w:t xml:space="preserve">            self.report_dir,</w:t>
      </w:r>
    </w:p>
    <w:p>
      <w:r>
        <w:t xml:space="preserve">            f"daily_{date}.json"</w:t>
      </w:r>
    </w:p>
    <w:p>
      <w:r>
        <w:t xml:space="preserve">        )</w:t>
      </w:r>
    </w:p>
    <w:p>
      <w:r>
        <w:t xml:space="preserve">        with open(report_file, 'w', encoding='utf-8') as f:</w:t>
      </w:r>
    </w:p>
    <w:p>
      <w:r>
        <w:t xml:space="preserve">            json.dump(report, f, ensure_ascii=False, indent=2)</w:t>
      </w:r>
    </w:p>
    <w:p>
      <w:r>
        <w:t xml:space="preserve">        return report</w:t>
      </w:r>
    </w:p>
    <w:p>
      <w:r>
        <w:t xml:space="preserve">    def generate_weekly_report(self, end_date: str = None) -&gt; Dict[str, Any]:</w:t>
      </w:r>
    </w:p>
    <w:p>
      <w:r>
        <w:t xml:space="preserve">        if end_date is None:</w:t>
      </w:r>
    </w:p>
    <w:p>
      <w:r>
        <w:t xml:space="preserve">            end_dt = datetime.now()</w:t>
      </w:r>
    </w:p>
    <w:p>
      <w:r>
        <w:t xml:space="preserve">        else:</w:t>
      </w:r>
    </w:p>
    <w:p>
      <w:r>
        <w:t xml:space="preserve">            end_dt = datetime.strptime(end_date, "%Y%m%d")</w:t>
      </w:r>
    </w:p>
    <w:p>
      <w:r>
        <w:t xml:space="preserve">        daily_data = []</w:t>
      </w:r>
    </w:p>
    <w:p>
      <w:r>
        <w:t xml:space="preserve">        for i in range(7):</w:t>
      </w:r>
    </w:p>
    <w:p>
      <w:r>
        <w:t xml:space="preserve">            date_dt = end_dt - timedelta(days=i)</w:t>
      </w:r>
    </w:p>
    <w:p>
      <w:r>
        <w:t xml:space="preserve">            date_str = date_dt.strftime("%Y%m%d")</w:t>
      </w:r>
    </w:p>
    <w:p>
      <w:r>
        <w:t xml:space="preserve">            log_file = os.path.join(self.log_dir, f"{date_str}.json")</w:t>
      </w:r>
    </w:p>
    <w:p>
      <w:r>
        <w:t xml:space="preserve">            if os.path.exists(log_file):</w:t>
      </w:r>
    </w:p>
    <w:p>
      <w:r>
        <w:t xml:space="preserve">                with open(log_file, 'r', encoding='utf-8') as f:</w:t>
      </w:r>
    </w:p>
    <w:p>
      <w:r>
        <w:t xml:space="preserve">                    daily_data.append({</w:t>
      </w:r>
    </w:p>
    <w:p>
      <w:r>
        <w:t xml:space="preserve">                        "date": date_str,</w:t>
      </w:r>
    </w:p>
    <w:p>
      <w:r>
        <w:t xml:space="preserve">                        "data": json.load(f)</w:t>
      </w:r>
    </w:p>
    <w:p>
      <w:r>
        <w:t xml:space="preserve">                    })</w:t>
      </w:r>
    </w:p>
    <w:p>
      <w:r>
        <w:t xml:space="preserve">        if not daily_data:</w:t>
      </w:r>
    </w:p>
    <w:p>
      <w:r>
        <w:t xml:space="preserve">            return {"error": "没有找到最近7天的数据"}</w:t>
      </w:r>
    </w:p>
    <w:p>
      <w:r>
        <w:t xml:space="preserve">        report = {</w:t>
      </w:r>
    </w:p>
    <w:p>
      <w:r>
        <w:t xml:space="preserve">            "report_type": "weekly",</w:t>
      </w:r>
    </w:p>
    <w:p>
      <w:r>
        <w:t xml:space="preserve">            "period": {</w:t>
      </w:r>
    </w:p>
    <w:p>
      <w:r>
        <w:t xml:space="preserve">                "start": daily_data[-1]["date"],</w:t>
      </w:r>
    </w:p>
    <w:p>
      <w:r>
        <w:t xml:space="preserve">                "end": daily_data[0]["date"]</w:t>
      </w:r>
    </w:p>
    <w:p>
      <w:r>
        <w:t xml:space="preserve">            },</w:t>
      </w:r>
    </w:p>
    <w:p>
      <w:r>
        <w:t xml:space="preserve">            "generate_time": datetime.now().strftime("%Y-%m-%d %H:%M:%S"),</w:t>
      </w:r>
    </w:p>
    <w:p>
      <w:r>
        <w:t xml:space="preserve">            "total_summary": self._aggregate_summary(daily_data),</w:t>
      </w:r>
    </w:p>
    <w:p>
      <w:r>
        <w:t xml:space="preserve">            "daily_trend": self._analyze_daily_trend(daily_data),</w:t>
      </w:r>
    </w:p>
    <w:p>
      <w:r>
        <w:t xml:space="preserve">            "company_ranking": self._rank_companies(daily_data),</w:t>
      </w:r>
    </w:p>
    <w:p>
      <w:r>
        <w:t xml:space="preserve">            "performance_trend": self._analyze_performance_trend(daily_data)</w:t>
      </w:r>
    </w:p>
    <w:p>
      <w:r>
        <w:t xml:space="preserve">        }</w:t>
      </w:r>
    </w:p>
    <w:p>
      <w:r>
        <w:t xml:space="preserve">        report_file = os.path.join(</w:t>
      </w:r>
    </w:p>
    <w:p>
      <w:r>
        <w:t xml:space="preserve">            self.report_dir,</w:t>
      </w:r>
    </w:p>
    <w:p>
      <w:r>
        <w:t xml:space="preserve">            f"weekly_{end_dt.strftime('%Y%m%d')}.json"</w:t>
      </w:r>
    </w:p>
    <w:p>
      <w:r>
        <w:t xml:space="preserve">        )</w:t>
      </w:r>
    </w:p>
    <w:p>
      <w:r>
        <w:t xml:space="preserve">        with open(report_file, 'w', encoding='utf-8') as f:</w:t>
      </w:r>
    </w:p>
    <w:p>
      <w:r>
        <w:t xml:space="preserve">            json.dump(report, f, ensure_ascii=False, indent=2)</w:t>
      </w:r>
    </w:p>
    <w:p>
      <w:r>
        <w:t xml:space="preserve">        return report</w:t>
      </w:r>
    </w:p>
    <w:p>
      <w:r>
        <w:t xml:space="preserve">    def _get_top_companies(self,</w:t>
      </w:r>
    </w:p>
    <w:p>
      <w:r>
        <w:t xml:space="preserve">                          log_data: Dict[str, Any],</w:t>
      </w:r>
    </w:p>
    <w:p>
      <w:r>
        <w:t xml:space="preserve">                          top_n: int = 10) -&gt; List[Dict[str, Any]]:</w:t>
      </w:r>
    </w:p>
    <w:p>
      <w:r>
        <w:t xml:space="preserve">        companies = []</w:t>
      </w:r>
    </w:p>
    <w:p>
      <w:r>
        <w:t xml:space="preserve">        for key, company in log_data.get("companies", {}).items():</w:t>
      </w:r>
    </w:p>
    <w:p>
      <w:r>
        <w:t xml:space="preserve">            companies.append({</w:t>
      </w:r>
    </w:p>
    <w:p>
      <w:r>
        <w:t xml:space="preserve">                "key": key,</w:t>
      </w:r>
    </w:p>
    <w:p>
      <w:r>
        <w:t xml:space="preserve">                "name": company.get("company_name", ""),</w:t>
      </w:r>
    </w:p>
    <w:p>
      <w:r>
        <w:t xml:space="preserve">                "crawled": company["crawl"]["success"],</w:t>
      </w:r>
    </w:p>
    <w:p>
      <w:r>
        <w:t xml:space="preserve">                "cleaned": company["clean"]["success"]</w:t>
      </w:r>
    </w:p>
    <w:p>
      <w:r>
        <w:t xml:space="preserve">            })</w:t>
      </w:r>
    </w:p>
    <w:p>
      <w:r>
        <w:t xml:space="preserve">        companies.sort(key=lambda x: x["crawled"], reverse=True)</w:t>
      </w:r>
    </w:p>
    <w:p>
      <w:r>
        <w:t xml:space="preserve">        return companies[:top_n]</w:t>
      </w:r>
    </w:p>
    <w:p>
      <w:r>
        <w:t xml:space="preserve">    def _get_problem_companies(self, log_data: Dict[str, Any]) -&gt; List[Dict[str, Any]]:</w:t>
      </w:r>
    </w:p>
    <w:p>
      <w:r>
        <w:t xml:space="preserve">        problems = []</w:t>
      </w:r>
    </w:p>
    <w:p>
      <w:r>
        <w:t xml:space="preserve">        for key, company in log_data.get("companies", {}).items():</w:t>
      </w:r>
    </w:p>
    <w:p>
      <w:r>
        <w:t xml:space="preserve">            issues = []</w:t>
      </w:r>
    </w:p>
    <w:p>
      <w:r>
        <w:t xml:space="preserve">            if company["crawl"]["success"] &gt; 0:</w:t>
      </w:r>
    </w:p>
    <w:p>
      <w:r>
        <w:t xml:space="preserve">                clean_rate = (company["clean"]["success"] /</w:t>
      </w:r>
    </w:p>
    <w:p>
      <w:r>
        <w:t xml:space="preserve">                            company["crawl"]["success"] * 100)</w:t>
      </w:r>
    </w:p>
    <w:p>
      <w:r>
        <w:t xml:space="preserve">                if clean_rate &lt; 80:</w:t>
      </w:r>
    </w:p>
    <w:p>
      <w:r>
        <w:t xml:space="preserve">                    issues.append(f"清洗率低: {clean_rate:.1f}%")</w:t>
      </w:r>
    </w:p>
    <w:p>
      <w:r>
        <w:t xml:space="preserve">            total_ops = company["crawl"]["total"] + company["clean"]["total"]</w:t>
      </w:r>
    </w:p>
    <w:p>
      <w:r>
        <w:t xml:space="preserve">            if total_ops &gt; 0:</w:t>
      </w:r>
    </w:p>
    <w:p>
      <w:r>
        <w:t xml:space="preserve">                errors = company["crawl"]["failed"] + company["clean"]["failed"]</w:t>
      </w:r>
    </w:p>
    <w:p>
      <w:r>
        <w:t xml:space="preserve">                error_rate = errors / total_ops * 100</w:t>
      </w:r>
    </w:p>
    <w:p>
      <w:r>
        <w:t xml:space="preserve">                if error_rate &gt; 10:</w:t>
      </w:r>
    </w:p>
    <w:p>
      <w:r>
        <w:t xml:space="preserve">                    issues.append(f"错误率高: {error_rate:.1f}%")</w:t>
      </w:r>
    </w:p>
    <w:p>
      <w:r>
        <w:t xml:space="preserve">            if company["clean"].get("pending", 0) &gt; 20:</w:t>
      </w:r>
    </w:p>
    <w:p>
      <w:r>
        <w:t xml:space="preserve">                issues.append(f"待清洗: {company['clean']['pending']}个")</w:t>
      </w:r>
    </w:p>
    <w:p>
      <w:r>
        <w:t xml:space="preserve">            if issues:</w:t>
      </w:r>
    </w:p>
    <w:p>
      <w:r>
        <w:t xml:space="preserve">                problems.append({</w:t>
      </w:r>
    </w:p>
    <w:p>
      <w:r>
        <w:t xml:space="preserve">                    "key": key,</w:t>
      </w:r>
    </w:p>
    <w:p>
      <w:r>
        <w:t xml:space="preserve">                    "name": company.get("company_name", ""),</w:t>
      </w:r>
    </w:p>
    <w:p>
      <w:r>
        <w:t xml:space="preserve">                    "issues": issues</w:t>
      </w:r>
    </w:p>
    <w:p>
      <w:r>
        <w:t xml:space="preserve">                })</w:t>
      </w:r>
    </w:p>
    <w:p>
      <w:r>
        <w:t xml:space="preserve">        return problems</w:t>
      </w:r>
    </w:p>
    <w:p>
      <w:r>
        <w:t xml:space="preserve">    def _analyze_hourly_stats(self, log_data: Dict[str, Any]) -&gt; Dict[str, Any]:</w:t>
      </w:r>
    </w:p>
    <w:p>
      <w:r>
        <w:t xml:space="preserve">        hourly = {}</w:t>
      </w:r>
    </w:p>
    <w:p>
      <w:r>
        <w:t xml:space="preserve">        for company in log_data.get("companies", {}).values():</w:t>
      </w:r>
    </w:p>
    <w:p>
      <w:r>
        <w:t xml:space="preserve">            for detail in company["crawl"]["details"]:</w:t>
      </w:r>
    </w:p>
    <w:p>
      <w:r>
        <w:t xml:space="preserve">                time_str = detail.get("time", "")</w:t>
      </w:r>
    </w:p>
    <w:p>
      <w:r>
        <w:t xml:space="preserve">                if time_str:</w:t>
      </w:r>
    </w:p>
    <w:p>
      <w:r>
        <w:t xml:space="preserve">                    hour = time_str.split()[1].split(":")[0]</w:t>
      </w:r>
    </w:p>
    <w:p>
      <w:r>
        <w:t xml:space="preserve">                    if hour not in hourly:</w:t>
      </w:r>
    </w:p>
    <w:p>
      <w:r>
        <w:t xml:space="preserve">                        hourly[hour] = {"crawl": 0, "clean": 0}</w:t>
      </w:r>
    </w:p>
    <w:p>
      <w:r>
        <w:t xml:space="preserve">                    hourly[hour]["crawl"] += 1</w:t>
      </w:r>
    </w:p>
    <w:p>
      <w:r>
        <w:t xml:space="preserve">            for detail in company["clean"]["details"]:</w:t>
      </w:r>
    </w:p>
    <w:p>
      <w:r>
        <w:t xml:space="preserve">                time_str = detail.get("time", "")</w:t>
      </w:r>
    </w:p>
    <w:p>
      <w:r>
        <w:t xml:space="preserve">                if time_str:</w:t>
      </w:r>
    </w:p>
    <w:p>
      <w:r>
        <w:t xml:space="preserve">                    hour = time_str.split()[1].split(":")[0]</w:t>
      </w:r>
    </w:p>
    <w:p>
      <w:r>
        <w:t xml:space="preserve">                    if hour not in hourly:</w:t>
      </w:r>
    </w:p>
    <w:p>
      <w:r>
        <w:t xml:space="preserve">                        hourly[hour] = {"crawl": 0, "clean": 0}</w:t>
      </w:r>
    </w:p>
    <w:p>
      <w:r>
        <w:t xml:space="preserve">                    hourly[hour]["clean"] += 1</w:t>
      </w:r>
    </w:p>
    <w:p>
      <w:r>
        <w:t xml:space="preserve">        return hourly</w:t>
      </w:r>
    </w:p>
    <w:p>
      <w:r>
        <w:t xml:space="preserve">    def _aggregate_summary(self, daily_data: List[Dict]) -&gt; Dict[str, Any]:</w:t>
      </w:r>
    </w:p>
    <w:p>
      <w:r>
        <w:t xml:space="preserve">        total = {</w:t>
      </w:r>
    </w:p>
    <w:p>
      <w:r>
        <w:t xml:space="preserve">            "total_crawled": 0,</w:t>
      </w:r>
    </w:p>
    <w:p>
      <w:r>
        <w:t xml:space="preserve">            "total_cleaned": 0,</w:t>
      </w:r>
    </w:p>
    <w:p>
      <w:r>
        <w:t xml:space="preserve">            "total_errors": 0,</w:t>
      </w:r>
    </w:p>
    <w:p>
      <w:r>
        <w:t xml:space="preserve">            "active_companies": set()</w:t>
      </w:r>
    </w:p>
    <w:p>
      <w:r>
        <w:t xml:space="preserve">        }</w:t>
      </w:r>
    </w:p>
    <w:p>
      <w:r>
        <w:t xml:space="preserve">        for item in daily_data:</w:t>
      </w:r>
    </w:p>
    <w:p>
      <w:r>
        <w:t xml:space="preserve">            data = item["data"]</w:t>
      </w:r>
    </w:p>
    <w:p>
      <w:r>
        <w:t xml:space="preserve">            summary = data.get("summary", {})</w:t>
      </w:r>
    </w:p>
    <w:p>
      <w:r>
        <w:t xml:space="preserve">            total["total_crawled"] += summary.get("total_crawled", 0)</w:t>
      </w:r>
    </w:p>
    <w:p>
      <w:r>
        <w:t xml:space="preserve">            total["total_cleaned"] += summary.get("total_cleaned", 0)</w:t>
      </w:r>
    </w:p>
    <w:p>
      <w:r>
        <w:t xml:space="preserve">            total["total_errors"] += summary.get("errors", {}).get("crawl_errors", 0)</w:t>
      </w:r>
    </w:p>
    <w:p>
      <w:r>
        <w:t xml:space="preserve">            total["total_errors"] += summary.get("errors", {}).get("clean_errors", 0)</w:t>
      </w:r>
    </w:p>
    <w:p>
      <w:r>
        <w:t xml:space="preserve">            for key, company in data.get("companies", {}).items():</w:t>
      </w:r>
    </w:p>
    <w:p>
      <w:r>
        <w:t xml:space="preserve">                if company["crawl"]["success"] &gt; 0:</w:t>
      </w:r>
    </w:p>
    <w:p>
      <w:r>
        <w:t xml:space="preserve">                    total["active_companies"].add(key)</w:t>
      </w:r>
    </w:p>
    <w:p>
      <w:r>
        <w:t xml:space="preserve">        total["active_companies"] = len(total["active_companies"])</w:t>
      </w:r>
    </w:p>
    <w:p>
      <w:r>
        <w:t xml:space="preserve">        return total</w:t>
      </w:r>
    </w:p>
    <w:p>
      <w:r>
        <w:t xml:space="preserve">    def _analyze_daily_trend(self, daily_data: List[Dict]) -&gt; List[Dict[str, Any]]:</w:t>
      </w:r>
    </w:p>
    <w:p>
      <w:r>
        <w:t xml:space="preserve">        trend = []</w:t>
      </w:r>
    </w:p>
    <w:p>
      <w:r>
        <w:t xml:space="preserve">        for item in sorted(daily_data, key=lambda x: x["date"]):</w:t>
      </w:r>
    </w:p>
    <w:p>
      <w:r>
        <w:t xml:space="preserve">            data = item["data"]</w:t>
      </w:r>
    </w:p>
    <w:p>
      <w:r>
        <w:t xml:space="preserve">            summary = data.get("summary", {})</w:t>
      </w:r>
    </w:p>
    <w:p>
      <w:r>
        <w:t xml:space="preserve">            trend.append({</w:t>
      </w:r>
    </w:p>
    <w:p>
      <w:r>
        <w:t xml:space="preserve">                "date": item["date"],</w:t>
      </w:r>
    </w:p>
    <w:p>
      <w:r>
        <w:t xml:space="preserve">                "crawled": summary.get("total_crawled", 0),</w:t>
      </w:r>
    </w:p>
    <w:p>
      <w:r>
        <w:t xml:space="preserve">                "cleaned": summary.get("total_cleaned", 0),</w:t>
      </w:r>
    </w:p>
    <w:p>
      <w:r>
        <w:t xml:space="preserve">                "errors": (summary.get("errors", {}).get("crawl_errors", 0) +</w:t>
      </w:r>
    </w:p>
    <w:p>
      <w:r>
        <w:t xml:space="preserve">                          summary.get("errors", {}).get("clean_errors", 0)),</w:t>
      </w:r>
    </w:p>
    <w:p>
      <w:r>
        <w:t xml:space="preserve">                "active_companies": summary.get("active_companies", 0)</w:t>
      </w:r>
    </w:p>
    <w:p>
      <w:r>
        <w:t xml:space="preserve">            })</w:t>
      </w:r>
    </w:p>
    <w:p>
      <w:r>
        <w:t xml:space="preserve">        return trend</w:t>
      </w:r>
    </w:p>
    <w:p>
      <w:r>
        <w:t xml:space="preserve">    def _rank_companies(self, daily_data: List[Dict]) -&gt; List[Dict[str, Any]]:</w:t>
      </w:r>
    </w:p>
    <w:p>
      <w:r>
        <w:t xml:space="preserve">        company_stats = {}</w:t>
      </w:r>
    </w:p>
    <w:p>
      <w:r>
        <w:t xml:space="preserve">        for item in daily_data:</w:t>
      </w:r>
    </w:p>
    <w:p>
      <w:r>
        <w:t xml:space="preserve">            for key, company in item["data"].get("companies", {}).items():</w:t>
      </w:r>
    </w:p>
    <w:p>
      <w:r>
        <w:t xml:space="preserve">                if key not in company_stats:</w:t>
      </w:r>
    </w:p>
    <w:p>
      <w:r>
        <w:t xml:space="preserve">                    company_stats[key] = {</w:t>
      </w:r>
    </w:p>
    <w:p>
      <w:r>
        <w:t xml:space="preserve">                        "key": key,</w:t>
      </w:r>
    </w:p>
    <w:p>
      <w:r>
        <w:t xml:space="preserve">                        "name": company.get("company_name", ""),</w:t>
      </w:r>
    </w:p>
    <w:p>
      <w:r>
        <w:t xml:space="preserve">                        "total_crawled": 0,</w:t>
      </w:r>
    </w:p>
    <w:p>
      <w:r>
        <w:t xml:space="preserve">                        "total_cleaned": 0</w:t>
      </w:r>
    </w:p>
    <w:p>
      <w:r>
        <w:t xml:space="preserve">                    }</w:t>
      </w:r>
    </w:p>
    <w:p>
      <w:r>
        <w:t xml:space="preserve">                company_stats[key]["total_crawled"] += company["crawl"]["success"]</w:t>
      </w:r>
    </w:p>
    <w:p>
      <w:r>
        <w:t xml:space="preserve">                company_stats[key]["total_cleaned"] += company["clean"]["success"]</w:t>
      </w:r>
    </w:p>
    <w:p>
      <w:r>
        <w:t xml:space="preserve">        ranking = sorted(</w:t>
      </w:r>
    </w:p>
    <w:p>
      <w:r>
        <w:t xml:space="preserve">            company_stats.values(),</w:t>
      </w:r>
    </w:p>
    <w:p>
      <w:r>
        <w:t xml:space="preserve">            key=lambda x: x["total_crawled"],</w:t>
      </w:r>
    </w:p>
    <w:p>
      <w:r>
        <w:t xml:space="preserve">            reverse=True</w:t>
      </w:r>
    </w:p>
    <w:p>
      <w:r>
        <w:t xml:space="preserve">        )</w:t>
      </w:r>
    </w:p>
    <w:p>
      <w:r>
        <w:t xml:space="preserve">        return ranking[:20]  # 返回前20名</w:t>
      </w:r>
    </w:p>
    <w:p>
      <w:r>
        <w:t xml:space="preserve">    def _analyze_performance_trend(self, daily_data: List[Dict]) -&gt; Dict[str, Any]:</w:t>
      </w:r>
    </w:p>
    <w:p>
      <w:r>
        <w:t xml:space="preserve">        trend = {</w:t>
      </w:r>
    </w:p>
    <w:p>
      <w:r>
        <w:t xml:space="preserve">            "daily_avg_crawl_time": [],</w:t>
      </w:r>
    </w:p>
    <w:p>
      <w:r>
        <w:t xml:space="preserve">            "daily_avg_clean_time": []</w:t>
      </w:r>
    </w:p>
    <w:p>
      <w:r>
        <w:t xml:space="preserve">        }</w:t>
      </w:r>
    </w:p>
    <w:p>
      <w:r>
        <w:t xml:space="preserve">        for item in sorted(daily_data, key=lambda x: x["date"]):</w:t>
      </w:r>
    </w:p>
    <w:p>
      <w:r>
        <w:t xml:space="preserve">            data = item["data"]</w:t>
      </w:r>
    </w:p>
    <w:p>
      <w:r>
        <w:t xml:space="preserve">            perf = data.get("performance", {})</w:t>
      </w:r>
    </w:p>
    <w:p>
      <w:r>
        <w:t xml:space="preserve">            trend["daily_avg_crawl_time"].append({</w:t>
      </w:r>
    </w:p>
    <w:p>
      <w:r>
        <w:t xml:space="preserve">                "date": item["date"],</w:t>
      </w:r>
    </w:p>
    <w:p>
      <w:r>
        <w:t xml:space="preserve">                "value": perf.get("avg_crawl_time", 0)</w:t>
      </w:r>
    </w:p>
    <w:p>
      <w:r>
        <w:t xml:space="preserve">            })</w:t>
      </w:r>
    </w:p>
    <w:p>
      <w:r>
        <w:t xml:space="preserve">            trend["daily_avg_clean_time"].append({</w:t>
      </w:r>
    </w:p>
    <w:p>
      <w:r>
        <w:t xml:space="preserve">                "date": item["date"],</w:t>
      </w:r>
    </w:p>
    <w:p>
      <w:r>
        <w:t xml:space="preserve">                "value": perf.get("avg_clean_time", 0)</w:t>
      </w:r>
    </w:p>
    <w:p>
      <w:r>
        <w:t xml:space="preserve">            })</w:t>
      </w:r>
    </w:p>
    <w:p>
      <w:r>
        <w:t xml:space="preserve">        return trend</w:t>
      </w:r>
    </w:p>
    <w:p>
      <w:r>
        <w:t xml:space="preserve">    def print_daily_summary(self, date: str = None):</w:t>
      </w:r>
    </w:p>
    <w:p>
      <w:r>
        <w:t xml:space="preserve">        report = self.generate_daily_report(date)</w:t>
      </w:r>
    </w:p>
    <w:p>
      <w:r>
        <w:t xml:space="preserve">        if "error" in report:</w:t>
      </w:r>
    </w:p>
    <w:p>
      <w:r>
        <w:t xml:space="preserve">            print(report["error"])</w:t>
      </w:r>
    </w:p>
    <w:p>
      <w:r>
        <w:t xml:space="preserve">            return</w:t>
      </w:r>
    </w:p>
    <w:p>
      <w:r>
        <w:t xml:space="preserve">        print(f"\n{'='*60}")</w:t>
      </w:r>
    </w:p>
    <w:p>
      <w:r>
        <w:t xml:space="preserve">        print(f"日报 - {report['date']}")</w:t>
      </w:r>
    </w:p>
    <w:p>
      <w:r>
        <w:t xml:space="preserve">        print(f"{'='*60}\n")</w:t>
      </w:r>
    </w:p>
    <w:p>
      <w:r>
        <w:t xml:space="preserve">        summary = report["summary"]</w:t>
      </w:r>
    </w:p>
    <w:p>
      <w:r>
        <w:t xml:space="preserve">        print(f"总体统计:")</w:t>
      </w:r>
    </w:p>
    <w:p>
      <w:r>
        <w:t xml:space="preserve">        print(f"  爬取: {summary.get('total_crawled', 0)} 条")</w:t>
      </w:r>
    </w:p>
    <w:p>
      <w:r>
        <w:t xml:space="preserve">        print(f"  清洗: {summary.get('total_cleaned', 0)} 条")</w:t>
      </w:r>
    </w:p>
    <w:p>
      <w:r>
        <w:t xml:space="preserve">        print(f"  待清洗: {summary.get('pending_clean', 0)} 条")</w:t>
      </w:r>
    </w:p>
    <w:p>
      <w:r>
        <w:t xml:space="preserve">        print(f"  活跃公司: {summary.get('active_companies', 0)} / {summary.get('total_companies', 0)}")</w:t>
      </w:r>
    </w:p>
    <w:p>
      <w:r>
        <w:t xml:space="preserve">        errors = summary.get('errors', {})</w:t>
      </w:r>
    </w:p>
    <w:p>
      <w:r>
        <w:t xml:space="preserve">        print(f"  爬取错误: {errors.get('crawl_errors', 0)} 次")</w:t>
      </w:r>
    </w:p>
    <w:p>
      <w:r>
        <w:t xml:space="preserve">        print(f"  清洗错误: {errors.get('clean_errors', 0)} 次")</w:t>
      </w:r>
    </w:p>
    <w:p>
      <w:r>
        <w:t xml:space="preserve">        perf = report.get("performance", {})</w:t>
      </w:r>
    </w:p>
    <w:p>
      <w:r>
        <w:t xml:space="preserve">        print(f"\n性能统计:")</w:t>
      </w:r>
    </w:p>
    <w:p>
      <w:r>
        <w:t xml:space="preserve">        print(f"  平均爬取耗时: {perf.get('avg_crawl_time', 0):.2f}秒")</w:t>
      </w:r>
    </w:p>
    <w:p>
      <w:r>
        <w:t xml:space="preserve">        print(f"  平均清洗耗时: {perf.get('avg_clean_time', 0):.2f}秒")</w:t>
      </w:r>
    </w:p>
    <w:p>
      <w:r>
        <w:t xml:space="preserve">        print(f"\nTop 5 公司:")</w:t>
      </w:r>
    </w:p>
    <w:p>
      <w:r>
        <w:t xml:space="preserve">        for i, company in enumerate(report.get("top_companies", [])[:5], 1):</w:t>
      </w:r>
    </w:p>
    <w:p>
      <w:r>
        <w:t xml:space="preserve">            print(f"  {i}. {company['name']} - "</w:t>
      </w:r>
    </w:p>
    <w:p>
      <w:r>
        <w:t xml:space="preserve">                  f"爬取:{company['crawled']} 清洗:{company['cleaned']}")</w:t>
      </w:r>
    </w:p>
    <w:p>
      <w:r>
        <w:t xml:space="preserve">        problems = report.get("problem_companies", [])</w:t>
      </w:r>
    </w:p>
    <w:p>
      <w:r>
        <w:t xml:space="preserve">        if problems:</w:t>
      </w:r>
    </w:p>
    <w:p>
      <w:r>
        <w:t xml:space="preserve">            print(f"\n问题公司 ({len(problems)}):")</w:t>
      </w:r>
    </w:p>
    <w:p>
      <w:r>
        <w:t xml:space="preserve">            for company in problems[:5]:</w:t>
      </w:r>
    </w:p>
    <w:p>
      <w:r>
        <w:t xml:space="preserve">                print(f"  • {company['name']}: {', '.join(company['issues'])}")</w:t>
      </w:r>
    </w:p>
    <w:p>
      <w:r>
        <w:t xml:space="preserve">        print(f"\n{'='*60}\n")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  <w:vAlign w:val="center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Simple w:instr="PAGE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Pin 智能招聘数据分析系统 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宋体" w:hAnsi="宋体" w:eastAsia="宋体"/>
      <w:color w:val="000000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